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Outer Voltage Loop Theory Derivation</w:t>
      </w:r>
    </w:p>
    <w:p>
      <w:pPr>
        <w:jc w:val="center"/>
      </w:pPr>
      <w:r>
        <w:rPr>
          <w:i/>
          <w:sz w:val="22"/>
        </w:rPr>
        <w:t>2-Phase Interleaved CCM Boost PFC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Source context</w:t>
            </w:r>
          </w:p>
        </w:tc>
        <w:tc>
          <w:tcPr>
            <w:tcW w:type="dxa" w:w="5112"/>
            <w:vAlign w:val="center"/>
          </w:tcPr>
          <w:p>
            <w:r>
              <w:t>User-provided Word document: Voltage Loop Equation 2(4).docx</w:t>
            </w:r>
          </w:p>
        </w:tc>
      </w:tr>
      <w:tr>
        <w:tc>
          <w:tcPr>
            <w:tcW w:type="dxa" w:w="5112"/>
            <w:vAlign w:val="center"/>
            <w:shd w:fill="D9EAF7"/>
          </w:tcPr>
          <w:p>
            <w:r>
              <w:rPr>
                <w:b/>
              </w:rPr>
              <w:t>Scope</w:t>
            </w:r>
          </w:p>
        </w:tc>
        <w:tc>
          <w:tcPr>
            <w:tcW w:type="dxa" w:w="5112"/>
            <w:vAlign w:val="center"/>
          </w:tcPr>
          <w:p>
            <w:r>
              <w:t>Outer voltage loop equation theory derivation</w:t>
            </w:r>
          </w:p>
        </w:tc>
      </w:tr>
      <w:tr>
        <w:tc>
          <w:tcPr>
            <w:tcW w:type="dxa" w:w="5112"/>
            <w:vAlign w:val="center"/>
            <w:shd w:fill="D9EAF7"/>
          </w:tcPr>
          <w:p>
            <w:r>
              <w:rPr>
                <w:b/>
              </w:rPr>
              <w:t>Topology</w:t>
            </w:r>
          </w:p>
        </w:tc>
        <w:tc>
          <w:tcPr>
            <w:tcW w:type="dxa" w:w="5112"/>
            <w:vAlign w:val="center"/>
          </w:tcPr>
          <w:p>
            <w:r>
              <w:t>2-phase interleaved CCM boost PFC</w:t>
            </w:r>
          </w:p>
        </w:tc>
      </w:tr>
      <w:tr>
        <w:tc>
          <w:tcPr>
            <w:tcW w:type="dxa" w:w="5112"/>
            <w:vAlign w:val="center"/>
            <w:shd w:fill="D9EAF7"/>
          </w:tcPr>
          <w:p>
            <w:r>
              <w:rPr>
                <w:b/>
              </w:rPr>
              <w:t>Purpose</w:t>
            </w:r>
          </w:p>
        </w:tc>
        <w:tc>
          <w:tcPr>
            <w:tcW w:type="dxa" w:w="5112"/>
            <w:vAlign w:val="center"/>
          </w:tcPr>
          <w:p>
            <w:r>
              <w:t>Step-by-step derivation of voltage-loop equation and physical interpretation</w:t>
            </w:r>
          </w:p>
        </w:tc>
      </w:tr>
    </w:tbl>
    <w:p>
      <w:r>
        <w:t>Below is the step-by-step theory derivation of the outer voltage loop equation for your 2-phase interleaved CCM boost PFC, using the same structure as your attached Word document.</w:t>
      </w:r>
    </w:p>
    <w:p>
      <w:r>
        <w:t>Your document defines the voltage-loop gain as:</w:t>
      </w:r>
    </w:p>
    <w:p>
      <w:pPr>
        <w:spacing w:before="60" w:after="140"/>
        <w:jc w:val="center"/>
        <w:shd w:fill="EEF5FB"/>
      </w:pPr>
      <w:r>
        <w:rPr>
          <w:rFonts w:ascii="Cambria Math" w:hAnsi="Cambria Math" w:eastAsia="Cambria Math"/>
          <w:b/>
          <w:sz w:val="21"/>
        </w:rPr>
        <w:t>T_v(s)=G_MOD(s)·G_i,cl(s)·G_vp(s)·H_v·G_mv(s)</w:t>
      </w:r>
    </w:p>
    <w:p>
      <w:r>
        <w:t>and then expands it into the form:</w:t>
      </w:r>
    </w:p>
    <w:p>
      <w:pPr>
        <w:spacing w:before="60" w:after="140"/>
        <w:jc w:val="center"/>
        <w:shd w:fill="EEF5FB"/>
      </w:pPr>
      <w:r>
        <w:rPr>
          <w:rFonts w:ascii="Cambria Math" w:hAnsi="Cambria Math" w:eastAsia="Cambria Math"/>
          <w:b/>
          <w:sz w:val="21"/>
        </w:rPr>
        <w:t>T_v(s)=</w:t>
      </w:r>
    </w:p>
    <w:p>
      <w:pPr>
        <w:spacing w:before="60" w:after="140"/>
        <w:jc w:val="center"/>
        <w:shd w:fill="EEF5FB"/>
      </w:pPr>
      <w:r>
        <w:rPr>
          <w:rFonts w:ascii="Cambria Math" w:hAnsi="Cambria Math" w:eastAsia="Cambria Math"/>
          <w:b/>
          <w:sz w:val="21"/>
        </w:rPr>
        <w:t>(K_MAX I_OUT / 5) · (V_FBPFC / V_OUT) · [T_i(s)/N_CH] / [1+T_i(s)/N_CH] · [(1+s C_O r_C)(1-s/ω_RHP)] / [C_O s+2/R_LOAD] · G_MV Z_comp(s)</w:t>
      </w:r>
    </w:p>
    <w:p>
      <w:r>
        <w:t>This is the exact voltage-loop structure shown on page 2 of your document, where the terms are identified as multiplier gain, output-voltage feedback gain, closed-current-loop tracking, boost/PFC output power-stage plant, and voltage OTA compensation network.</w:t>
      </w:r>
    </w:p>
    <w:p>
      <w:pPr>
        <w:pStyle w:val="Heading1"/>
      </w:pPr>
      <w:r>
        <w:t>1. What the outer voltage loop does</w:t>
      </w:r>
    </w:p>
    <w:p>
      <w:r>
        <w:t>The inner current loop controls the inductor current.</w:t>
      </w:r>
    </w:p>
    <w:p>
      <w:r>
        <w:t>The outer voltage loop controls the output DC bus voltage.</w:t>
      </w:r>
    </w:p>
    <w:p>
      <w:r>
        <w:t>For a PFC converter, the outer voltage loop does not directly control duty cycle. Instead, it adjusts the current command amplitude.</w:t>
      </w:r>
    </w:p>
    <w:p>
      <w:r>
        <w:t>The signal chain is:</w:t>
      </w:r>
    </w:p>
    <w:p>
      <w:r>
        <w:t>v_o_hat(s) → voltage divider → voltage error amplifier → multiplier / modulator → current command → closed inner current loop → inductor current → output power → v_o_hat(s)</w:t>
      </w:r>
    </w:p>
    <w:p>
      <w:r>
        <w:t>So the voltage loop is built from these blocks:</w:t>
      </w:r>
    </w:p>
    <w:p>
      <w:pPr>
        <w:spacing w:before="60" w:after="140"/>
        <w:jc w:val="center"/>
        <w:shd w:fill="EEF5FB"/>
      </w:pPr>
      <w:r>
        <w:rPr>
          <w:rFonts w:ascii="Cambria Math" w:hAnsi="Cambria Math" w:eastAsia="Cambria Math"/>
          <w:b/>
          <w:sz w:val="21"/>
        </w:rPr>
        <w:t>T_v(s)=G_MOD(s)·G_i,cl(s)·G_vp(s)·H_v·G_mv(s)</w:t>
      </w:r>
    </w:p>
    <w:p>
      <w:r>
        <w:t>where:</w:t>
      </w:r>
    </w:p>
    <w:p>
      <w:pPr>
        <w:spacing w:before="60" w:after="140"/>
        <w:jc w:val="center"/>
        <w:shd w:fill="EEF5FB"/>
      </w:pPr>
      <w:r>
        <w:rPr>
          <w:rFonts w:ascii="Cambria Math" w:hAnsi="Cambria Math" w:eastAsia="Cambria Math"/>
          <w:b/>
          <w:sz w:val="21"/>
        </w:rPr>
        <w:t>G_MOD(s)=multiplier / current-command gain</w:t>
      </w:r>
    </w:p>
    <w:p>
      <w:pPr>
        <w:spacing w:before="60" w:after="140"/>
        <w:jc w:val="center"/>
        <w:shd w:fill="EEF5FB"/>
      </w:pPr>
      <w:r>
        <w:rPr>
          <w:rFonts w:ascii="Cambria Math" w:hAnsi="Cambria Math" w:eastAsia="Cambria Math"/>
          <w:b/>
          <w:sz w:val="21"/>
        </w:rPr>
        <w:t>G_i,cl(s)=closed inner current-loop tracking gain</w:t>
      </w:r>
    </w:p>
    <w:p>
      <w:pPr>
        <w:spacing w:before="60" w:after="140"/>
        <w:jc w:val="center"/>
        <w:shd w:fill="EEF5FB"/>
      </w:pPr>
      <w:r>
        <w:rPr>
          <w:rFonts w:ascii="Cambria Math" w:hAnsi="Cambria Math" w:eastAsia="Cambria Math"/>
          <w:b/>
          <w:sz w:val="21"/>
        </w:rPr>
        <w:t>G_vp(s)=power-stage output-voltage plant</w:t>
      </w:r>
    </w:p>
    <w:p>
      <w:pPr>
        <w:spacing w:before="60" w:after="140"/>
        <w:jc w:val="center"/>
        <w:shd w:fill="EEF5FB"/>
      </w:pPr>
      <w:r>
        <w:rPr>
          <w:rFonts w:ascii="Cambria Math" w:hAnsi="Cambria Math" w:eastAsia="Cambria Math"/>
          <w:b/>
          <w:sz w:val="21"/>
        </w:rPr>
        <w:t>H_v=output-voltage feedback divider gain</w:t>
      </w:r>
    </w:p>
    <w:p>
      <w:pPr>
        <w:spacing w:before="60" w:after="140"/>
        <w:jc w:val="center"/>
        <w:shd w:fill="EEF5FB"/>
      </w:pPr>
      <w:r>
        <w:rPr>
          <w:rFonts w:ascii="Cambria Math" w:hAnsi="Cambria Math" w:eastAsia="Cambria Math"/>
          <w:b/>
          <w:sz w:val="21"/>
        </w:rPr>
        <w:t>G_mv(s)=voltage-loop OTA compensator</w:t>
      </w:r>
    </w:p>
    <w:p>
      <w:pPr>
        <w:pStyle w:val="Heading1"/>
      </w:pPr>
      <w:r>
        <w:t>2. Why the outer loop is slower than the inner current loop</w:t>
      </w:r>
    </w:p>
    <w:p>
      <w:r>
        <w:t>In PFC, the input current must follow the rectified input voltage shape:</w:t>
      </w:r>
    </w:p>
    <w:p>
      <w:pPr>
        <w:spacing w:before="60" w:after="140"/>
        <w:jc w:val="center"/>
        <w:shd w:fill="EEF5FB"/>
      </w:pPr>
      <w:r>
        <w:rPr>
          <w:rFonts w:ascii="Cambria Math" w:hAnsi="Cambria Math" w:eastAsia="Cambria Math"/>
          <w:b/>
          <w:sz w:val="21"/>
        </w:rPr>
        <w:t>i_in(t)=I_cmd·|sin(ω_line t)|</w:t>
      </w:r>
    </w:p>
    <w:p>
      <w:r>
        <w:t>The outer voltage loop only sets the amplitude I_cmd. It should not react strongly at twice-line frequency, because the DC bus naturally has 120 Hz ripple for a 60 Hz line.</w:t>
      </w:r>
    </w:p>
    <w:p>
      <w:r>
        <w:t>Therefore:</w:t>
      </w:r>
    </w:p>
    <w:p>
      <w:pPr>
        <w:spacing w:before="60" w:after="140"/>
        <w:jc w:val="center"/>
        <w:shd w:fill="EEF5FB"/>
      </w:pPr>
      <w:r>
        <w:rPr>
          <w:rFonts w:ascii="Cambria Math" w:hAnsi="Cambria Math" w:eastAsia="Cambria Math"/>
          <w:b/>
          <w:sz w:val="21"/>
        </w:rPr>
        <w:t>f_v,crossover ≪ 120Hz</w:t>
      </w:r>
    </w:p>
    <w:p>
      <w:r>
        <w:t>Your document uses:</w:t>
      </w:r>
    </w:p>
    <w:p>
      <w:pPr>
        <w:spacing w:before="60" w:after="140"/>
        <w:jc w:val="center"/>
        <w:shd w:fill="EEF5FB"/>
      </w:pPr>
      <w:r>
        <w:rPr>
          <w:rFonts w:ascii="Cambria Math" w:hAnsi="Cambria Math" w:eastAsia="Cambria Math"/>
          <w:b/>
          <w:sz w:val="21"/>
        </w:rPr>
        <w:t>f_v,crossover=17Hz</w:t>
      </w:r>
    </w:p>
    <w:p>
      <w:r>
        <w:t>This is slow enough to avoid excessive 120 Hz current-command modulation, but still fast enough to regulate the 393 V bus.</w:t>
      </w:r>
    </w:p>
    <w:p>
      <w:pPr>
        <w:pStyle w:val="Heading1"/>
      </w:pPr>
      <w:r>
        <w:t>3. Start from output capacitor energy balance</w:t>
      </w:r>
    </w:p>
    <w:p>
      <w:r>
        <w:t>For the boost PFC output stage:</w:t>
      </w:r>
    </w:p>
    <w:p>
      <w:pPr>
        <w:spacing w:before="60" w:after="140"/>
        <w:jc w:val="center"/>
        <w:shd w:fill="EEF5FB"/>
      </w:pPr>
      <w:r>
        <w:rPr>
          <w:rFonts w:ascii="Cambria Math" w:hAnsi="Cambria Math" w:eastAsia="Cambria Math"/>
          <w:b/>
          <w:sz w:val="21"/>
        </w:rPr>
        <w:t>p_in(t)-p_load(t)=d/dt(1/2 C_O V_o^2)</w:t>
      </w:r>
    </w:p>
    <w:p>
      <w:r>
        <w:t>The capacitor energy is:</w:t>
      </w:r>
    </w:p>
    <w:p>
      <w:pPr>
        <w:spacing w:before="60" w:after="140"/>
        <w:jc w:val="center"/>
        <w:shd w:fill="EEF5FB"/>
      </w:pPr>
      <w:r>
        <w:rPr>
          <w:rFonts w:ascii="Cambria Math" w:hAnsi="Cambria Math" w:eastAsia="Cambria Math"/>
          <w:b/>
          <w:sz w:val="21"/>
        </w:rPr>
        <w:t>E_C=1/2 C_O V_o^2</w:t>
      </w:r>
    </w:p>
    <w:p>
      <w:r>
        <w:t>Taking derivative:</w:t>
      </w:r>
    </w:p>
    <w:p>
      <w:pPr>
        <w:spacing w:before="60" w:after="140"/>
        <w:jc w:val="center"/>
        <w:shd w:fill="EEF5FB"/>
      </w:pPr>
      <w:r>
        <w:rPr>
          <w:rFonts w:ascii="Cambria Math" w:hAnsi="Cambria Math" w:eastAsia="Cambria Math"/>
          <w:b/>
          <w:sz w:val="21"/>
        </w:rPr>
        <w:t>dE_C/dt=C_O V_o dV_o/dt</w:t>
      </w:r>
    </w:p>
    <w:p>
      <w:r>
        <w:t>Therefore:</w:t>
      </w:r>
    </w:p>
    <w:p>
      <w:pPr>
        <w:spacing w:before="60" w:after="140"/>
        <w:jc w:val="center"/>
        <w:shd w:fill="EEF5FB"/>
      </w:pPr>
      <w:r>
        <w:rPr>
          <w:rFonts w:ascii="Cambria Math" w:hAnsi="Cambria Math" w:eastAsia="Cambria Math"/>
          <w:b/>
          <w:sz w:val="21"/>
        </w:rPr>
        <w:t>C_O V_o dV_o/dt=p_in(t)-p_load(t)</w:t>
      </w:r>
    </w:p>
    <w:p>
      <w:r>
        <w:t>For a resistive load:</w:t>
      </w:r>
    </w:p>
    <w:p>
      <w:pPr>
        <w:spacing w:before="60" w:after="140"/>
        <w:jc w:val="center"/>
        <w:shd w:fill="EEF5FB"/>
      </w:pPr>
      <w:r>
        <w:rPr>
          <w:rFonts w:ascii="Cambria Math" w:hAnsi="Cambria Math" w:eastAsia="Cambria Math"/>
          <w:b/>
          <w:sz w:val="21"/>
        </w:rPr>
        <w:t>p_load(t)=V_o^2/R_LOAD</w:t>
      </w:r>
    </w:p>
    <w:p>
      <w:r>
        <w:t>So:</w:t>
      </w:r>
    </w:p>
    <w:p>
      <w:pPr>
        <w:spacing w:before="60" w:after="140"/>
        <w:jc w:val="center"/>
        <w:shd w:fill="EEF5FB"/>
      </w:pPr>
      <w:r>
        <w:rPr>
          <w:rFonts w:ascii="Cambria Math" w:hAnsi="Cambria Math" w:eastAsia="Cambria Math"/>
          <w:b/>
          <w:sz w:val="21"/>
        </w:rPr>
        <w:t>C_O V_o dV_o/dt=p_in(t)-V_o^2/R_LOAD</w:t>
      </w:r>
    </w:p>
    <w:p>
      <w:r>
        <w:t>This is the nonlinear large-signal output energy equation.</w:t>
      </w:r>
    </w:p>
    <w:p>
      <w:pPr>
        <w:pStyle w:val="Heading1"/>
      </w:pPr>
      <w:r>
        <w:t>4. Linearize the output energy equation</w:t>
      </w:r>
    </w:p>
    <w:p>
      <w:r>
        <w:t>Let:</w:t>
      </w:r>
    </w:p>
    <w:p>
      <w:pPr>
        <w:spacing w:before="60" w:after="140"/>
        <w:jc w:val="center"/>
        <w:shd w:fill="EEF5FB"/>
      </w:pPr>
      <w:r>
        <w:rPr>
          <w:rFonts w:ascii="Cambria Math" w:hAnsi="Cambria Math" w:eastAsia="Cambria Math"/>
          <w:b/>
          <w:sz w:val="21"/>
        </w:rPr>
        <w:t>V_o=V_OUT+v_o_hat</w:t>
      </w:r>
    </w:p>
    <w:p>
      <w:pPr>
        <w:spacing w:before="60" w:after="140"/>
        <w:jc w:val="center"/>
        <w:shd w:fill="EEF5FB"/>
      </w:pPr>
      <w:r>
        <w:rPr>
          <w:rFonts w:ascii="Cambria Math" w:hAnsi="Cambria Math" w:eastAsia="Cambria Math"/>
          <w:b/>
          <w:sz w:val="21"/>
        </w:rPr>
        <w:t>p_in=P_IN+p_in_hat</w:t>
      </w:r>
    </w:p>
    <w:p>
      <w:r>
        <w:t>At steady state:</w:t>
      </w:r>
    </w:p>
    <w:p>
      <w:pPr>
        <w:spacing w:before="60" w:after="140"/>
        <w:jc w:val="center"/>
        <w:shd w:fill="EEF5FB"/>
      </w:pPr>
      <w:r>
        <w:rPr>
          <w:rFonts w:ascii="Cambria Math" w:hAnsi="Cambria Math" w:eastAsia="Cambria Math"/>
          <w:b/>
          <w:sz w:val="21"/>
        </w:rPr>
        <w:t>P_IN=V_OUT^2/R_LOAD</w:t>
      </w:r>
    </w:p>
    <w:p>
      <w:r>
        <w:t>Now expand the load power:</w:t>
      </w:r>
    </w:p>
    <w:p>
      <w:pPr>
        <w:spacing w:before="60" w:after="140"/>
        <w:jc w:val="center"/>
        <w:shd w:fill="EEF5FB"/>
      </w:pPr>
      <w:r>
        <w:rPr>
          <w:rFonts w:ascii="Cambria Math" w:hAnsi="Cambria Math" w:eastAsia="Cambria Math"/>
          <w:b/>
          <w:sz w:val="21"/>
        </w:rPr>
        <w:t>V_o^2/R_LOAD = (V_OUT+v_o_hat)^2/R_LOAD</w:t>
      </w:r>
    </w:p>
    <w:p>
      <w:r>
        <w:t>= (V_OUT^2+2V_OUT v_o_hat+v_o_hat^2)/R_LOAD</w:t>
      </w:r>
    </w:p>
    <w:p>
      <w:r>
        <w:t>For small-signal linearization, the second-order term v_o_hat^2 is removed.</w:t>
      </w:r>
    </w:p>
    <w:p>
      <w:r>
        <w:t>So:</w:t>
      </w:r>
    </w:p>
    <w:p>
      <w:pPr>
        <w:spacing w:before="60" w:after="140"/>
        <w:jc w:val="center"/>
        <w:shd w:fill="EEF5FB"/>
      </w:pPr>
      <w:r>
        <w:rPr>
          <w:rFonts w:ascii="Cambria Math" w:hAnsi="Cambria Math" w:eastAsia="Cambria Math"/>
          <w:b/>
          <w:sz w:val="21"/>
        </w:rPr>
        <w:t>p_load_hat = (2V_OUT/R_LOAD) v_o_hat</w:t>
      </w:r>
    </w:p>
    <w:p>
      <w:r>
        <w:t>The left side is:</w:t>
      </w:r>
    </w:p>
    <w:p>
      <w:pPr>
        <w:spacing w:before="60" w:after="140"/>
        <w:jc w:val="center"/>
        <w:shd w:fill="EEF5FB"/>
      </w:pPr>
      <w:r>
        <w:rPr>
          <w:rFonts w:ascii="Cambria Math" w:hAnsi="Cambria Math" w:eastAsia="Cambria Math"/>
          <w:b/>
          <w:sz w:val="21"/>
        </w:rPr>
        <w:t>C_O V_o dV_o/dt</w:t>
      </w:r>
    </w:p>
    <w:p>
      <w:r>
        <w:t>Substitute:</w:t>
      </w:r>
    </w:p>
    <w:p>
      <w:pPr>
        <w:spacing w:before="60" w:after="140"/>
        <w:jc w:val="center"/>
        <w:shd w:fill="EEF5FB"/>
      </w:pPr>
      <w:r>
        <w:rPr>
          <w:rFonts w:ascii="Cambria Math" w:hAnsi="Cambria Math" w:eastAsia="Cambria Math"/>
          <w:b/>
          <w:sz w:val="21"/>
        </w:rPr>
        <w:t>V_o=V_OUT+v_o_hat</w:t>
      </w:r>
    </w:p>
    <w:p>
      <w:pPr>
        <w:spacing w:before="60" w:after="140"/>
        <w:jc w:val="center"/>
        <w:shd w:fill="EEF5FB"/>
      </w:pPr>
      <w:r>
        <w:rPr>
          <w:rFonts w:ascii="Cambria Math" w:hAnsi="Cambria Math" w:eastAsia="Cambria Math"/>
          <w:b/>
          <w:sz w:val="21"/>
        </w:rPr>
        <w:t>dV_o/dt=dv_o_hat/dt</w:t>
      </w:r>
    </w:p>
    <w:p>
      <w:r>
        <w:t>Then:</w:t>
      </w:r>
    </w:p>
    <w:p>
      <w:pPr>
        <w:spacing w:before="60" w:after="140"/>
        <w:jc w:val="center"/>
        <w:shd w:fill="EEF5FB"/>
      </w:pPr>
      <w:r>
        <w:rPr>
          <w:rFonts w:ascii="Cambria Math" w:hAnsi="Cambria Math" w:eastAsia="Cambria Math"/>
          <w:b/>
          <w:sz w:val="21"/>
        </w:rPr>
        <w:t>C_O(V_OUT+v_o_hat) dv_o_hat/dt</w:t>
      </w:r>
    </w:p>
    <w:p>
      <w:pPr>
        <w:spacing w:before="60" w:after="140"/>
        <w:jc w:val="center"/>
        <w:shd w:fill="EEF5FB"/>
      </w:pPr>
      <w:r>
        <w:rPr>
          <w:rFonts w:ascii="Cambria Math" w:hAnsi="Cambria Math" w:eastAsia="Cambria Math"/>
          <w:b/>
          <w:sz w:val="21"/>
        </w:rPr>
        <w:t>Again, v_o_hat dv_o_hat/dt is second-order, so remove it.</w:t>
      </w:r>
    </w:p>
    <w:p>
      <w:r>
        <w:t>Thus:</w:t>
      </w:r>
    </w:p>
    <w:p>
      <w:pPr>
        <w:spacing w:before="60" w:after="140"/>
        <w:jc w:val="center"/>
        <w:shd w:fill="EEF5FB"/>
      </w:pPr>
      <w:r>
        <w:rPr>
          <w:rFonts w:ascii="Cambria Math" w:hAnsi="Cambria Math" w:eastAsia="Cambria Math"/>
          <w:b/>
          <w:sz w:val="21"/>
        </w:rPr>
        <w:t>C_O V_OUT dv_o_hat/dt = p_in_hat - (2V_OUT/R_LOAD)v_o_hat</w:t>
      </w:r>
    </w:p>
    <w:p>
      <w:r>
        <w:t>Divide both sides by V_OUT:</w:t>
      </w:r>
    </w:p>
    <w:p>
      <w:pPr>
        <w:spacing w:before="60" w:after="140"/>
        <w:jc w:val="center"/>
        <w:shd w:fill="EEF5FB"/>
      </w:pPr>
      <w:r>
        <w:rPr>
          <w:rFonts w:ascii="Cambria Math" w:hAnsi="Cambria Math" w:eastAsia="Cambria Math"/>
          <w:b/>
          <w:sz w:val="21"/>
        </w:rPr>
        <w:t>C_O dv_o_hat/dt = p_in_hat/V_OUT - (2/R_LOAD)v_o_hat</w:t>
      </w:r>
    </w:p>
    <w:p>
      <w:r>
        <w:t>Move the output-voltage term to the left:</w:t>
      </w:r>
    </w:p>
    <w:p>
      <w:pPr>
        <w:spacing w:before="60" w:after="140"/>
        <w:jc w:val="center"/>
        <w:shd w:fill="EEF5FB"/>
      </w:pPr>
      <w:r>
        <w:rPr>
          <w:rFonts w:ascii="Cambria Math" w:hAnsi="Cambria Math" w:eastAsia="Cambria Math"/>
          <w:b/>
          <w:sz w:val="21"/>
        </w:rPr>
        <w:t>C_O dv_o_hat/dt + (2/R_LOAD)v_o_hat = p_in_hat/V_OUT</w:t>
      </w:r>
    </w:p>
    <w:p>
      <w:r>
        <w:t>Laplace transform:</w:t>
      </w:r>
    </w:p>
    <w:p>
      <w:pPr>
        <w:spacing w:before="60" w:after="140"/>
        <w:jc w:val="center"/>
        <w:shd w:fill="EEF5FB"/>
      </w:pPr>
      <w:r>
        <w:rPr>
          <w:rFonts w:ascii="Cambria Math" w:hAnsi="Cambria Math" w:eastAsia="Cambria Math"/>
          <w:b/>
          <w:sz w:val="21"/>
        </w:rPr>
        <w:t>(C_O s + 2/R_LOAD) v_o_hat(s) = p_in_hat(s)/V_OUT</w:t>
      </w:r>
    </w:p>
    <w:p>
      <w:r>
        <w:t>Therefore:</w:t>
      </w:r>
    </w:p>
    <w:p>
      <w:pPr>
        <w:spacing w:before="60" w:after="140"/>
        <w:jc w:val="center"/>
        <w:shd w:fill="EEF5FB"/>
      </w:pPr>
      <w:r>
        <w:rPr>
          <w:rFonts w:ascii="Cambria Math" w:hAnsi="Cambria Math" w:eastAsia="Cambria Math"/>
          <w:b/>
          <w:sz w:val="21"/>
        </w:rPr>
        <w:t>v_o_hat(s)/p_in_hat(s) = (1/V_OUT) · 1/(C_O s + 2/R_LOAD)</w:t>
      </w:r>
    </w:p>
    <w:p>
      <w:r>
        <w:t>This is the basic output energy plant.</w:t>
      </w:r>
    </w:p>
    <w:p>
      <w:r>
        <w:t>The important point is the denominator:</w:t>
      </w:r>
    </w:p>
    <w:p>
      <w:pPr>
        <w:spacing w:before="60" w:after="140"/>
        <w:jc w:val="center"/>
        <w:shd w:fill="EEF5FB"/>
      </w:pPr>
      <w:r>
        <w:rPr>
          <w:rFonts w:ascii="Cambria Math" w:hAnsi="Cambria Math" w:eastAsia="Cambria Math"/>
          <w:b/>
          <w:sz w:val="21"/>
        </w:rPr>
        <w:t>C_O s + 2/R_LOAD</w:t>
      </w:r>
    </w:p>
    <w:p>
      <w:r>
        <w:t>This is why your attached voltage-loop equation uses:</w:t>
      </w:r>
    </w:p>
    <w:p>
      <w:pPr>
        <w:spacing w:before="60" w:after="140"/>
        <w:jc w:val="center"/>
        <w:shd w:fill="EEF5FB"/>
      </w:pPr>
      <w:r>
        <w:rPr>
          <w:rFonts w:ascii="Cambria Math" w:hAnsi="Cambria Math" w:eastAsia="Cambria Math"/>
          <w:b/>
          <w:sz w:val="21"/>
        </w:rPr>
        <w:t>C_O s + 2/R_LOAD</w:t>
      </w:r>
    </w:p>
    <w:p>
      <w:r>
        <w:t>instead of:</w:t>
      </w:r>
    </w:p>
    <w:p>
      <w:pPr>
        <w:spacing w:before="60" w:after="140"/>
        <w:jc w:val="center"/>
        <w:shd w:fill="EEF5FB"/>
      </w:pPr>
      <w:r>
        <w:rPr>
          <w:rFonts w:ascii="Cambria Math" w:hAnsi="Cambria Math" w:eastAsia="Cambria Math"/>
          <w:b/>
          <w:sz w:val="21"/>
        </w:rPr>
        <w:t>C_O s + 1/R_LOAD</w:t>
      </w:r>
    </w:p>
    <w:p>
      <w:r>
        <w:t>The factor of 2 comes from differentiating load power:</w:t>
      </w:r>
    </w:p>
    <w:p>
      <w:pPr>
        <w:spacing w:before="60" w:after="140"/>
        <w:jc w:val="center"/>
        <w:shd w:fill="EEF5FB"/>
      </w:pPr>
      <w:r>
        <w:rPr>
          <w:rFonts w:ascii="Cambria Math" w:hAnsi="Cambria Math" w:eastAsia="Cambria Math"/>
          <w:b/>
          <w:sz w:val="21"/>
        </w:rPr>
        <w:t>p_load=V_o^2/R_LOAD</w:t>
      </w:r>
    </w:p>
    <w:p>
      <w:r>
        <w:t>with respect to V_o:</w:t>
      </w:r>
    </w:p>
    <w:p>
      <w:pPr>
        <w:spacing w:before="60" w:after="140"/>
        <w:jc w:val="center"/>
        <w:shd w:fill="EEF5FB"/>
      </w:pPr>
      <w:r>
        <w:rPr>
          <w:rFonts w:ascii="Cambria Math" w:hAnsi="Cambria Math" w:eastAsia="Cambria Math"/>
          <w:b/>
          <w:sz w:val="21"/>
        </w:rPr>
        <w:t>dp_load/dV_o=2V_o/R_LOAD</w:t>
      </w:r>
    </w:p>
    <w:p>
      <w:pPr>
        <w:pStyle w:val="Heading1"/>
      </w:pPr>
      <w:r>
        <w:t>5. Connect input power perturbation to current command</w:t>
      </w:r>
    </w:p>
    <w:p>
      <w:r>
        <w:t>In average current-mode PFC, the input current command is shaped as:</w:t>
      </w:r>
    </w:p>
    <w:p>
      <w:pPr>
        <w:spacing w:before="60" w:after="140"/>
        <w:jc w:val="center"/>
        <w:shd w:fill="EEF5FB"/>
      </w:pPr>
      <w:r>
        <w:rPr>
          <w:rFonts w:ascii="Cambria Math" w:hAnsi="Cambria Math" w:eastAsia="Cambria Math"/>
          <w:b/>
          <w:sz w:val="21"/>
        </w:rPr>
        <w:t>i_cmd(t)=I_cmd·|v_in(t)| shape</w:t>
      </w:r>
    </w:p>
    <w:p>
      <w:r>
        <w:t>The voltage loop controls I_cmd, not instantaneous duty directly.</w:t>
      </w:r>
    </w:p>
    <w:p>
      <w:r>
        <w:t>For the outer voltage loop, we use the small-signal relationship:</w:t>
      </w:r>
    </w:p>
    <w:p>
      <w:pPr>
        <w:spacing w:before="60" w:after="140"/>
        <w:jc w:val="center"/>
        <w:shd w:fill="EEF5FB"/>
      </w:pPr>
      <w:r>
        <w:rPr>
          <w:rFonts w:ascii="Cambria Math" w:hAnsi="Cambria Math" w:eastAsia="Cambria Math"/>
          <w:b/>
          <w:sz w:val="21"/>
        </w:rPr>
        <w:t>p_in_hat(s)=V_OUT·i_out,eq_hat(s)</w:t>
      </w:r>
    </w:p>
    <w:p>
      <w:r>
        <w:t>where i_out,eq_hat is the small-signal equivalent output current produced by the PFC power stage.</w:t>
      </w:r>
    </w:p>
    <w:p>
      <w:r>
        <w:t>Then the plant from equivalent output current to output voltage is:</w:t>
      </w:r>
    </w:p>
    <w:p>
      <w:pPr>
        <w:spacing w:before="60" w:after="140"/>
        <w:jc w:val="center"/>
        <w:shd w:fill="EEF5FB"/>
      </w:pPr>
      <w:r>
        <w:rPr>
          <w:rFonts w:ascii="Cambria Math" w:hAnsi="Cambria Math" w:eastAsia="Cambria Math"/>
          <w:b/>
          <w:sz w:val="21"/>
        </w:rPr>
        <w:t>v_o_hat(s)/i_out,eq_hat(s) = 1/(C_O s + 2/R_LOAD)</w:t>
      </w:r>
    </w:p>
    <w:p>
      <w:r>
        <w:t>This is the main voltage-loop power-stage plant before adding ESR and RHP zero.</w:t>
      </w:r>
    </w:p>
    <w:p>
      <w:r>
        <w:t>So:</w:t>
      </w:r>
    </w:p>
    <w:p>
      <w:pPr>
        <w:spacing w:before="60" w:after="140"/>
        <w:jc w:val="center"/>
        <w:shd w:fill="EEF5FB"/>
      </w:pPr>
      <w:r>
        <w:rPr>
          <w:rFonts w:ascii="Cambria Math" w:hAnsi="Cambria Math" w:eastAsia="Cambria Math"/>
          <w:b/>
          <w:sz w:val="21"/>
        </w:rPr>
        <w:t>G_vp,ideal(s)=1/(C_O s + 2/R_LOAD)</w:t>
      </w:r>
    </w:p>
    <w:p>
      <w:pPr>
        <w:pStyle w:val="Heading1"/>
      </w:pPr>
      <w:r>
        <w:t>6. Add output capacitor ESR zero</w:t>
      </w:r>
    </w:p>
    <w:p>
      <w:r>
        <w:t>The output capacitor is not ideal. It has ESR:</w:t>
      </w:r>
    </w:p>
    <w:p>
      <w:r>
        <w:t>r_C</w:t>
      </w:r>
    </w:p>
    <w:p>
      <w:r>
        <w:t>The capacitor branch voltage is:</w:t>
      </w:r>
    </w:p>
    <w:p>
      <w:pPr>
        <w:spacing w:before="60" w:after="140"/>
        <w:jc w:val="center"/>
        <w:shd w:fill="EEF5FB"/>
      </w:pPr>
      <w:r>
        <w:rPr>
          <w:rFonts w:ascii="Cambria Math" w:hAnsi="Cambria Math" w:eastAsia="Cambria Math"/>
          <w:b/>
          <w:sz w:val="21"/>
        </w:rPr>
        <w:t>v_o=v_C+r_C i_C</w:t>
      </w:r>
    </w:p>
    <w:p>
      <w:r>
        <w:t>In Laplace form, the capacitor current is:</w:t>
      </w:r>
    </w:p>
    <w:p>
      <w:pPr>
        <w:spacing w:before="60" w:after="140"/>
        <w:jc w:val="center"/>
        <w:shd w:fill="EEF5FB"/>
      </w:pPr>
      <w:r>
        <w:rPr>
          <w:rFonts w:ascii="Cambria Math" w:hAnsi="Cambria Math" w:eastAsia="Cambria Math"/>
          <w:b/>
          <w:sz w:val="21"/>
        </w:rPr>
        <w:t>i_C(s)=C_O s·v_C(s)</w:t>
      </w:r>
    </w:p>
    <w:p>
      <w:r>
        <w:t>So:</w:t>
      </w:r>
    </w:p>
    <w:p>
      <w:pPr>
        <w:spacing w:before="60" w:after="140"/>
        <w:jc w:val="center"/>
        <w:shd w:fill="EEF5FB"/>
      </w:pPr>
      <w:r>
        <w:rPr>
          <w:rFonts w:ascii="Cambria Math" w:hAnsi="Cambria Math" w:eastAsia="Cambria Math"/>
          <w:b/>
          <w:sz w:val="21"/>
        </w:rPr>
        <w:t>v_o(s)=v_C(s)+r_C C_O s v_C(s)</w:t>
      </w:r>
    </w:p>
    <w:p>
      <w:pPr>
        <w:spacing w:before="60" w:after="140"/>
        <w:jc w:val="center"/>
        <w:shd w:fill="EEF5FB"/>
      </w:pPr>
      <w:r>
        <w:rPr>
          <w:rFonts w:ascii="Cambria Math" w:hAnsi="Cambria Math" w:eastAsia="Cambria Math"/>
          <w:b/>
          <w:sz w:val="21"/>
        </w:rPr>
        <w:t>v_o(s)=v_C(s)(1+s C_O r_C)</w:t>
      </w:r>
    </w:p>
    <w:p>
      <w:r>
        <w:t>Therefore, the output capacitor ESR adds a zero:</w:t>
      </w:r>
    </w:p>
    <w:p>
      <w:r>
        <w:t>1+s C_O r_C</w:t>
      </w:r>
    </w:p>
    <w:p>
      <w:r>
        <w:t>The ESR zero frequency is:</w:t>
      </w:r>
    </w:p>
    <w:p>
      <w:pPr>
        <w:spacing w:before="60" w:after="140"/>
        <w:jc w:val="center"/>
        <w:shd w:fill="EEF5FB"/>
      </w:pPr>
      <w:r>
        <w:rPr>
          <w:rFonts w:ascii="Cambria Math" w:hAnsi="Cambria Math" w:eastAsia="Cambria Math"/>
          <w:b/>
          <w:sz w:val="21"/>
        </w:rPr>
        <w:t>ω_ESR=1/(C_O r_C)</w:t>
      </w:r>
    </w:p>
    <w:p>
      <w:r>
        <w:t>So the plant becomes:</w:t>
      </w:r>
    </w:p>
    <w:p>
      <w:pPr>
        <w:spacing w:before="60" w:after="140"/>
        <w:jc w:val="center"/>
        <w:shd w:fill="EEF5FB"/>
      </w:pPr>
      <w:r>
        <w:rPr>
          <w:rFonts w:ascii="Cambria Math" w:hAnsi="Cambria Math" w:eastAsia="Cambria Math"/>
          <w:b/>
          <w:sz w:val="21"/>
        </w:rPr>
        <w:t>G_vp(s)=(1+s C_O r_C)/(C_O s + 2/R_LOAD)</w:t>
      </w:r>
    </w:p>
    <w:p>
      <w:r>
        <w:t>This matches the numerator term in the voltage-loop equation from your document.</w:t>
      </w:r>
    </w:p>
    <w:p>
      <w:pPr>
        <w:pStyle w:val="Heading1"/>
      </w:pPr>
      <w:r>
        <w:t>7. Add boost right-half-plane zero</w:t>
      </w:r>
    </w:p>
    <w:p>
      <w:r>
        <w:t>A boost converter has a right-half-plane zero because increasing duty initially reduces the fraction of time that the inductor delivers energy to the output.</w:t>
      </w:r>
    </w:p>
    <w:p>
      <w:r>
        <w:t>For a boost converter:</w:t>
      </w:r>
    </w:p>
    <w:p>
      <w:pPr>
        <w:spacing w:before="60" w:after="140"/>
        <w:jc w:val="center"/>
        <w:shd w:fill="EEF5FB"/>
      </w:pPr>
      <w:r>
        <w:rPr>
          <w:rFonts w:ascii="Cambria Math" w:hAnsi="Cambria Math" w:eastAsia="Cambria Math"/>
          <w:b/>
          <w:sz w:val="21"/>
        </w:rPr>
        <w:t>D'=1-D</w:t>
      </w:r>
    </w:p>
    <w:p>
      <w:r>
        <w:t>The load resistance reflected through the boost action gives the RHP zero:</w:t>
      </w:r>
    </w:p>
    <w:p>
      <w:pPr>
        <w:spacing w:before="60" w:after="140"/>
        <w:jc w:val="center"/>
        <w:shd w:fill="EEF5FB"/>
      </w:pPr>
      <w:r>
        <w:rPr>
          <w:rFonts w:ascii="Cambria Math" w:hAnsi="Cambria Math" w:eastAsia="Cambria Math"/>
          <w:b/>
          <w:sz w:val="21"/>
        </w:rPr>
        <w:t>ω_RHP=R_LOAD(1-D)^2/L</w:t>
      </w:r>
    </w:p>
    <w:p>
      <w:r>
        <w:t>For a two-phase interleaved boost, if L is per phase and both phases share the load, the effective current delivery must be handled carefully. In your document’s voltage-loop equation, the RHP zero is included as:</w:t>
      </w:r>
    </w:p>
    <w:p>
      <w:r>
        <w:t>1-s/ω_RHP</w:t>
      </w:r>
    </w:p>
    <w:p>
      <w:r>
        <w:t>The minus sign is essential.</w:t>
      </w:r>
    </w:p>
    <w:p>
      <w:r>
        <w:t>A left-half-plane zero would be:</w:t>
      </w:r>
    </w:p>
    <w:p>
      <w:r>
        <w:t>1+s/ω_z</w:t>
      </w:r>
    </w:p>
    <w:p>
      <w:r>
        <w:t>but the boost RHP zero is:</w:t>
      </w:r>
    </w:p>
    <w:p>
      <w:r>
        <w:t>1-s/ω_RHP</w:t>
      </w:r>
    </w:p>
    <w:p>
      <w:r>
        <w:t>This means it adds phase lag, not useful phase boost.</w:t>
      </w:r>
    </w:p>
    <w:p>
      <w:r>
        <w:t>Therefore, with ESR zero and RHP zero included:</w:t>
      </w:r>
    </w:p>
    <w:p>
      <w:pPr>
        <w:spacing w:before="60" w:after="140"/>
        <w:jc w:val="center"/>
        <w:shd w:fill="EEF5FB"/>
      </w:pPr>
      <w:r>
        <w:rPr>
          <w:rFonts w:ascii="Cambria Math" w:hAnsi="Cambria Math" w:eastAsia="Cambria Math"/>
          <w:b/>
          <w:sz w:val="21"/>
        </w:rPr>
        <w:t>G_vp(s)= [(1+s C_O r_C)(1-s/ω_RHP)] / [C_O s+2/R_LOAD]</w:t>
      </w:r>
    </w:p>
    <w:p>
      <w:r>
        <w:t>This is the same G_vp(s) block shown in your document’s voltage-loop gain equation.</w:t>
      </w:r>
    </w:p>
    <w:p>
      <w:pPr>
        <w:pStyle w:val="Heading1"/>
      </w:pPr>
      <w:r>
        <w:t>8. Derive the closed current-loop tracking term</w:t>
      </w:r>
    </w:p>
    <w:p>
      <w:r>
        <w:t>The voltage loop commands current.</w:t>
      </w:r>
    </w:p>
    <w:p>
      <w:r>
        <w:t>But the inductor current does not follow the command perfectly. It follows through the closed inner current loop.</w:t>
      </w:r>
    </w:p>
    <w:p>
      <w:r>
        <w:t>The open inner current loop is:</w:t>
      </w:r>
    </w:p>
    <w:p>
      <w:r>
        <w:t>T_i(s)</w:t>
      </w:r>
    </w:p>
    <w:p>
      <w:r>
        <w:t>For one current loop, the closed-loop tracking from current command to actual current is:</w:t>
      </w:r>
    </w:p>
    <w:p>
      <w:pPr>
        <w:spacing w:before="60" w:after="140"/>
        <w:jc w:val="center"/>
        <w:shd w:fill="EEF5FB"/>
      </w:pPr>
      <w:r>
        <w:rPr>
          <w:rFonts w:ascii="Cambria Math" w:hAnsi="Cambria Math" w:eastAsia="Cambria Math"/>
          <w:b/>
          <w:sz w:val="21"/>
        </w:rPr>
        <w:t>T_i(s)/(1+T_i(s))</w:t>
      </w:r>
    </w:p>
    <w:p>
      <w:r>
        <w:t>For N_CH interleaved channels, your document uses the corrected current-loop contribution as:</w:t>
      </w:r>
    </w:p>
    <w:p>
      <w:pPr>
        <w:spacing w:before="60" w:after="140"/>
        <w:jc w:val="center"/>
        <w:shd w:fill="EEF5FB"/>
      </w:pPr>
      <w:r>
        <w:rPr>
          <w:rFonts w:ascii="Cambria Math" w:hAnsi="Cambria Math" w:eastAsia="Cambria Math"/>
          <w:b/>
          <w:sz w:val="21"/>
        </w:rPr>
        <w:t>G_i,cl(s)= [T_i(s)/N_CH] / [1+T_i(s)/N_CH]</w:t>
      </w:r>
    </w:p>
    <w:p>
      <w:r>
        <w:t>This term means:</w:t>
      </w:r>
    </w:p>
    <w:p>
      <w:pPr>
        <w:pStyle w:val="ListBullet"/>
      </w:pPr>
      <w:r>
        <w:t>if current loop gain is high, actual current tracks command accurately,</w:t>
      </w:r>
    </w:p>
    <w:p>
      <w:pPr>
        <w:pStyle w:val="ListBullet"/>
      </w:pPr>
      <w:r>
        <w:t>if current loop gain is low, current command is not perfectly followed,</w:t>
      </w:r>
    </w:p>
    <w:p>
      <w:pPr>
        <w:pStyle w:val="ListBullet"/>
      </w:pPr>
      <w:r>
        <w:t>if phase lag exists in the current loop, it appears inside the voltage loop.</w:t>
      </w:r>
    </w:p>
    <w:p>
      <w:r>
        <w:t>At very low frequency, if:</w:t>
      </w:r>
    </w:p>
    <w:p>
      <w:r>
        <w:t>|T_i(s)/N_CH| ≫ 1</w:t>
      </w:r>
    </w:p>
    <w:p>
      <w:r>
        <w:t>then:</w:t>
      </w:r>
    </w:p>
    <w:p>
      <w:pPr>
        <w:spacing w:before="60" w:after="140"/>
        <w:jc w:val="center"/>
        <w:shd w:fill="EEF5FB"/>
      </w:pPr>
      <w:r>
        <w:rPr>
          <w:rFonts w:ascii="Cambria Math" w:hAnsi="Cambria Math" w:eastAsia="Cambria Math"/>
          <w:b/>
          <w:sz w:val="21"/>
        </w:rPr>
        <w:t>G_i,cl(s)≈1</w:t>
      </w:r>
    </w:p>
    <w:p>
      <w:r>
        <w:t>But your document correctly keeps it instead of replacing it by unity. It states that at 17 Hz the current loop is almost unity, but still included in the voltage-loop calculation.</w:t>
      </w:r>
    </w:p>
    <w:p>
      <w:r>
        <w:t>So the accurate expression retains:</w:t>
      </w:r>
    </w:p>
    <w:p>
      <w:pPr>
        <w:spacing w:before="60" w:after="140"/>
        <w:jc w:val="center"/>
        <w:shd w:fill="EEF5FB"/>
      </w:pPr>
      <w:r>
        <w:rPr>
          <w:rFonts w:ascii="Cambria Math" w:hAnsi="Cambria Math" w:eastAsia="Cambria Math"/>
          <w:b/>
          <w:sz w:val="21"/>
        </w:rPr>
        <w:t>[T_i(s)/N_CH] / [1+T_i(s)/N_CH]</w:t>
      </w:r>
    </w:p>
    <w:p>
      <w:pPr>
        <w:pStyle w:val="Heading1"/>
      </w:pPr>
      <w:r>
        <w:t>9. Derive voltage feedback gain H_v</w:t>
      </w:r>
    </w:p>
    <w:p>
      <w:r>
        <w:t>The output voltage is sensed through a divider.</w:t>
      </w:r>
    </w:p>
    <w:p>
      <w:r>
        <w:t>Top resistor:</w:t>
      </w:r>
    </w:p>
    <w:p>
      <w:r>
        <w:t>R_TOP</w:t>
      </w:r>
    </w:p>
    <w:p>
      <w:r>
        <w:t>Bottom resistor:</w:t>
      </w:r>
    </w:p>
    <w:p>
      <w:r>
        <w:t>R_BOT</w:t>
      </w:r>
    </w:p>
    <w:p>
      <w:r>
        <w:t>The feedback voltage is:</w:t>
      </w:r>
    </w:p>
    <w:p>
      <w:pPr>
        <w:spacing w:before="60" w:after="140"/>
        <w:jc w:val="center"/>
        <w:shd w:fill="EEF5FB"/>
      </w:pPr>
      <w:r>
        <w:rPr>
          <w:rFonts w:ascii="Cambria Math" w:hAnsi="Cambria Math" w:eastAsia="Cambria Math"/>
          <w:b/>
          <w:sz w:val="21"/>
        </w:rPr>
        <w:t>v_fb=v_o·R_BOT/(R_TOP+R_BOT)</w:t>
      </w:r>
    </w:p>
    <w:p>
      <w:r>
        <w:t>At regulation:</w:t>
      </w:r>
    </w:p>
    <w:p>
      <w:pPr>
        <w:spacing w:before="60" w:after="140"/>
        <w:jc w:val="center"/>
        <w:shd w:fill="EEF5FB"/>
      </w:pPr>
      <w:r>
        <w:rPr>
          <w:rFonts w:ascii="Cambria Math" w:hAnsi="Cambria Math" w:eastAsia="Cambria Math"/>
          <w:b/>
          <w:sz w:val="21"/>
        </w:rPr>
        <w:t>v_fb=V_FBPFC</w:t>
      </w:r>
    </w:p>
    <w:p>
      <w:r>
        <w:t>Therefore:</w:t>
      </w:r>
    </w:p>
    <w:p>
      <w:pPr>
        <w:spacing w:before="60" w:after="140"/>
        <w:jc w:val="center"/>
        <w:shd w:fill="EEF5FB"/>
      </w:pPr>
      <w:r>
        <w:rPr>
          <w:rFonts w:ascii="Cambria Math" w:hAnsi="Cambria Math" w:eastAsia="Cambria Math"/>
          <w:b/>
          <w:sz w:val="21"/>
        </w:rPr>
        <w:t>R_BOT/(R_TOP+R_BOT) = V_FBPFC/V_OUT</w:t>
      </w:r>
    </w:p>
    <w:p>
      <w:r>
        <w:t>So the voltage feedback gain is:</w:t>
      </w:r>
    </w:p>
    <w:p>
      <w:pPr>
        <w:spacing w:before="60" w:after="140"/>
        <w:jc w:val="center"/>
        <w:shd w:fill="EEF5FB"/>
      </w:pPr>
      <w:r>
        <w:rPr>
          <w:rFonts w:ascii="Cambria Math" w:hAnsi="Cambria Math" w:eastAsia="Cambria Math"/>
          <w:b/>
          <w:sz w:val="21"/>
        </w:rPr>
        <w:t>H_v=V_FBPFC/V_OUT</w:t>
      </w:r>
    </w:p>
    <w:p>
      <w:r>
        <w:t>Your document uses:</w:t>
      </w:r>
    </w:p>
    <w:p>
      <w:pPr>
        <w:spacing w:before="60" w:after="140"/>
        <w:jc w:val="center"/>
        <w:shd w:fill="EEF5FB"/>
      </w:pPr>
      <w:r>
        <w:rPr>
          <w:rFonts w:ascii="Cambria Math" w:hAnsi="Cambria Math" w:eastAsia="Cambria Math"/>
          <w:b/>
          <w:sz w:val="21"/>
        </w:rPr>
        <w:t>H_v=V_FBPFC/V_OUT</w:t>
      </w:r>
    </w:p>
    <w:p>
      <w:r>
        <w:t>and lists this block as the output-voltage divider feedback gain.</w:t>
      </w:r>
    </w:p>
    <w:p>
      <w:pPr>
        <w:pStyle w:val="Heading1"/>
      </w:pPr>
      <w:r>
        <w:t>10. Derive multiplier / modulator gain G_MOD</w:t>
      </w:r>
    </w:p>
    <w:p>
      <w:r>
        <w:t>The voltage-loop output controls the input current amplitude command.</w:t>
      </w:r>
    </w:p>
    <w:p>
      <w:r>
        <w:t>Your document uses:</w:t>
      </w:r>
    </w:p>
    <w:p>
      <w:pPr>
        <w:spacing w:before="60" w:after="140"/>
        <w:jc w:val="center"/>
        <w:shd w:fill="EEF5FB"/>
      </w:pPr>
      <w:r>
        <w:rPr>
          <w:rFonts w:ascii="Cambria Math" w:hAnsi="Cambria Math" w:eastAsia="Cambria Math"/>
          <w:b/>
          <w:sz w:val="21"/>
        </w:rPr>
        <w:t>G_MOD=K_MAX I_OUT / 5</w:t>
      </w:r>
    </w:p>
    <w:p>
      <w:r>
        <w:t>where:</w:t>
      </w:r>
    </w:p>
    <w:p>
      <w:pPr>
        <w:spacing w:before="60" w:after="140"/>
        <w:jc w:val="center"/>
        <w:shd w:fill="EEF5FB"/>
      </w:pPr>
      <w:r>
        <w:rPr>
          <w:rFonts w:ascii="Cambria Math" w:hAnsi="Cambria Math" w:eastAsia="Cambria Math"/>
          <w:b/>
          <w:sz w:val="21"/>
        </w:rPr>
        <w:t>K_MAX=maximum multiplier gain or scaling constant</w:t>
      </w:r>
    </w:p>
    <w:p>
      <w:pPr>
        <w:spacing w:before="60" w:after="140"/>
        <w:jc w:val="center"/>
        <w:shd w:fill="EEF5FB"/>
      </w:pPr>
      <w:r>
        <w:rPr>
          <w:rFonts w:ascii="Cambria Math" w:hAnsi="Cambria Math" w:eastAsia="Cambria Math"/>
          <w:b/>
          <w:sz w:val="21"/>
        </w:rPr>
        <w:t>I_OUT=P_OUT/V_OUT</w:t>
      </w:r>
    </w:p>
    <w:p>
      <w:r>
        <w:t>5=maximum control range, usually 5 V</w:t>
      </w:r>
    </w:p>
    <w:p>
      <w:r>
        <w:t>This means a voltage-loop control signal from 0 to 5 V maps into a current-command amplitude through K_MAX and output current.</w:t>
      </w:r>
    </w:p>
    <w:p>
      <w:r>
        <w:t>Because:</w:t>
      </w:r>
    </w:p>
    <w:p>
      <w:pPr>
        <w:spacing w:before="60" w:after="140"/>
        <w:jc w:val="center"/>
        <w:shd w:fill="EEF5FB"/>
      </w:pPr>
      <w:r>
        <w:rPr>
          <w:rFonts w:ascii="Cambria Math" w:hAnsi="Cambria Math" w:eastAsia="Cambria Math"/>
          <w:b/>
          <w:sz w:val="21"/>
        </w:rPr>
        <w:t>I_OUT=P_OUT/V_OUT</w:t>
      </w:r>
    </w:p>
    <w:p>
      <w:r>
        <w:t>the gain becomes:</w:t>
      </w:r>
    </w:p>
    <w:p>
      <w:pPr>
        <w:spacing w:before="60" w:after="140"/>
        <w:jc w:val="center"/>
        <w:shd w:fill="EEF5FB"/>
      </w:pPr>
      <w:r>
        <w:rPr>
          <w:rFonts w:ascii="Cambria Math" w:hAnsi="Cambria Math" w:eastAsia="Cambria Math"/>
          <w:b/>
          <w:sz w:val="21"/>
        </w:rPr>
        <w:t>G_MOD=K_MAX P_OUT/(5 V_OUT)</w:t>
      </w:r>
    </w:p>
    <w:p>
      <w:r>
        <w:t>For your values:</w:t>
      </w:r>
    </w:p>
    <w:p>
      <w:pPr>
        <w:spacing w:before="60" w:after="140"/>
        <w:jc w:val="center"/>
        <w:shd w:fill="EEF5FB"/>
      </w:pPr>
      <w:r>
        <w:rPr>
          <w:rFonts w:ascii="Cambria Math" w:hAnsi="Cambria Math" w:eastAsia="Cambria Math"/>
          <w:b/>
          <w:sz w:val="21"/>
        </w:rPr>
        <w:t>K_MAX=1.4</w:t>
      </w:r>
    </w:p>
    <w:p>
      <w:pPr>
        <w:spacing w:before="60" w:after="140"/>
        <w:jc w:val="center"/>
        <w:shd w:fill="EEF5FB"/>
      </w:pPr>
      <w:r>
        <w:rPr>
          <w:rFonts w:ascii="Cambria Math" w:hAnsi="Cambria Math" w:eastAsia="Cambria Math"/>
          <w:b/>
          <w:sz w:val="21"/>
        </w:rPr>
        <w:t>V_OUT=393V</w:t>
      </w:r>
    </w:p>
    <w:p>
      <w:r>
        <w:t>At 1700 W:</w:t>
      </w:r>
    </w:p>
    <w:p>
      <w:pPr>
        <w:spacing w:before="60" w:after="140"/>
        <w:jc w:val="center"/>
        <w:shd w:fill="EEF5FB"/>
      </w:pPr>
      <w:r>
        <w:rPr>
          <w:rFonts w:ascii="Cambria Math" w:hAnsi="Cambria Math" w:eastAsia="Cambria Math"/>
          <w:b/>
          <w:sz w:val="21"/>
        </w:rPr>
        <w:t>I_OUT=1700/393=4.3257A</w:t>
      </w:r>
    </w:p>
    <w:p>
      <w:pPr>
        <w:spacing w:before="60" w:after="140"/>
        <w:jc w:val="center"/>
        <w:shd w:fill="EEF5FB"/>
      </w:pPr>
      <w:r>
        <w:rPr>
          <w:rFonts w:ascii="Cambria Math" w:hAnsi="Cambria Math" w:eastAsia="Cambria Math"/>
          <w:b/>
          <w:sz w:val="21"/>
        </w:rPr>
        <w:t>G_MOD=(1.4·4.3257)/5</w:t>
      </w:r>
    </w:p>
    <w:p>
      <w:pPr>
        <w:spacing w:before="60" w:after="140"/>
        <w:jc w:val="center"/>
        <w:shd w:fill="EEF5FB"/>
      </w:pPr>
      <w:r>
        <w:rPr>
          <w:rFonts w:ascii="Cambria Math" w:hAnsi="Cambria Math" w:eastAsia="Cambria Math"/>
          <w:b/>
          <w:sz w:val="21"/>
        </w:rPr>
        <w:t>G_MOD=1.2112 A/V</w:t>
      </w:r>
    </w:p>
    <w:p>
      <w:r>
        <w:t>At 3600 W:</w:t>
      </w:r>
    </w:p>
    <w:p>
      <w:pPr>
        <w:spacing w:before="60" w:after="140"/>
        <w:jc w:val="center"/>
        <w:shd w:fill="EEF5FB"/>
      </w:pPr>
      <w:r>
        <w:rPr>
          <w:rFonts w:ascii="Cambria Math" w:hAnsi="Cambria Math" w:eastAsia="Cambria Math"/>
          <w:b/>
          <w:sz w:val="21"/>
        </w:rPr>
        <w:t>I_OUT=3600/393=9.1603A</w:t>
      </w:r>
    </w:p>
    <w:p>
      <w:pPr>
        <w:spacing w:before="60" w:after="140"/>
        <w:jc w:val="center"/>
        <w:shd w:fill="EEF5FB"/>
      </w:pPr>
      <w:r>
        <w:rPr>
          <w:rFonts w:ascii="Cambria Math" w:hAnsi="Cambria Math" w:eastAsia="Cambria Math"/>
          <w:b/>
          <w:sz w:val="21"/>
        </w:rPr>
        <w:t>G_MOD=(1.4·9.1603)/5</w:t>
      </w:r>
    </w:p>
    <w:p>
      <w:pPr>
        <w:spacing w:before="60" w:after="140"/>
        <w:jc w:val="center"/>
        <w:shd w:fill="EEF5FB"/>
      </w:pPr>
      <w:r>
        <w:rPr>
          <w:rFonts w:ascii="Cambria Math" w:hAnsi="Cambria Math" w:eastAsia="Cambria Math"/>
          <w:b/>
          <w:sz w:val="21"/>
        </w:rPr>
        <w:t>G_MOD=2.5649 A/V</w:t>
      </w:r>
    </w:p>
    <w:p>
      <w:r>
        <w:t>Your document also discusses two G_MOD expressions and concludes that the top equation should be used for loop calculations. It states that the Eq.10 form is flat, Vin-independent, and should be used for voltage-loop stability analysis across operating points.</w:t>
      </w:r>
    </w:p>
    <w:p>
      <w:r>
        <w:t>So for loop derivation:</w:t>
      </w:r>
    </w:p>
    <w:p>
      <w:pPr>
        <w:spacing w:before="60" w:after="140"/>
        <w:jc w:val="center"/>
        <w:shd w:fill="EEF5FB"/>
      </w:pPr>
      <w:r>
        <w:rPr>
          <w:rFonts w:ascii="Cambria Math" w:hAnsi="Cambria Math" w:eastAsia="Cambria Math"/>
          <w:b/>
          <w:sz w:val="21"/>
        </w:rPr>
        <w:t>G_MOD=K_MAX I_OUT/5 = K_MAX P_OUT/(5 V_OUT)</w:t>
      </w:r>
    </w:p>
    <w:p>
      <w:pPr>
        <w:pStyle w:val="Heading1"/>
      </w:pPr>
      <w:r>
        <w:t>11. Derive voltage compensator block G_mv(s)</w:t>
      </w:r>
    </w:p>
    <w:p>
      <w:r>
        <w:t>The voltage error amplifier is an OTA.</w:t>
      </w:r>
    </w:p>
    <w:p>
      <w:r>
        <w:t>The OTA converts input error voltage into current:</w:t>
      </w:r>
    </w:p>
    <w:p>
      <w:pPr>
        <w:spacing w:before="60" w:after="140"/>
        <w:jc w:val="center"/>
        <w:shd w:fill="EEF5FB"/>
      </w:pPr>
      <w:r>
        <w:rPr>
          <w:rFonts w:ascii="Cambria Math" w:hAnsi="Cambria Math" w:eastAsia="Cambria Math"/>
          <w:b/>
          <w:sz w:val="21"/>
        </w:rPr>
        <w:t>i_OTA=G_MV·v_err</w:t>
      </w:r>
    </w:p>
    <w:p>
      <w:r>
        <w:t>The compensation network converts that current into voltage:</w:t>
      </w:r>
    </w:p>
    <w:p>
      <w:pPr>
        <w:spacing w:before="60" w:after="140"/>
        <w:jc w:val="center"/>
        <w:shd w:fill="EEF5FB"/>
      </w:pPr>
      <w:r>
        <w:rPr>
          <w:rFonts w:ascii="Cambria Math" w:hAnsi="Cambria Math" w:eastAsia="Cambria Math"/>
          <w:b/>
          <w:sz w:val="21"/>
        </w:rPr>
        <w:t>v_c=i_OTA·Z_comp(s)</w:t>
      </w:r>
    </w:p>
    <w:p>
      <w:r>
        <w:t>Therefore:</w:t>
      </w:r>
    </w:p>
    <w:p>
      <w:pPr>
        <w:spacing w:before="60" w:after="140"/>
        <w:jc w:val="center"/>
        <w:shd w:fill="EEF5FB"/>
      </w:pPr>
      <w:r>
        <w:rPr>
          <w:rFonts w:ascii="Cambria Math" w:hAnsi="Cambria Math" w:eastAsia="Cambria Math"/>
          <w:b/>
          <w:sz w:val="21"/>
        </w:rPr>
        <w:t>v_c=G_MV·Z_comp(s)·v_err</w:t>
      </w:r>
    </w:p>
    <w:p>
      <w:r>
        <w:t>So the voltage compensator transfer function is:</w:t>
      </w:r>
    </w:p>
    <w:p>
      <w:pPr>
        <w:spacing w:before="60" w:after="140"/>
        <w:jc w:val="center"/>
        <w:shd w:fill="EEF5FB"/>
      </w:pPr>
      <w:r>
        <w:rPr>
          <w:rFonts w:ascii="Cambria Math" w:hAnsi="Cambria Math" w:eastAsia="Cambria Math"/>
          <w:b/>
          <w:sz w:val="21"/>
        </w:rPr>
        <w:t>G_mv(s)=G_MV Z_comp(s)</w:t>
      </w:r>
    </w:p>
    <w:p>
      <w:r>
        <w:t>Your document uses:</w:t>
      </w:r>
    </w:p>
    <w:p>
      <w:pPr>
        <w:spacing w:before="60" w:after="140"/>
        <w:jc w:val="center"/>
        <w:shd w:fill="EEF5FB"/>
      </w:pPr>
      <w:r>
        <w:rPr>
          <w:rFonts w:ascii="Cambria Math" w:hAnsi="Cambria Math" w:eastAsia="Cambria Math"/>
          <w:b/>
          <w:sz w:val="21"/>
        </w:rPr>
        <w:t>G_mv(s)=G_MV Z_comp(s)</w:t>
      </w:r>
    </w:p>
    <w:p>
      <w:r>
        <w:t>and identifies it as the voltage OTA transconductance amplifier plus Type-III compensation network.</w:t>
      </w:r>
    </w:p>
    <w:p>
      <w:pPr>
        <w:pStyle w:val="Heading1"/>
      </w:pPr>
      <w:r>
        <w:t>12. Why Type-III compensation is used</w:t>
      </w:r>
    </w:p>
    <w:p>
      <w:r>
        <w:t>The voltage-loop plant has:</w:t>
      </w:r>
    </w:p>
    <w:p>
      <w:pPr>
        <w:spacing w:before="60" w:after="140"/>
        <w:jc w:val="center"/>
        <w:shd w:fill="EEF5FB"/>
      </w:pPr>
      <w:r>
        <w:rPr>
          <w:rFonts w:ascii="Cambria Math" w:hAnsi="Cambria Math" w:eastAsia="Cambria Math"/>
          <w:b/>
          <w:sz w:val="21"/>
        </w:rPr>
        <w:t>G_vp(s)= [(1+s C_O r_C)(1-s/ω_RHP)] / [C_O s+2/R_LOAD]</w:t>
      </w:r>
    </w:p>
    <w:p>
      <w:r>
        <w:t>This plant already has:</w:t>
      </w:r>
    </w:p>
    <w:p>
      <w:pPr>
        <w:pStyle w:val="ListBullet"/>
      </w:pPr>
      <w:r>
        <w:t>an output capacitor/load pole,</w:t>
      </w:r>
    </w:p>
    <w:p>
      <w:pPr>
        <w:pStyle w:val="ListBullet"/>
      </w:pPr>
      <w:r>
        <w:t>an ESR zero,</w:t>
      </w:r>
    </w:p>
    <w:p>
      <w:pPr>
        <w:pStyle w:val="ListBullet"/>
      </w:pPr>
      <w:r>
        <w:t>a RHP zero,</w:t>
      </w:r>
    </w:p>
    <w:p>
      <w:pPr>
        <w:pStyle w:val="ListBullet"/>
      </w:pPr>
      <w:r>
        <w:t>current-loop tracking phase,</w:t>
      </w:r>
    </w:p>
    <w:p>
      <w:pPr>
        <w:pStyle w:val="ListBullet"/>
      </w:pPr>
      <w:r>
        <w:t>multiplier gain,</w:t>
      </w:r>
    </w:p>
    <w:p>
      <w:pPr>
        <w:pStyle w:val="ListBullet"/>
      </w:pPr>
      <w:r>
        <w:t>divider gain.</w:t>
      </w:r>
    </w:p>
    <w:p>
      <w:r>
        <w:t>The voltage loop crossover is low:</w:t>
      </w:r>
    </w:p>
    <w:p>
      <w:pPr>
        <w:spacing w:before="60" w:after="140"/>
        <w:jc w:val="center"/>
        <w:shd w:fill="EEF5FB"/>
      </w:pPr>
      <w:r>
        <w:rPr>
          <w:rFonts w:ascii="Cambria Math" w:hAnsi="Cambria Math" w:eastAsia="Cambria Math"/>
          <w:b/>
          <w:sz w:val="21"/>
        </w:rPr>
        <w:t>f_c=17Hz</w:t>
      </w:r>
    </w:p>
    <w:p>
      <w:r>
        <w:t>Your document specifies Type-III voltage compensator with:</w:t>
      </w:r>
    </w:p>
    <w:p>
      <w:pPr>
        <w:spacing w:before="60" w:after="140"/>
        <w:jc w:val="center"/>
        <w:shd w:fill="EEF5FB"/>
      </w:pPr>
      <w:r>
        <w:rPr>
          <w:rFonts w:ascii="Cambria Math" w:hAnsi="Cambria Math" w:eastAsia="Cambria Math"/>
          <w:b/>
          <w:sz w:val="21"/>
        </w:rPr>
        <w:t>f_z1=3Hz</w:t>
      </w:r>
    </w:p>
    <w:p>
      <w:pPr>
        <w:spacing w:before="60" w:after="140"/>
        <w:jc w:val="center"/>
        <w:shd w:fill="EEF5FB"/>
      </w:pPr>
      <w:r>
        <w:rPr>
          <w:rFonts w:ascii="Cambria Math" w:hAnsi="Cambria Math" w:eastAsia="Cambria Math"/>
          <w:b/>
          <w:sz w:val="21"/>
        </w:rPr>
        <w:t>f_z2=12Hz</w:t>
      </w:r>
    </w:p>
    <w:p>
      <w:pPr>
        <w:spacing w:before="60" w:after="140"/>
        <w:jc w:val="center"/>
        <w:shd w:fill="EEF5FB"/>
      </w:pPr>
      <w:r>
        <w:rPr>
          <w:rFonts w:ascii="Cambria Math" w:hAnsi="Cambria Math" w:eastAsia="Cambria Math"/>
          <w:b/>
          <w:sz w:val="21"/>
        </w:rPr>
        <w:t>f_p1=17Hz</w:t>
      </w:r>
    </w:p>
    <w:p>
      <w:pPr>
        <w:spacing w:before="60" w:after="140"/>
        <w:jc w:val="center"/>
        <w:shd w:fill="EEF5FB"/>
      </w:pPr>
      <w:r>
        <w:rPr>
          <w:rFonts w:ascii="Cambria Math" w:hAnsi="Cambria Math" w:eastAsia="Cambria Math"/>
          <w:b/>
          <w:sz w:val="21"/>
        </w:rPr>
        <w:t>f_p2=50Hz</w:t>
      </w:r>
    </w:p>
    <w:p>
      <w:r>
        <w:t>A Type-III compensator gives:</w:t>
      </w:r>
    </w:p>
    <w:p>
      <w:pPr>
        <w:pStyle w:val="ListBullet"/>
      </w:pPr>
      <w:r>
        <w:t>high DC gain for regulation,</w:t>
      </w:r>
    </w:p>
    <w:p>
      <w:pPr>
        <w:pStyle w:val="ListBullet"/>
      </w:pPr>
      <w:r>
        <w:t>two zeros for phase boost,</w:t>
      </w:r>
    </w:p>
    <w:p>
      <w:pPr>
        <w:pStyle w:val="ListBullet"/>
      </w:pPr>
      <w:r>
        <w:t>two poles for high-frequency attenuation and 120 Hz rejection shaping,</w:t>
      </w:r>
    </w:p>
    <w:p>
      <w:pPr>
        <w:pStyle w:val="ListBullet"/>
      </w:pPr>
      <w:r>
        <w:t>controllable crossover near 17 Hz.</w:t>
      </w:r>
    </w:p>
    <w:p>
      <w:r>
        <w:t>A generic Type-III OTA compensator can be written as:</w:t>
      </w:r>
    </w:p>
    <w:p>
      <w:pPr>
        <w:spacing w:before="60" w:after="140"/>
        <w:jc w:val="center"/>
        <w:shd w:fill="EEF5FB"/>
      </w:pPr>
      <w:r>
        <w:rPr>
          <w:rFonts w:ascii="Cambria Math" w:hAnsi="Cambria Math" w:eastAsia="Cambria Math"/>
          <w:b/>
          <w:sz w:val="21"/>
        </w:rPr>
        <w:t>G_mv(s)=G_MV K_v · [(1+s/ω_z1)(1+s/ω_z2)] / [s(1+s/ω_p1)(1+s/ω_p2)]</w:t>
      </w:r>
    </w:p>
    <w:p>
      <w:r>
        <w:t>where K_v is set by the compensation resistor/capacitor network.</w:t>
      </w:r>
    </w:p>
    <w:p>
      <w:pPr>
        <w:pStyle w:val="Heading1"/>
      </w:pPr>
      <w:r>
        <w:t>13. Combine all blocks into the voltage-loop gain</w:t>
      </w:r>
    </w:p>
    <w:p>
      <w:r>
        <w:t>Now multiply the five blocks:</w:t>
      </w:r>
    </w:p>
    <w:p>
      <w:pPr>
        <w:spacing w:before="60" w:after="140"/>
        <w:jc w:val="center"/>
        <w:shd w:fill="EEF5FB"/>
      </w:pPr>
      <w:r>
        <w:rPr>
          <w:rFonts w:ascii="Cambria Math" w:hAnsi="Cambria Math" w:eastAsia="Cambria Math"/>
          <w:b/>
          <w:sz w:val="21"/>
        </w:rPr>
        <w:t>T_v(s)=G_MOD·G_i,cl(s)·G_vp(s)·H_v·G_mv(s)</w:t>
      </w:r>
    </w:p>
    <w:p>
      <w:r>
        <w:t>Substitute each block.</w:t>
      </w:r>
    </w:p>
    <w:p>
      <w:r>
        <w:t>First:</w:t>
      </w:r>
    </w:p>
    <w:p>
      <w:pPr>
        <w:spacing w:before="60" w:after="140"/>
        <w:jc w:val="center"/>
        <w:shd w:fill="EEF5FB"/>
      </w:pPr>
      <w:r>
        <w:rPr>
          <w:rFonts w:ascii="Cambria Math" w:hAnsi="Cambria Math" w:eastAsia="Cambria Math"/>
          <w:b/>
          <w:sz w:val="21"/>
        </w:rPr>
        <w:t>G_MOD=K_MAX I_OUT/5</w:t>
      </w:r>
    </w:p>
    <w:p>
      <w:r>
        <w:t>Second:</w:t>
      </w:r>
    </w:p>
    <w:p>
      <w:pPr>
        <w:spacing w:before="60" w:after="140"/>
        <w:jc w:val="center"/>
        <w:shd w:fill="EEF5FB"/>
      </w:pPr>
      <w:r>
        <w:rPr>
          <w:rFonts w:ascii="Cambria Math" w:hAnsi="Cambria Math" w:eastAsia="Cambria Math"/>
          <w:b/>
          <w:sz w:val="21"/>
        </w:rPr>
        <w:t>G_i,cl(s)= [T_i(s)/N_CH] / [1+T_i(s)/N_CH]</w:t>
      </w:r>
    </w:p>
    <w:p>
      <w:r>
        <w:t>Third:</w:t>
      </w:r>
    </w:p>
    <w:p>
      <w:pPr>
        <w:spacing w:before="60" w:after="140"/>
        <w:jc w:val="center"/>
        <w:shd w:fill="EEF5FB"/>
      </w:pPr>
      <w:r>
        <w:rPr>
          <w:rFonts w:ascii="Cambria Math" w:hAnsi="Cambria Math" w:eastAsia="Cambria Math"/>
          <w:b/>
          <w:sz w:val="21"/>
        </w:rPr>
        <w:t>G_vp(s)= [(1+s C_O r_C)(1-s/ω_RHP)] / [C_O s+2/R_LOAD]</w:t>
      </w:r>
    </w:p>
    <w:p>
      <w:r>
        <w:t>Fourth:</w:t>
      </w:r>
    </w:p>
    <w:p>
      <w:pPr>
        <w:spacing w:before="60" w:after="140"/>
        <w:jc w:val="center"/>
        <w:shd w:fill="EEF5FB"/>
      </w:pPr>
      <w:r>
        <w:rPr>
          <w:rFonts w:ascii="Cambria Math" w:hAnsi="Cambria Math" w:eastAsia="Cambria Math"/>
          <w:b/>
          <w:sz w:val="21"/>
        </w:rPr>
        <w:t>H_v=V_FBPFC/V_OUT</w:t>
      </w:r>
    </w:p>
    <w:p>
      <w:r>
        <w:t>Fifth:</w:t>
      </w:r>
    </w:p>
    <w:p>
      <w:pPr>
        <w:spacing w:before="60" w:after="140"/>
        <w:jc w:val="center"/>
        <w:shd w:fill="EEF5FB"/>
      </w:pPr>
      <w:r>
        <w:rPr>
          <w:rFonts w:ascii="Cambria Math" w:hAnsi="Cambria Math" w:eastAsia="Cambria Math"/>
          <w:b/>
          <w:sz w:val="21"/>
        </w:rPr>
        <w:t>G_mv(s)=G_MV Z_comp(s)</w:t>
      </w:r>
    </w:p>
    <w:p>
      <w:r>
        <w:t>Therefore:</w:t>
      </w:r>
    </w:p>
    <w:p>
      <w:pPr>
        <w:spacing w:before="60" w:after="140"/>
        <w:jc w:val="center"/>
        <w:shd w:fill="EEF5FB"/>
      </w:pPr>
      <w:r>
        <w:rPr>
          <w:rFonts w:ascii="Cambria Math" w:hAnsi="Cambria Math" w:eastAsia="Cambria Math"/>
          <w:b/>
          <w:sz w:val="21"/>
        </w:rPr>
        <w:t>T_v(s)=</w:t>
      </w:r>
    </w:p>
    <w:p>
      <w:pPr>
        <w:spacing w:before="60" w:after="140"/>
        <w:jc w:val="center"/>
        <w:shd w:fill="EEF5FB"/>
      </w:pPr>
      <w:r>
        <w:rPr>
          <w:rFonts w:ascii="Cambria Math" w:hAnsi="Cambria Math" w:eastAsia="Cambria Math"/>
          <w:b/>
          <w:sz w:val="21"/>
        </w:rPr>
        <w:t>(K_MAX I_OUT/5) · [T_i(s)/N_CH]/[1+T_i(s)/N_CH] · [(1+s C_O r_C)(1-s/ω_RHP)]/[C_O s+2/R_LOAD] · (V_FBPFC/V_OUT) · G_MV Z_comp(s)</w:t>
      </w:r>
    </w:p>
    <w:p>
      <w:r>
        <w:t>Reordered into the same form as your document:</w:t>
      </w:r>
    </w:p>
    <w:p>
      <w:pPr>
        <w:spacing w:before="60" w:after="140"/>
        <w:jc w:val="center"/>
        <w:shd w:fill="EEF5FB"/>
      </w:pPr>
      <w:r>
        <w:rPr>
          <w:rFonts w:ascii="Cambria Math" w:hAnsi="Cambria Math" w:eastAsia="Cambria Math"/>
          <w:b/>
          <w:sz w:val="21"/>
        </w:rPr>
        <w:t>T_v(s)=</w:t>
      </w:r>
    </w:p>
    <w:p>
      <w:pPr>
        <w:spacing w:before="60" w:after="140"/>
        <w:jc w:val="center"/>
        <w:shd w:fill="EEF5FB"/>
      </w:pPr>
      <w:r>
        <w:rPr>
          <w:rFonts w:ascii="Cambria Math" w:hAnsi="Cambria Math" w:eastAsia="Cambria Math"/>
          <w:b/>
          <w:sz w:val="21"/>
        </w:rPr>
        <w:t>(K_MAX I_OUT/5) · (V_FBPFC/V_OUT) · [T_i(s)/N_CH]/[1+T_i(s)/N_CH] · [(1+s C_O r_C)(1-s/ω_RHP)]/[C_O s+2/R_LOAD] · G_MV Z_comp(s)</w:t>
      </w:r>
    </w:p>
    <w:p>
      <w:r>
        <w:t>This is the outer voltage-loop equation.</w:t>
      </w:r>
    </w:p>
    <w:p>
      <w:pPr>
        <w:pStyle w:val="Heading1"/>
      </w:pPr>
      <w:r>
        <w:t>14. Meaning of each block in physical terms</w:t>
      </w:r>
    </w:p>
    <w:p>
      <w:pPr>
        <w:pStyle w:val="Heading2"/>
      </w:pPr>
      <w:r>
        <w:t>14.1 Multiplier / command gain</w:t>
      </w:r>
    </w:p>
    <w:p>
      <w:pPr>
        <w:spacing w:before="60" w:after="140"/>
        <w:jc w:val="center"/>
        <w:shd w:fill="EEF5FB"/>
      </w:pPr>
      <w:r>
        <w:rPr>
          <w:rFonts w:ascii="Cambria Math" w:hAnsi="Cambria Math" w:eastAsia="Cambria Math"/>
          <w:b/>
          <w:sz w:val="21"/>
        </w:rPr>
        <w:t>K_MAX I_OUT/5</w:t>
      </w:r>
    </w:p>
    <w:p>
      <w:r>
        <w:t>This tells how much current-command amplitude changes per volt of voltage-loop control signal.</w:t>
      </w:r>
    </w:p>
    <w:p>
      <w:r>
        <w:t>Higher output power means higher required current amplitude, so G_MOD increases with power.</w:t>
      </w:r>
    </w:p>
    <w:p>
      <w:r>
        <w:t>At 1700 W:</w:t>
      </w:r>
    </w:p>
    <w:p>
      <w:pPr>
        <w:spacing w:before="60" w:after="140"/>
        <w:jc w:val="center"/>
        <w:shd w:fill="EEF5FB"/>
      </w:pPr>
      <w:r>
        <w:rPr>
          <w:rFonts w:ascii="Cambria Math" w:hAnsi="Cambria Math" w:eastAsia="Cambria Math"/>
          <w:b/>
          <w:sz w:val="21"/>
        </w:rPr>
        <w:t>G_MOD=1.2112 A/V</w:t>
      </w:r>
    </w:p>
    <w:p>
      <w:r>
        <w:t>At 3600 W:</w:t>
      </w:r>
    </w:p>
    <w:p>
      <w:pPr>
        <w:spacing w:before="60" w:after="140"/>
        <w:jc w:val="center"/>
        <w:shd w:fill="EEF5FB"/>
      </w:pPr>
      <w:r>
        <w:rPr>
          <w:rFonts w:ascii="Cambria Math" w:hAnsi="Cambria Math" w:eastAsia="Cambria Math"/>
          <w:b/>
          <w:sz w:val="21"/>
        </w:rPr>
        <w:t>G_MOD=2.5649 A/V</w:t>
      </w:r>
    </w:p>
    <w:p>
      <w:pPr>
        <w:pStyle w:val="Heading2"/>
      </w:pPr>
      <w:r>
        <w:t>14.2 Feedback divider gain</w:t>
      </w:r>
    </w:p>
    <w:p>
      <w:pPr>
        <w:spacing w:before="60" w:after="140"/>
        <w:jc w:val="center"/>
        <w:shd w:fill="EEF5FB"/>
      </w:pPr>
      <w:r>
        <w:rPr>
          <w:rFonts w:ascii="Cambria Math" w:hAnsi="Cambria Math" w:eastAsia="Cambria Math"/>
          <w:b/>
          <w:sz w:val="21"/>
        </w:rPr>
        <w:t>V_FBPFC/V_OUT</w:t>
      </w:r>
    </w:p>
    <w:p>
      <w:r>
        <w:t>This scales output voltage perturbation down to the controller feedback pin.</w:t>
      </w:r>
    </w:p>
    <w:p>
      <w:r>
        <w:t>For:</w:t>
      </w:r>
    </w:p>
    <w:p>
      <w:pPr>
        <w:spacing w:before="60" w:after="140"/>
        <w:jc w:val="center"/>
        <w:shd w:fill="EEF5FB"/>
      </w:pPr>
      <w:r>
        <w:rPr>
          <w:rFonts w:ascii="Cambria Math" w:hAnsi="Cambria Math" w:eastAsia="Cambria Math"/>
          <w:b/>
          <w:sz w:val="21"/>
        </w:rPr>
        <w:t>V_FBPFC=2.5V</w:t>
      </w:r>
    </w:p>
    <w:p>
      <w:pPr>
        <w:spacing w:before="60" w:after="140"/>
        <w:jc w:val="center"/>
        <w:shd w:fill="EEF5FB"/>
      </w:pPr>
      <w:r>
        <w:rPr>
          <w:rFonts w:ascii="Cambria Math" w:hAnsi="Cambria Math" w:eastAsia="Cambria Math"/>
          <w:b/>
          <w:sz w:val="21"/>
        </w:rPr>
        <w:t>V_OUT=393V</w:t>
      </w:r>
    </w:p>
    <w:p>
      <w:pPr>
        <w:spacing w:before="60" w:after="140"/>
        <w:jc w:val="center"/>
        <w:shd w:fill="EEF5FB"/>
      </w:pPr>
      <w:r>
        <w:rPr>
          <w:rFonts w:ascii="Cambria Math" w:hAnsi="Cambria Math" w:eastAsia="Cambria Math"/>
          <w:b/>
          <w:sz w:val="21"/>
        </w:rPr>
        <w:t>H_v=2.5/393=0.006361</w:t>
      </w:r>
    </w:p>
    <w:p>
      <w:r>
        <w:t>So the controller sees only about 0.636% of the output-voltage perturbation.</w:t>
      </w:r>
    </w:p>
    <w:p>
      <w:pPr>
        <w:pStyle w:val="Heading2"/>
      </w:pPr>
      <w:r>
        <w:t>14.3 Closed current-loop tracking</w:t>
      </w:r>
    </w:p>
    <w:p>
      <w:pPr>
        <w:spacing w:before="60" w:after="140"/>
        <w:jc w:val="center"/>
        <w:shd w:fill="EEF5FB"/>
      </w:pPr>
      <w:r>
        <w:rPr>
          <w:rFonts w:ascii="Cambria Math" w:hAnsi="Cambria Math" w:eastAsia="Cambria Math"/>
          <w:b/>
          <w:sz w:val="21"/>
        </w:rPr>
        <w:t>[T_i(s)/N_CH]/[1+T_i(s)/N_CH]</w:t>
      </w:r>
    </w:p>
    <w:p>
      <w:r>
        <w:t>This tells how accurately the average inductor current follows the current command.</w:t>
      </w:r>
    </w:p>
    <w:p>
      <w:r>
        <w:t>At low frequency, it is close to 1.</w:t>
      </w:r>
    </w:p>
    <w:p>
      <w:r>
        <w:t>Near or above current-loop bandwidth, it rolls off and adds phase shift.</w:t>
      </w:r>
    </w:p>
    <w:p>
      <w:r>
        <w:t>Since voltage loop crossover is 17 Hz and current loop crossover is 8 kHz, this term is almost unity at the voltage crossover, but it should still remain in the equation for accuracy.</w:t>
      </w:r>
    </w:p>
    <w:p>
      <w:pPr>
        <w:pStyle w:val="Heading2"/>
      </w:pPr>
      <w:r>
        <w:t>14.4 Output power-stage plant</w:t>
      </w:r>
    </w:p>
    <w:p>
      <w:pPr>
        <w:spacing w:before="60" w:after="140"/>
        <w:jc w:val="center"/>
        <w:shd w:fill="EEF5FB"/>
      </w:pPr>
      <w:r>
        <w:rPr>
          <w:rFonts w:ascii="Cambria Math" w:hAnsi="Cambria Math" w:eastAsia="Cambria Math"/>
          <w:b/>
          <w:sz w:val="21"/>
        </w:rPr>
        <w:t>[(1+s C_O r_C)(1-s/ω_RHP)]/[C_O s+2/R_LOAD]</w:t>
      </w:r>
    </w:p>
    <w:p>
      <w:pPr>
        <w:spacing w:before="60" w:after="140"/>
        <w:jc w:val="center"/>
        <w:shd w:fill="EEF5FB"/>
      </w:pPr>
      <w:r>
        <w:rPr>
          <w:rFonts w:ascii="Cambria Math" w:hAnsi="Cambria Math" w:eastAsia="Cambria Math"/>
          <w:b/>
          <w:sz w:val="21"/>
        </w:rPr>
        <w:t>This is the output-voltage response to commanded output current/power.</w:t>
      </w:r>
    </w:p>
    <w:p>
      <w:r>
        <w:t>The denominator:</w:t>
      </w:r>
    </w:p>
    <w:p>
      <w:pPr>
        <w:spacing w:before="60" w:after="140"/>
        <w:jc w:val="center"/>
        <w:shd w:fill="EEF5FB"/>
      </w:pPr>
      <w:r>
        <w:rPr>
          <w:rFonts w:ascii="Cambria Math" w:hAnsi="Cambria Math" w:eastAsia="Cambria Math"/>
          <w:b/>
          <w:sz w:val="21"/>
        </w:rPr>
        <w:t>C_O s+2/R_LOAD</w:t>
      </w:r>
    </w:p>
    <w:p>
      <w:r>
        <w:t>comes from capacitor energy dynamics and load-power linearization.</w:t>
      </w:r>
    </w:p>
    <w:p>
      <w:r>
        <w:t>The ESR zero:</w:t>
      </w:r>
    </w:p>
    <w:p>
      <w:r>
        <w:t>1+s C_O r_C</w:t>
      </w:r>
    </w:p>
    <w:p>
      <w:r>
        <w:t>comes from capacitor ESR.</w:t>
      </w:r>
    </w:p>
    <w:p>
      <w:r>
        <w:t>The RHP zero:</w:t>
      </w:r>
    </w:p>
    <w:p>
      <w:r>
        <w:t>1-s/ω_RHP</w:t>
      </w:r>
    </w:p>
    <w:p>
      <w:r>
        <w:t>comes from boost-converter duty-to-energy-transfer behavior.</w:t>
      </w:r>
    </w:p>
    <w:p>
      <w:pPr>
        <w:pStyle w:val="Heading2"/>
      </w:pPr>
      <w:r>
        <w:t>14.5 Voltage OTA compensator</w:t>
      </w:r>
    </w:p>
    <w:p>
      <w:r>
        <w:t>G_MV Z_comp(s)</w:t>
      </w:r>
    </w:p>
    <w:p>
      <w:r>
        <w:t>This is the compensation network that sets:</w:t>
      </w:r>
    </w:p>
    <w:p>
      <w:pPr>
        <w:pStyle w:val="ListBullet"/>
      </w:pPr>
      <w:r>
        <w:t>crossover frequency,</w:t>
      </w:r>
    </w:p>
    <w:p>
      <w:pPr>
        <w:pStyle w:val="ListBullet"/>
      </w:pPr>
      <w:r>
        <w:t>phase margin,</w:t>
      </w:r>
    </w:p>
    <w:p>
      <w:pPr>
        <w:pStyle w:val="ListBullet"/>
      </w:pPr>
      <w:r>
        <w:t>120 Hz rejection,</w:t>
      </w:r>
    </w:p>
    <w:p>
      <w:pPr>
        <w:pStyle w:val="ListBullet"/>
      </w:pPr>
      <w:r>
        <w:t>transient response,</w:t>
      </w:r>
    </w:p>
    <w:p>
      <w:pPr>
        <w:pStyle w:val="ListBullet"/>
      </w:pPr>
      <w:r>
        <w:t>THD impact through current-command modulation.</w:t>
      </w:r>
    </w:p>
    <w:p>
      <w:pPr>
        <w:pStyle w:val="Heading1"/>
      </w:pPr>
      <w:r>
        <w:t>15. Detailed derivation of the denominator C_Os+2/R_LOAD</w:t>
      </w:r>
    </w:p>
    <w:p>
      <w:r>
        <w:t>This is one of the most important parts of the voltage-loop equation.</w:t>
      </w:r>
    </w:p>
    <w:p>
      <w:r>
        <w:t>Start with:</w:t>
      </w:r>
    </w:p>
    <w:p>
      <w:pPr>
        <w:spacing w:before="60" w:after="140"/>
        <w:jc w:val="center"/>
        <w:shd w:fill="EEF5FB"/>
      </w:pPr>
      <w:r>
        <w:rPr>
          <w:rFonts w:ascii="Cambria Math" w:hAnsi="Cambria Math" w:eastAsia="Cambria Math"/>
          <w:b/>
          <w:sz w:val="21"/>
        </w:rPr>
        <w:t>i_C=i_PFC-i_LOAD</w:t>
      </w:r>
    </w:p>
    <w:p>
      <w:r>
        <w:t>For capacitor:</w:t>
      </w:r>
    </w:p>
    <w:p>
      <w:pPr>
        <w:spacing w:before="60" w:after="140"/>
        <w:jc w:val="center"/>
        <w:shd w:fill="EEF5FB"/>
      </w:pPr>
      <w:r>
        <w:rPr>
          <w:rFonts w:ascii="Cambria Math" w:hAnsi="Cambria Math" w:eastAsia="Cambria Math"/>
          <w:b/>
          <w:sz w:val="21"/>
        </w:rPr>
        <w:t>i_C=C_O dv_o/dt</w:t>
      </w:r>
    </w:p>
    <w:p>
      <w:r>
        <w:t>For load:</w:t>
      </w:r>
    </w:p>
    <w:p>
      <w:pPr>
        <w:spacing w:before="60" w:after="140"/>
        <w:jc w:val="center"/>
        <w:shd w:fill="EEF5FB"/>
      </w:pPr>
      <w:r>
        <w:rPr>
          <w:rFonts w:ascii="Cambria Math" w:hAnsi="Cambria Math" w:eastAsia="Cambria Math"/>
          <w:b/>
          <w:sz w:val="21"/>
        </w:rPr>
        <w:t>i_LOAD=v_o/R_LOAD</w:t>
      </w:r>
    </w:p>
    <w:p>
      <w:r>
        <w:t>A simple current balance would produce:</w:t>
      </w:r>
    </w:p>
    <w:p>
      <w:pPr>
        <w:spacing w:before="60" w:after="140"/>
        <w:jc w:val="center"/>
        <w:shd w:fill="EEF5FB"/>
      </w:pPr>
      <w:r>
        <w:rPr>
          <w:rFonts w:ascii="Cambria Math" w:hAnsi="Cambria Math" w:eastAsia="Cambria Math"/>
          <w:b/>
          <w:sz w:val="21"/>
        </w:rPr>
        <w:t>C_O s+1/R_LOAD</w:t>
      </w:r>
    </w:p>
    <w:p>
      <w:r>
        <w:t>But PFC voltage-loop modeling is usually based on power balance, not simple current injection, because the current command controls input power.</w:t>
      </w:r>
    </w:p>
    <w:p>
      <w:r>
        <w:t>Start with:</w:t>
      </w:r>
    </w:p>
    <w:p>
      <w:pPr>
        <w:spacing w:before="60" w:after="140"/>
        <w:jc w:val="center"/>
        <w:shd w:fill="EEF5FB"/>
      </w:pPr>
      <w:r>
        <w:rPr>
          <w:rFonts w:ascii="Cambria Math" w:hAnsi="Cambria Math" w:eastAsia="Cambria Math"/>
          <w:b/>
          <w:sz w:val="21"/>
        </w:rPr>
        <w:t>C_O V_o dv_o/dt=p_in-v_o^2/R_LOAD</w:t>
      </w:r>
    </w:p>
    <w:p>
      <w:r>
        <w:t>Linearizing:</w:t>
      </w:r>
    </w:p>
    <w:p>
      <w:pPr>
        <w:spacing w:before="60" w:after="140"/>
        <w:jc w:val="center"/>
        <w:shd w:fill="EEF5FB"/>
      </w:pPr>
      <w:r>
        <w:rPr>
          <w:rFonts w:ascii="Cambria Math" w:hAnsi="Cambria Math" w:eastAsia="Cambria Math"/>
          <w:b/>
          <w:sz w:val="21"/>
        </w:rPr>
        <w:t>C_O V_OUT dv_o_hat/dt = p_in_hat - (2V_OUT/R_LOAD)v_o_hat</w:t>
      </w:r>
    </w:p>
    <w:p>
      <w:r>
        <w:t>Divide by V_OUT:</w:t>
      </w:r>
    </w:p>
    <w:p>
      <w:pPr>
        <w:spacing w:before="60" w:after="140"/>
        <w:jc w:val="center"/>
        <w:shd w:fill="EEF5FB"/>
      </w:pPr>
      <w:r>
        <w:rPr>
          <w:rFonts w:ascii="Cambria Math" w:hAnsi="Cambria Math" w:eastAsia="Cambria Math"/>
          <w:b/>
          <w:sz w:val="21"/>
        </w:rPr>
        <w:t>C_O dv_o_hat/dt = p_in_hat/V_OUT - (2/R_LOAD)v_o_hat</w:t>
      </w:r>
    </w:p>
    <w:p>
      <w:r>
        <w:t>Move terms:</w:t>
      </w:r>
    </w:p>
    <w:p>
      <w:pPr>
        <w:spacing w:before="60" w:after="140"/>
        <w:jc w:val="center"/>
        <w:shd w:fill="EEF5FB"/>
      </w:pPr>
      <w:r>
        <w:rPr>
          <w:rFonts w:ascii="Cambria Math" w:hAnsi="Cambria Math" w:eastAsia="Cambria Math"/>
          <w:b/>
          <w:sz w:val="21"/>
        </w:rPr>
        <w:t>C_O dv_o_hat/dt + (2/R_LOAD)v_o_hat = p_in_hat/V_OUT</w:t>
      </w:r>
    </w:p>
    <w:p>
      <w:r>
        <w:t>Laplace:</w:t>
      </w:r>
    </w:p>
    <w:p>
      <w:pPr>
        <w:spacing w:before="60" w:after="140"/>
        <w:jc w:val="center"/>
        <w:shd w:fill="EEF5FB"/>
      </w:pPr>
      <w:r>
        <w:rPr>
          <w:rFonts w:ascii="Cambria Math" w:hAnsi="Cambria Math" w:eastAsia="Cambria Math"/>
          <w:b/>
          <w:sz w:val="21"/>
        </w:rPr>
        <w:t>(C_O s+2/R_LOAD)v_o_hat(s)=p_in_hat(s)/V_OUT</w:t>
      </w:r>
    </w:p>
    <w:p>
      <w:r>
        <w:t>Therefore:</w:t>
      </w:r>
    </w:p>
    <w:p>
      <w:pPr>
        <w:spacing w:before="60" w:after="140"/>
        <w:jc w:val="center"/>
        <w:shd w:fill="EEF5FB"/>
      </w:pPr>
      <w:r>
        <w:rPr>
          <w:rFonts w:ascii="Cambria Math" w:hAnsi="Cambria Math" w:eastAsia="Cambria Math"/>
          <w:b/>
          <w:sz w:val="21"/>
        </w:rPr>
        <w:t>G_vp(s) ∝ 1/(C_O s+2/R_LOAD)</w:t>
      </w:r>
    </w:p>
    <w:p>
      <w:r>
        <w:t>So the factor 2 is correct for power-balance-based PFC voltage-loop modeling.</w:t>
      </w:r>
    </w:p>
    <w:p>
      <w:pPr>
        <w:pStyle w:val="Heading1"/>
      </w:pPr>
      <w:r>
        <w:t>16. Detailed derivation of the ESR zero</w:t>
      </w:r>
    </w:p>
    <w:p>
      <w:r>
        <w:t>The capacitor terminal voltage is:</w:t>
      </w:r>
    </w:p>
    <w:p>
      <w:pPr>
        <w:spacing w:before="60" w:after="140"/>
        <w:jc w:val="center"/>
        <w:shd w:fill="EEF5FB"/>
      </w:pPr>
      <w:r>
        <w:rPr>
          <w:rFonts w:ascii="Cambria Math" w:hAnsi="Cambria Math" w:eastAsia="Cambria Math"/>
          <w:b/>
          <w:sz w:val="21"/>
        </w:rPr>
        <w:t>v_o=v_C+r_C i_C</w:t>
      </w:r>
    </w:p>
    <w:p>
      <w:r>
        <w:t>Capacitor current:</w:t>
      </w:r>
    </w:p>
    <w:p>
      <w:pPr>
        <w:spacing w:before="60" w:after="140"/>
        <w:jc w:val="center"/>
        <w:shd w:fill="EEF5FB"/>
      </w:pPr>
      <w:r>
        <w:rPr>
          <w:rFonts w:ascii="Cambria Math" w:hAnsi="Cambria Math" w:eastAsia="Cambria Math"/>
          <w:b/>
          <w:sz w:val="21"/>
        </w:rPr>
        <w:t>i_C=C_O dv_C/dt</w:t>
      </w:r>
    </w:p>
    <w:p>
      <w:r>
        <w:t>Laplace:</w:t>
      </w:r>
    </w:p>
    <w:p>
      <w:pPr>
        <w:spacing w:before="60" w:after="140"/>
        <w:jc w:val="center"/>
        <w:shd w:fill="EEF5FB"/>
      </w:pPr>
      <w:r>
        <w:rPr>
          <w:rFonts w:ascii="Cambria Math" w:hAnsi="Cambria Math" w:eastAsia="Cambria Math"/>
          <w:b/>
          <w:sz w:val="21"/>
        </w:rPr>
        <w:t>i_C(s)=s C_O v_C(s)</w:t>
      </w:r>
    </w:p>
    <w:p>
      <w:r>
        <w:t>So:</w:t>
      </w:r>
    </w:p>
    <w:p>
      <w:pPr>
        <w:spacing w:before="60" w:after="140"/>
        <w:jc w:val="center"/>
        <w:shd w:fill="EEF5FB"/>
      </w:pPr>
      <w:r>
        <w:rPr>
          <w:rFonts w:ascii="Cambria Math" w:hAnsi="Cambria Math" w:eastAsia="Cambria Math"/>
          <w:b/>
          <w:sz w:val="21"/>
        </w:rPr>
        <w:t>v_o(s)=v_C(s)+r_C s C_O v_C(s)</w:t>
      </w:r>
    </w:p>
    <w:p>
      <w:pPr>
        <w:spacing w:before="60" w:after="140"/>
        <w:jc w:val="center"/>
        <w:shd w:fill="EEF5FB"/>
      </w:pPr>
      <w:r>
        <w:rPr>
          <w:rFonts w:ascii="Cambria Math" w:hAnsi="Cambria Math" w:eastAsia="Cambria Math"/>
          <w:b/>
          <w:sz w:val="21"/>
        </w:rPr>
        <w:t>v_o(s)=v_C(s)(1+s C_O r_C)</w:t>
      </w:r>
    </w:p>
    <w:p>
      <w:r>
        <w:t>Therefore:</w:t>
      </w:r>
    </w:p>
    <w:p>
      <w:pPr>
        <w:spacing w:before="60" w:after="140"/>
        <w:jc w:val="center"/>
        <w:shd w:fill="EEF5FB"/>
      </w:pPr>
      <w:r>
        <w:rPr>
          <w:rFonts w:ascii="Cambria Math" w:hAnsi="Cambria Math" w:eastAsia="Cambria Math"/>
          <w:b/>
          <w:sz w:val="21"/>
        </w:rPr>
        <w:t>G_ESR(s)=1+s C_O r_C</w:t>
      </w:r>
    </w:p>
    <w:p>
      <w:r>
        <w:t>The ESR zero is:</w:t>
      </w:r>
    </w:p>
    <w:p>
      <w:pPr>
        <w:spacing w:before="60" w:after="140"/>
        <w:jc w:val="center"/>
        <w:shd w:fill="EEF5FB"/>
      </w:pPr>
      <w:r>
        <w:rPr>
          <w:rFonts w:ascii="Cambria Math" w:hAnsi="Cambria Math" w:eastAsia="Cambria Math"/>
          <w:b/>
          <w:sz w:val="21"/>
        </w:rPr>
        <w:t>f_ESR=1/(2π C_O r_C)</w:t>
      </w:r>
    </w:p>
    <w:p>
      <w:r>
        <w:t>Using your values:</w:t>
      </w:r>
    </w:p>
    <w:p>
      <w:pPr>
        <w:spacing w:before="60" w:after="140"/>
        <w:jc w:val="center"/>
        <w:shd w:fill="EEF5FB"/>
      </w:pPr>
      <w:r>
        <w:rPr>
          <w:rFonts w:ascii="Cambria Math" w:hAnsi="Cambria Math" w:eastAsia="Cambria Math"/>
          <w:b/>
          <w:sz w:val="21"/>
        </w:rPr>
        <w:t>C_O=2200μF</w:t>
      </w:r>
    </w:p>
    <w:p>
      <w:pPr>
        <w:spacing w:before="60" w:after="140"/>
        <w:jc w:val="center"/>
        <w:shd w:fill="EEF5FB"/>
      </w:pPr>
      <w:r>
        <w:rPr>
          <w:rFonts w:ascii="Cambria Math" w:hAnsi="Cambria Math" w:eastAsia="Cambria Math"/>
          <w:b/>
          <w:sz w:val="21"/>
        </w:rPr>
        <w:t>r_C=10mΩ</w:t>
      </w:r>
    </w:p>
    <w:p>
      <w:pPr>
        <w:spacing w:before="60" w:after="140"/>
        <w:jc w:val="center"/>
        <w:shd w:fill="EEF5FB"/>
      </w:pPr>
      <w:r>
        <w:rPr>
          <w:rFonts w:ascii="Cambria Math" w:hAnsi="Cambria Math" w:eastAsia="Cambria Math"/>
          <w:b/>
          <w:sz w:val="21"/>
        </w:rPr>
        <w:t>f_ESR=1/(2π·2200×10^-6·0.01)</w:t>
      </w:r>
    </w:p>
    <w:p>
      <w:pPr>
        <w:spacing w:before="60" w:after="140"/>
        <w:jc w:val="center"/>
        <w:shd w:fill="EEF5FB"/>
      </w:pPr>
      <w:r>
        <w:rPr>
          <w:rFonts w:ascii="Cambria Math" w:hAnsi="Cambria Math" w:eastAsia="Cambria Math"/>
          <w:b/>
          <w:sz w:val="21"/>
        </w:rPr>
        <w:t>f_ESR=7234Hz</w:t>
      </w:r>
    </w:p>
    <w:p>
      <w:r>
        <w:t>So the ESR zero is far above the 17 Hz voltage-loop crossover.</w:t>
      </w:r>
    </w:p>
    <w:p>
      <w:pPr>
        <w:pStyle w:val="Heading1"/>
      </w:pPr>
      <w:r>
        <w:t>17. Detailed derivation of the RHP zero</w:t>
      </w:r>
    </w:p>
    <w:p>
      <w:r>
        <w:t>For a boost converter, the output power transfer depends on the OFF-time interval:</w:t>
      </w:r>
    </w:p>
    <w:p>
      <w:pPr>
        <w:spacing w:before="60" w:after="140"/>
        <w:jc w:val="center"/>
        <w:shd w:fill="EEF5FB"/>
      </w:pPr>
      <w:r>
        <w:rPr>
          <w:rFonts w:ascii="Cambria Math" w:hAnsi="Cambria Math" w:eastAsia="Cambria Math"/>
          <w:b/>
          <w:sz w:val="21"/>
        </w:rPr>
        <w:t>D'=1-D</w:t>
      </w:r>
    </w:p>
    <w:p>
      <w:r>
        <w:t>The inductor transfers energy to the output only during OFF time.</w:t>
      </w:r>
    </w:p>
    <w:p>
      <w:r>
        <w:t>If duty is increased, initially:</w:t>
      </w:r>
    </w:p>
    <w:p>
      <w:r>
        <w:t>D' ↓</w:t>
      </w:r>
    </w:p>
    <w:p>
      <w:r>
        <w:t>So less inductor current reaches the output during that switching cycle, even though inductor current will later ramp up.</w:t>
      </w:r>
    </w:p>
    <w:p>
      <w:r>
        <w:t>This creates non-minimum-phase behavior.</w:t>
      </w:r>
    </w:p>
    <w:p>
      <w:r>
        <w:t>The small-signal output-current perturbation from duty has a zero in the right-half plane.</w:t>
      </w:r>
    </w:p>
    <w:p>
      <w:r>
        <w:t>The approximate RHP zero is:</w:t>
      </w:r>
    </w:p>
    <w:p>
      <w:pPr>
        <w:spacing w:before="60" w:after="140"/>
        <w:jc w:val="center"/>
        <w:shd w:fill="EEF5FB"/>
      </w:pPr>
      <w:r>
        <w:rPr>
          <w:rFonts w:ascii="Cambria Math" w:hAnsi="Cambria Math" w:eastAsia="Cambria Math"/>
          <w:b/>
          <w:sz w:val="21"/>
        </w:rPr>
        <w:t>ω_RHP=R_LOAD(1-D)^2/L</w:t>
      </w:r>
    </w:p>
    <w:p>
      <w:r>
        <w:t>In frequency:</w:t>
      </w:r>
    </w:p>
    <w:p>
      <w:pPr>
        <w:spacing w:before="60" w:after="140"/>
        <w:jc w:val="center"/>
        <w:shd w:fill="EEF5FB"/>
      </w:pPr>
      <w:r>
        <w:rPr>
          <w:rFonts w:ascii="Cambria Math" w:hAnsi="Cambria Math" w:eastAsia="Cambria Math"/>
          <w:b/>
          <w:sz w:val="21"/>
        </w:rPr>
        <w:t>f_RHP=R_LOAD(1-D)^2/(2πL)</w:t>
      </w:r>
    </w:p>
    <w:p>
      <w:r>
        <w:t>The voltage plant includes:</w:t>
      </w:r>
    </w:p>
    <w:p>
      <w:r>
        <w:t>1-s/ω_RHP</w:t>
      </w:r>
    </w:p>
    <w:p>
      <w:r>
        <w:t>The minus sign means the zero contributes phase lag.</w:t>
      </w:r>
    </w:p>
    <w:p>
      <w:r>
        <w:t>Because the voltage crossover is only 17 Hz, while your RHP zero is in the kHz range in the document calculation table, the RHP zero does not dominate crossover directly. However, it must remain in the equation because it is part of the true boost output plant.</w:t>
      </w:r>
    </w:p>
    <w:p>
      <w:pPr>
        <w:pStyle w:val="Heading1"/>
      </w:pPr>
      <w:r>
        <w:t>18. Load resistance used in voltage-loop model</w:t>
      </w:r>
    </w:p>
    <w:p>
      <w:r>
        <w:t>For each operating point:</w:t>
      </w:r>
    </w:p>
    <w:p>
      <w:pPr>
        <w:spacing w:before="60" w:after="140"/>
        <w:jc w:val="center"/>
        <w:shd w:fill="EEF5FB"/>
      </w:pPr>
      <w:r>
        <w:rPr>
          <w:rFonts w:ascii="Cambria Math" w:hAnsi="Cambria Math" w:eastAsia="Cambria Math"/>
          <w:b/>
          <w:sz w:val="21"/>
        </w:rPr>
        <w:t>R_LOAD=V_OUT^2/P_OUT</w:t>
      </w:r>
    </w:p>
    <w:p>
      <w:r>
        <w:t>For low-line 1700 W:</w:t>
      </w:r>
    </w:p>
    <w:p>
      <w:pPr>
        <w:spacing w:before="60" w:after="140"/>
        <w:jc w:val="center"/>
        <w:shd w:fill="EEF5FB"/>
      </w:pPr>
      <w:r>
        <w:rPr>
          <w:rFonts w:ascii="Cambria Math" w:hAnsi="Cambria Math" w:eastAsia="Cambria Math"/>
          <w:b/>
          <w:sz w:val="21"/>
        </w:rPr>
        <w:t>R_LOAD=393^2/1700</w:t>
      </w:r>
    </w:p>
    <w:p>
      <w:pPr>
        <w:spacing w:before="60" w:after="140"/>
        <w:jc w:val="center"/>
        <w:shd w:fill="EEF5FB"/>
      </w:pPr>
      <w:r>
        <w:rPr>
          <w:rFonts w:ascii="Cambria Math" w:hAnsi="Cambria Math" w:eastAsia="Cambria Math"/>
          <w:b/>
          <w:sz w:val="21"/>
        </w:rPr>
        <w:t>R_LOAD=90.85Ω</w:t>
      </w:r>
    </w:p>
    <w:p>
      <w:r>
        <w:t>If using 390 V or 394 V, the value changes slightly. Your document’s calculation table uses approximately:</w:t>
      </w:r>
    </w:p>
    <w:p>
      <w:pPr>
        <w:spacing w:before="60" w:after="140"/>
        <w:jc w:val="center"/>
        <w:shd w:fill="EEF5FB"/>
      </w:pPr>
      <w:r>
        <w:rPr>
          <w:rFonts w:ascii="Cambria Math" w:hAnsi="Cambria Math" w:eastAsia="Cambria Math"/>
          <w:b/>
          <w:sz w:val="21"/>
        </w:rPr>
        <w:t>R_LOAD=89.47Ω</w:t>
      </w:r>
    </w:p>
    <w:p>
      <w:r>
        <w:t>For high-line 3600 W:</w:t>
      </w:r>
    </w:p>
    <w:p>
      <w:pPr>
        <w:spacing w:before="60" w:after="140"/>
        <w:jc w:val="center"/>
        <w:shd w:fill="EEF5FB"/>
      </w:pPr>
      <w:r>
        <w:rPr>
          <w:rFonts w:ascii="Cambria Math" w:hAnsi="Cambria Math" w:eastAsia="Cambria Math"/>
          <w:b/>
          <w:sz w:val="21"/>
        </w:rPr>
        <w:t>R_LOAD=393^2/3600</w:t>
      </w:r>
    </w:p>
    <w:p>
      <w:pPr>
        <w:spacing w:before="60" w:after="140"/>
        <w:jc w:val="center"/>
        <w:shd w:fill="EEF5FB"/>
      </w:pPr>
      <w:r>
        <w:rPr>
          <w:rFonts w:ascii="Cambria Math" w:hAnsi="Cambria Math" w:eastAsia="Cambria Math"/>
          <w:b/>
          <w:sz w:val="21"/>
        </w:rPr>
        <w:t>R_LOAD=42.90Ω</w:t>
      </w:r>
    </w:p>
    <w:p>
      <w:r>
        <w:t>Your document uses approximately:</w:t>
      </w:r>
    </w:p>
    <w:p>
      <w:pPr>
        <w:spacing w:before="60" w:after="140"/>
        <w:jc w:val="center"/>
        <w:shd w:fill="EEF5FB"/>
      </w:pPr>
      <w:r>
        <w:rPr>
          <w:rFonts w:ascii="Cambria Math" w:hAnsi="Cambria Math" w:eastAsia="Cambria Math"/>
          <w:b/>
          <w:sz w:val="21"/>
        </w:rPr>
        <w:t>R_LOAD=42.25Ω</w:t>
      </w:r>
    </w:p>
    <w:p>
      <w:r>
        <w:t>The exact number depends on whether 390 V, 393 V, or 394 V is used in that calculation step.</w:t>
      </w:r>
    </w:p>
    <w:p>
      <w:r>
        <w:t>The theory is:</w:t>
      </w:r>
    </w:p>
    <w:p>
      <w:pPr>
        <w:spacing w:before="60" w:after="140"/>
        <w:jc w:val="center"/>
        <w:shd w:fill="EEF5FB"/>
      </w:pPr>
      <w:r>
        <w:rPr>
          <w:rFonts w:ascii="Cambria Math" w:hAnsi="Cambria Math" w:eastAsia="Cambria Math"/>
          <w:b/>
          <w:sz w:val="21"/>
        </w:rPr>
        <w:t>R_LOAD=V_OUT^2/P_OUT</w:t>
      </w:r>
    </w:p>
    <w:p>
      <w:pPr>
        <w:pStyle w:val="Heading1"/>
      </w:pPr>
      <w:r>
        <w:t>19. Why G_MOD should use the top equation for loop calculations</w:t>
      </w:r>
    </w:p>
    <w:p>
      <w:r>
        <w:t>Your document shows two G_MOD equations.</w:t>
      </w:r>
    </w:p>
    <w:p>
      <w:r>
        <w:t>The first is the system-level loop-gain form:</w:t>
      </w:r>
    </w:p>
    <w:p>
      <w:pPr>
        <w:spacing w:before="60" w:after="140"/>
        <w:jc w:val="center"/>
        <w:shd w:fill="EEF5FB"/>
      </w:pPr>
      <w:r>
        <w:rPr>
          <w:rFonts w:ascii="Cambria Math" w:hAnsi="Cambria Math" w:eastAsia="Cambria Math"/>
          <w:b/>
          <w:sz w:val="21"/>
        </w:rPr>
        <w:t>G_MOD=K_MAX I_OUT/5</w:t>
      </w:r>
    </w:p>
    <w:p>
      <w:pPr>
        <w:spacing w:before="60" w:after="140"/>
        <w:jc w:val="center"/>
        <w:shd w:fill="EEF5FB"/>
      </w:pPr>
      <w:r>
        <w:rPr>
          <w:rFonts w:ascii="Cambria Math" w:hAnsi="Cambria Math" w:eastAsia="Cambria Math"/>
          <w:b/>
          <w:sz w:val="21"/>
        </w:rPr>
        <w:t>The second is a hardware/multiplier implementation equation involving line-voltage feedforward.</w:t>
      </w:r>
    </w:p>
    <w:p>
      <w:r>
        <w:t>The document concludes:</w:t>
      </w:r>
    </w:p>
    <w:p>
      <w:pPr>
        <w:pStyle w:val="ListBullet"/>
      </w:pPr>
      <w:r>
        <w:t>Eq.10 is flat and Vin-independent.</w:t>
      </w:r>
    </w:p>
    <w:p>
      <w:pPr>
        <w:pStyle w:val="ListBullet"/>
      </w:pPr>
      <w:r>
        <w:t>Eq.26 falls as Vin increases, but measures something different.</w:t>
      </w:r>
    </w:p>
    <w:p>
      <w:pPr>
        <w:pStyle w:val="ListBullet"/>
      </w:pPr>
      <w:r>
        <w:t>Eq.26 should not be used directly in T_v(s) for multiple operating conditions.</w:t>
      </w:r>
    </w:p>
    <w:p>
      <w:pPr>
        <w:pStyle w:val="ListBullet"/>
      </w:pPr>
      <w:r>
        <w:t>For voltage-loop stability analysis across all conditions, use Eq.10.</w:t>
      </w:r>
    </w:p>
    <w:p>
      <w:r>
        <w:t>Therefore, for the outer voltage-loop equation:</w:t>
      </w:r>
    </w:p>
    <w:p>
      <w:pPr>
        <w:spacing w:before="60" w:after="140"/>
        <w:jc w:val="center"/>
        <w:shd w:fill="EEF5FB"/>
      </w:pPr>
      <w:r>
        <w:rPr>
          <w:rFonts w:ascii="Cambria Math" w:hAnsi="Cambria Math" w:eastAsia="Cambria Math"/>
          <w:b/>
          <w:sz w:val="21"/>
        </w:rPr>
        <w:t>G_MOD=K_MAX I_OUT/5</w:t>
      </w:r>
    </w:p>
    <w:p>
      <w:r>
        <w:t>For 1700 W:</w:t>
      </w:r>
    </w:p>
    <w:p>
      <w:pPr>
        <w:spacing w:before="60" w:after="140"/>
        <w:jc w:val="center"/>
        <w:shd w:fill="EEF5FB"/>
      </w:pPr>
      <w:r>
        <w:rPr>
          <w:rFonts w:ascii="Cambria Math" w:hAnsi="Cambria Math" w:eastAsia="Cambria Math"/>
          <w:b/>
          <w:sz w:val="21"/>
        </w:rPr>
        <w:t>G_MOD=1.2112 A/V</w:t>
      </w:r>
    </w:p>
    <w:p>
      <w:r>
        <w:t>For 3600 W:</w:t>
      </w:r>
    </w:p>
    <w:p>
      <w:pPr>
        <w:spacing w:before="60" w:after="140"/>
        <w:jc w:val="center"/>
        <w:shd w:fill="EEF5FB"/>
      </w:pPr>
      <w:r>
        <w:rPr>
          <w:rFonts w:ascii="Cambria Math" w:hAnsi="Cambria Math" w:eastAsia="Cambria Math"/>
          <w:b/>
          <w:sz w:val="21"/>
        </w:rPr>
        <w:t>G_MOD=2.5649 A/V</w:t>
      </w:r>
    </w:p>
    <w:p>
      <w:r>
        <w:t>This makes the loop gain power-dependent but not directly line-voltage-dependent.</w:t>
      </w:r>
    </w:p>
    <w:p>
      <w:pPr>
        <w:pStyle w:val="Heading1"/>
      </w:pPr>
      <w:r>
        <w:t>20. Why the voltage-loop gain changes between 1700 W and 3600 W</w:t>
      </w:r>
    </w:p>
    <w:p>
      <w:r>
        <w:t>The voltage-loop gain includes:</w:t>
      </w:r>
    </w:p>
    <w:p>
      <w:pPr>
        <w:spacing w:before="60" w:after="140"/>
        <w:jc w:val="center"/>
        <w:shd w:fill="EEF5FB"/>
      </w:pPr>
      <w:r>
        <w:rPr>
          <w:rFonts w:ascii="Cambria Math" w:hAnsi="Cambria Math" w:eastAsia="Cambria Math"/>
          <w:b/>
          <w:sz w:val="21"/>
        </w:rPr>
        <w:t>G_MOD=K_MAX I_OUT/5</w:t>
      </w:r>
    </w:p>
    <w:p>
      <w:r>
        <w:t>and:</w:t>
      </w:r>
    </w:p>
    <w:p>
      <w:pPr>
        <w:spacing w:before="60" w:after="140"/>
        <w:jc w:val="center"/>
        <w:shd w:fill="EEF5FB"/>
      </w:pPr>
      <w:r>
        <w:rPr>
          <w:rFonts w:ascii="Cambria Math" w:hAnsi="Cambria Math" w:eastAsia="Cambria Math"/>
          <w:b/>
          <w:sz w:val="21"/>
        </w:rPr>
        <w:t>R_LOAD=V_OUT^2/P_OUT</w:t>
      </w:r>
    </w:p>
    <w:p>
      <w:r>
        <w:t>At higher power:</w:t>
      </w:r>
    </w:p>
    <w:p>
      <w:pPr>
        <w:spacing w:before="60" w:after="140"/>
        <w:jc w:val="center"/>
        <w:shd w:fill="EEF5FB"/>
      </w:pPr>
      <w:r>
        <w:rPr>
          <w:rFonts w:ascii="Cambria Math" w:hAnsi="Cambria Math" w:eastAsia="Cambria Math"/>
          <w:b/>
          <w:sz w:val="21"/>
        </w:rPr>
        <w:t>I_OUT ↑</w:t>
      </w:r>
    </w:p>
    <w:p>
      <w:pPr>
        <w:spacing w:before="60" w:after="140"/>
        <w:jc w:val="center"/>
        <w:shd w:fill="EEF5FB"/>
      </w:pPr>
      <w:r>
        <w:rPr>
          <w:rFonts w:ascii="Cambria Math" w:hAnsi="Cambria Math" w:eastAsia="Cambria Math"/>
          <w:b/>
          <w:sz w:val="21"/>
        </w:rPr>
        <w:t>R_LOAD ↓</w:t>
      </w:r>
    </w:p>
    <w:p>
      <w:r>
        <w:t>So the plant gain changes.</w:t>
      </w:r>
    </w:p>
    <w:p>
      <w:r>
        <w:t>That is why your document’s voltage-loop uncompensated gain at 17 Hz is about:</w:t>
      </w:r>
    </w:p>
    <w:p>
      <w:r>
        <w:t>-29.6dB</w:t>
      </w:r>
    </w:p>
    <w:p>
      <w:r>
        <w:t>for the 1700 W points, but about:</w:t>
      </w:r>
    </w:p>
    <w:p>
      <w:r>
        <w:t>-23.3dB</w:t>
      </w:r>
    </w:p>
    <w:p>
      <w:r>
        <w:t>for the 3600 W points. The document table shows this difference across low-line and high-line operating points.</w:t>
      </w:r>
    </w:p>
    <w:p>
      <w:r>
        <w:t>This is also why a compensator sized for 3600 W gives a lower crossover at 1700 W.</w:t>
      </w:r>
    </w:p>
    <w:p>
      <w:pPr>
        <w:pStyle w:val="Heading1"/>
      </w:pPr>
      <w:r>
        <w:t>21. Why 120 Hz rejection matters</w:t>
      </w:r>
    </w:p>
    <w:p>
      <w:r>
        <w:t>For 60 Hz input, the rectified input power contains a 120 Hz ripple component.</w:t>
      </w:r>
    </w:p>
    <w:p>
      <w:r>
        <w:t>The DC bus capacitor absorbs this energy ripple.</w:t>
      </w:r>
    </w:p>
    <w:p>
      <w:r>
        <w:t>If the voltage loop has too much gain at 120 Hz, it will try to correct the natural 120 Hz ripple.</w:t>
      </w:r>
    </w:p>
    <w:p>
      <w:r>
        <w:t>That causes the current command amplitude to be modulated at 120 Hz.</w:t>
      </w:r>
    </w:p>
    <w:p>
      <w:r>
        <w:t>This creates input-current distortion and worsens THD.</w:t>
      </w:r>
    </w:p>
    <w:p>
      <w:r>
        <w:t>So for PFC:</w:t>
      </w:r>
    </w:p>
    <w:p>
      <w:r>
        <w:t>Voltage-loop gain at 120 Hz should be low</w:t>
      </w:r>
    </w:p>
    <w:p>
      <w:r>
        <w:t>That is why the voltage-loop crossover is placed at:</w:t>
      </w:r>
    </w:p>
    <w:p>
      <w:r>
        <w:t>17Hz</w:t>
      </w:r>
    </w:p>
    <w:p>
      <w:r>
        <w:t>which is much lower than:</w:t>
      </w:r>
    </w:p>
    <w:p>
      <w:r>
        <w:t>120Hz</w:t>
      </w:r>
    </w:p>
    <w:p>
      <w:r>
        <w:t>The Type-III poles and zeros must balance:</w:t>
      </w:r>
    </w:p>
    <w:p>
      <w:pPr>
        <w:pStyle w:val="ListBullet"/>
      </w:pPr>
      <w:r>
        <w:t>enough low-frequency gain for DC regulation,</w:t>
      </w:r>
    </w:p>
    <w:p>
      <w:pPr>
        <w:pStyle w:val="ListBullet"/>
      </w:pPr>
      <w:r>
        <w:t>enough phase margin near crossover,</w:t>
      </w:r>
    </w:p>
    <w:p>
      <w:pPr>
        <w:pStyle w:val="ListBullet"/>
      </w:pPr>
      <w:r>
        <w:t>low enough 120 Hz gain to prevent THD degradation.</w:t>
      </w:r>
    </w:p>
    <w:p>
      <w:pPr>
        <w:pStyle w:val="Heading1"/>
      </w:pPr>
      <w:r>
        <w:t>22. Closed voltage-loop transfer function</w:t>
      </w:r>
    </w:p>
    <w:p>
      <w:r>
        <w:t>Once the open voltage-loop gain is:</w:t>
      </w:r>
    </w:p>
    <w:p>
      <w:r>
        <w:t>T_v(s)</w:t>
      </w:r>
    </w:p>
    <w:p>
      <w:r>
        <w:t>the closed-loop output-voltage response to reference is:</w:t>
      </w:r>
    </w:p>
    <w:p>
      <w:pPr>
        <w:spacing w:before="60" w:after="140"/>
        <w:jc w:val="center"/>
        <w:shd w:fill="EEF5FB"/>
      </w:pPr>
      <w:r>
        <w:rPr>
          <w:rFonts w:ascii="Cambria Math" w:hAnsi="Cambria Math" w:eastAsia="Cambria Math"/>
          <w:b/>
          <w:sz w:val="21"/>
        </w:rPr>
        <w:t>G_v,closed(s)=T_v(s)/(1+T_v(s))</w:t>
      </w:r>
    </w:p>
    <w:p>
      <w:r>
        <w:t>The output impedance or load-step response is shaped by:</w:t>
      </w:r>
    </w:p>
    <w:p>
      <w:pPr>
        <w:spacing w:before="60" w:after="140"/>
        <w:jc w:val="center"/>
        <w:shd w:fill="EEF5FB"/>
      </w:pPr>
      <w:r>
        <w:rPr>
          <w:rFonts w:ascii="Cambria Math" w:hAnsi="Cambria Math" w:eastAsia="Cambria Math"/>
          <w:b/>
          <w:sz w:val="21"/>
        </w:rPr>
        <w:t>1/(1+T_v(s))</w:t>
      </w:r>
    </w:p>
    <w:p>
      <w:r>
        <w:t>So:</w:t>
      </w:r>
    </w:p>
    <w:p>
      <w:pPr>
        <w:pStyle w:val="ListBullet"/>
      </w:pPr>
      <w:r>
        <w:t>higher loop gain improves load transient response,</w:t>
      </w:r>
    </w:p>
    <w:p>
      <w:pPr>
        <w:pStyle w:val="ListBullet"/>
      </w:pPr>
      <w:r>
        <w:t>lower 120 Hz loop gain improves THD,</w:t>
      </w:r>
    </w:p>
    <w:p>
      <w:pPr>
        <w:pStyle w:val="ListBullet"/>
      </w:pPr>
      <w:r>
        <w:t>higher crossover improves transient response but risks 120 Hz current distortion,</w:t>
      </w:r>
    </w:p>
    <w:p>
      <w:pPr>
        <w:pStyle w:val="ListBullet"/>
      </w:pPr>
      <w:r>
        <w:t>lower crossover improves THD but worsens transient recovery.</w:t>
      </w:r>
    </w:p>
    <w:p>
      <w:r>
        <w:t>This is the fundamental PFC voltage-loop tradeoff.</w:t>
      </w:r>
    </w:p>
    <w:p>
      <w:pPr>
        <w:pStyle w:val="Heading1"/>
      </w:pPr>
      <w:r>
        <w:t>23. Final full outer voltage-loop equation</w:t>
      </w:r>
    </w:p>
    <w:p>
      <w:r>
        <w:t>The final equation is:</w:t>
      </w:r>
    </w:p>
    <w:p>
      <w:pPr>
        <w:spacing w:before="60" w:after="140"/>
        <w:jc w:val="center"/>
        <w:shd w:fill="EEF5FB"/>
      </w:pPr>
      <w:r>
        <w:rPr>
          <w:rFonts w:ascii="Cambria Math" w:hAnsi="Cambria Math" w:eastAsia="Cambria Math"/>
          <w:b/>
          <w:sz w:val="21"/>
        </w:rPr>
        <w:t>T_v(s)=</w:t>
      </w:r>
    </w:p>
    <w:p>
      <w:pPr>
        <w:spacing w:before="60" w:after="140"/>
        <w:jc w:val="center"/>
        <w:shd w:fill="EEF5FB"/>
      </w:pPr>
      <w:r>
        <w:rPr>
          <w:rFonts w:ascii="Cambria Math" w:hAnsi="Cambria Math" w:eastAsia="Cambria Math"/>
          <w:b/>
          <w:sz w:val="21"/>
        </w:rPr>
        <w:t>(K_MAX I_OUT/5) · (V_FBPFC/V_OUT) · [T_i(s)/N_CH]/[1+T_i(s)/N_CH] · [(1+s C_O r_C)(1-s/ω_RHP)]/[C_O s+2/R_LOAD] · G_MV Z_comp(s)</w:t>
      </w:r>
    </w:p>
    <w:p>
      <w:r>
        <w:t>where:</w:t>
      </w:r>
    </w:p>
    <w:p>
      <w:pPr>
        <w:spacing w:before="60" w:after="140"/>
        <w:jc w:val="center"/>
        <w:shd w:fill="EEF5FB"/>
      </w:pPr>
      <w:r>
        <w:rPr>
          <w:rFonts w:ascii="Cambria Math" w:hAnsi="Cambria Math" w:eastAsia="Cambria Math"/>
          <w:b/>
          <w:sz w:val="21"/>
        </w:rPr>
        <w:t>I_OUT=P_OUT/V_OUT</w:t>
      </w:r>
    </w:p>
    <w:p>
      <w:pPr>
        <w:spacing w:before="60" w:after="140"/>
        <w:jc w:val="center"/>
        <w:shd w:fill="EEF5FB"/>
      </w:pPr>
      <w:r>
        <w:rPr>
          <w:rFonts w:ascii="Cambria Math" w:hAnsi="Cambria Math" w:eastAsia="Cambria Math"/>
          <w:b/>
          <w:sz w:val="21"/>
        </w:rPr>
        <w:t>R_LOAD=V_OUT^2/P_OUT</w:t>
      </w:r>
    </w:p>
    <w:p>
      <w:pPr>
        <w:spacing w:before="60" w:after="140"/>
        <w:jc w:val="center"/>
        <w:shd w:fill="EEF5FB"/>
      </w:pPr>
      <w:r>
        <w:rPr>
          <w:rFonts w:ascii="Cambria Math" w:hAnsi="Cambria Math" w:eastAsia="Cambria Math"/>
          <w:b/>
          <w:sz w:val="21"/>
        </w:rPr>
        <w:t>H_v=V_FBPFC/V_OUT</w:t>
      </w:r>
    </w:p>
    <w:p>
      <w:pPr>
        <w:spacing w:before="60" w:after="140"/>
        <w:jc w:val="center"/>
        <w:shd w:fill="EEF5FB"/>
      </w:pPr>
      <w:r>
        <w:rPr>
          <w:rFonts w:ascii="Cambria Math" w:hAnsi="Cambria Math" w:eastAsia="Cambria Math"/>
          <w:b/>
          <w:sz w:val="21"/>
        </w:rPr>
        <w:t>ω_ESR=1/(C_O r_C)</w:t>
      </w:r>
    </w:p>
    <w:p>
      <w:pPr>
        <w:spacing w:before="60" w:after="140"/>
        <w:jc w:val="center"/>
        <w:shd w:fill="EEF5FB"/>
      </w:pPr>
      <w:r>
        <w:rPr>
          <w:rFonts w:ascii="Cambria Math" w:hAnsi="Cambria Math" w:eastAsia="Cambria Math"/>
          <w:b/>
          <w:sz w:val="21"/>
        </w:rPr>
        <w:t>ω_RHP=R_LOAD(1-D)^2/L</w:t>
      </w:r>
    </w:p>
    <w:p>
      <w:pPr>
        <w:spacing w:before="60" w:after="140"/>
        <w:jc w:val="center"/>
        <w:shd w:fill="EEF5FB"/>
      </w:pPr>
      <w:r>
        <w:rPr>
          <w:rFonts w:ascii="Cambria Math" w:hAnsi="Cambria Math" w:eastAsia="Cambria Math"/>
          <w:b/>
          <w:sz w:val="21"/>
        </w:rPr>
        <w:t>G_mv(s)=G_MV Z_comp(s)</w:t>
      </w:r>
    </w:p>
    <w:p>
      <w:pPr>
        <w:spacing w:before="60" w:after="140"/>
        <w:jc w:val="center"/>
        <w:shd w:fill="EEF5FB"/>
      </w:pPr>
      <w:r>
        <w:rPr>
          <w:rFonts w:ascii="Cambria Math" w:hAnsi="Cambria Math" w:eastAsia="Cambria Math"/>
          <w:b/>
          <w:sz w:val="21"/>
        </w:rPr>
        <w:t>G_i,cl(s)= [T_i(s)/N_CH]/[1+T_i(s)/N_CH]</w:t>
      </w:r>
    </w:p>
    <w:p>
      <w:r>
        <w:t>This is the complete outer voltage-loop equation consistent with your attached Word document.</w:t>
      </w:r>
    </w:p>
    <w:p>
      <w:pPr>
        <w:pStyle w:val="Heading1"/>
      </w:pPr>
      <w:r>
        <w:t>24. Engineering interpretation for your design</w:t>
      </w:r>
    </w:p>
    <w:p>
      <w:r>
        <w:t>For your design:</w:t>
      </w:r>
    </w:p>
    <w:p>
      <w:pPr>
        <w:spacing w:before="60" w:after="140"/>
        <w:jc w:val="center"/>
        <w:shd w:fill="EEF5FB"/>
      </w:pPr>
      <w:r>
        <w:rPr>
          <w:rFonts w:ascii="Cambria Math" w:hAnsi="Cambria Math" w:eastAsia="Cambria Math"/>
          <w:b/>
          <w:sz w:val="21"/>
        </w:rPr>
        <w:t>N_CH=2</w:t>
      </w:r>
    </w:p>
    <w:p>
      <w:pPr>
        <w:spacing w:before="60" w:after="140"/>
        <w:jc w:val="center"/>
        <w:shd w:fill="EEF5FB"/>
      </w:pPr>
      <w:r>
        <w:rPr>
          <w:rFonts w:ascii="Cambria Math" w:hAnsi="Cambria Math" w:eastAsia="Cambria Math"/>
          <w:b/>
          <w:sz w:val="21"/>
        </w:rPr>
        <w:t>C_O=2200μF</w:t>
      </w:r>
    </w:p>
    <w:p>
      <w:pPr>
        <w:spacing w:before="60" w:after="140"/>
        <w:jc w:val="center"/>
        <w:shd w:fill="EEF5FB"/>
      </w:pPr>
      <w:r>
        <w:rPr>
          <w:rFonts w:ascii="Cambria Math" w:hAnsi="Cambria Math" w:eastAsia="Cambria Math"/>
          <w:b/>
          <w:sz w:val="21"/>
        </w:rPr>
        <w:t>r_C=10mΩ</w:t>
      </w:r>
    </w:p>
    <w:p>
      <w:pPr>
        <w:spacing w:before="60" w:after="140"/>
        <w:jc w:val="center"/>
        <w:shd w:fill="EEF5FB"/>
      </w:pPr>
      <w:r>
        <w:rPr>
          <w:rFonts w:ascii="Cambria Math" w:hAnsi="Cambria Math" w:eastAsia="Cambria Math"/>
          <w:b/>
          <w:sz w:val="21"/>
        </w:rPr>
        <w:t>V_OUT=393V</w:t>
      </w:r>
    </w:p>
    <w:p>
      <w:pPr>
        <w:spacing w:before="60" w:after="140"/>
        <w:jc w:val="center"/>
        <w:shd w:fill="EEF5FB"/>
      </w:pPr>
      <w:r>
        <w:rPr>
          <w:rFonts w:ascii="Cambria Math" w:hAnsi="Cambria Math" w:eastAsia="Cambria Math"/>
          <w:b/>
          <w:sz w:val="21"/>
        </w:rPr>
        <w:t>V_FBPFC=2.5V</w:t>
      </w:r>
    </w:p>
    <w:p>
      <w:pPr>
        <w:spacing w:before="60" w:after="140"/>
        <w:jc w:val="center"/>
        <w:shd w:fill="EEF5FB"/>
      </w:pPr>
      <w:r>
        <w:rPr>
          <w:rFonts w:ascii="Cambria Math" w:hAnsi="Cambria Math" w:eastAsia="Cambria Math"/>
          <w:b/>
          <w:sz w:val="21"/>
        </w:rPr>
        <w:t>K_MAX=1.4</w:t>
      </w:r>
    </w:p>
    <w:p>
      <w:pPr>
        <w:spacing w:before="60" w:after="140"/>
        <w:jc w:val="center"/>
        <w:shd w:fill="EEF5FB"/>
      </w:pPr>
      <w:r>
        <w:rPr>
          <w:rFonts w:ascii="Cambria Math" w:hAnsi="Cambria Math" w:eastAsia="Cambria Math"/>
          <w:b/>
          <w:sz w:val="21"/>
        </w:rPr>
        <w:t>G_MV=100μS</w:t>
      </w:r>
    </w:p>
    <w:p>
      <w:pPr>
        <w:spacing w:before="60" w:after="140"/>
        <w:jc w:val="center"/>
        <w:shd w:fill="EEF5FB"/>
      </w:pPr>
      <w:r>
        <w:rPr>
          <w:rFonts w:ascii="Cambria Math" w:hAnsi="Cambria Math" w:eastAsia="Cambria Math"/>
          <w:b/>
          <w:sz w:val="21"/>
        </w:rPr>
        <w:t>f_v,crossover=17Hz</w:t>
      </w:r>
    </w:p>
    <w:p>
      <w:r>
        <w:t>The current loop is fast:</w:t>
      </w:r>
    </w:p>
    <w:p>
      <w:pPr>
        <w:spacing w:before="60" w:after="140"/>
        <w:jc w:val="center"/>
        <w:shd w:fill="EEF5FB"/>
      </w:pPr>
      <w:r>
        <w:rPr>
          <w:rFonts w:ascii="Cambria Math" w:hAnsi="Cambria Math" w:eastAsia="Cambria Math"/>
          <w:b/>
          <w:sz w:val="21"/>
        </w:rPr>
        <w:t>f_i,crossover=8kHz</w:t>
      </w:r>
    </w:p>
    <w:p>
      <w:r>
        <w:t>The voltage loop is slow:</w:t>
      </w:r>
    </w:p>
    <w:p>
      <w:pPr>
        <w:spacing w:before="60" w:after="140"/>
        <w:jc w:val="center"/>
        <w:shd w:fill="EEF5FB"/>
      </w:pPr>
      <w:r>
        <w:rPr>
          <w:rFonts w:ascii="Cambria Math" w:hAnsi="Cambria Math" w:eastAsia="Cambria Math"/>
          <w:b/>
          <w:sz w:val="21"/>
        </w:rPr>
        <w:t>f_v,crossover=17Hz</w:t>
      </w:r>
    </w:p>
    <w:p>
      <w:r>
        <w:t>So at voltage-loop crossover:</w:t>
      </w:r>
    </w:p>
    <w:p>
      <w:pPr>
        <w:spacing w:before="60" w:after="140"/>
        <w:jc w:val="center"/>
        <w:shd w:fill="EEF5FB"/>
      </w:pPr>
      <w:r>
        <w:rPr>
          <w:rFonts w:ascii="Cambria Math" w:hAnsi="Cambria Math" w:eastAsia="Cambria Math"/>
          <w:b/>
          <w:sz w:val="21"/>
        </w:rPr>
        <w:t>G_i,cl(s)≈1</w:t>
      </w:r>
    </w:p>
    <w:p>
      <w:r>
        <w:t>but it is correctly kept in the equation.</w:t>
      </w:r>
    </w:p>
    <w:p>
      <w:r>
        <w:t>The most important voltage-loop plant term is:</w:t>
      </w:r>
    </w:p>
    <w:p>
      <w:pPr>
        <w:spacing w:before="60" w:after="140"/>
        <w:jc w:val="center"/>
        <w:shd w:fill="EEF5FB"/>
      </w:pPr>
      <w:r>
        <w:rPr>
          <w:rFonts w:ascii="Cambria Math" w:hAnsi="Cambria Math" w:eastAsia="Cambria Math"/>
          <w:b/>
          <w:sz w:val="21"/>
        </w:rPr>
        <w:t>1/(C_O s+2/R_LOAD)</w:t>
      </w:r>
    </w:p>
    <w:p>
      <w:r>
        <w:t>because it sets the dominant low-frequency bus dynamics.</w:t>
      </w:r>
    </w:p>
    <w:p>
      <w:r>
        <w:t>The ESR zero is much higher:</w:t>
      </w:r>
    </w:p>
    <w:p>
      <w:pPr>
        <w:spacing w:before="60" w:after="140"/>
        <w:jc w:val="center"/>
        <w:shd w:fill="EEF5FB"/>
      </w:pPr>
      <w:r>
        <w:rPr>
          <w:rFonts w:ascii="Cambria Math" w:hAnsi="Cambria Math" w:eastAsia="Cambria Math"/>
          <w:b/>
          <w:sz w:val="21"/>
        </w:rPr>
        <w:t>f_ESR≈7.2kHz</w:t>
      </w:r>
    </w:p>
    <w:p>
      <w:r>
        <w:t>The RHP zero is also much higher than 17 Hz.</w:t>
      </w:r>
    </w:p>
    <w:p>
      <w:r>
        <w:t>Therefore, the 17 Hz crossover is mainly controlled by:</w:t>
      </w:r>
    </w:p>
    <w:p>
      <w:pPr>
        <w:pStyle w:val="ListBullet"/>
      </w:pPr>
      <w:r>
        <w:t>multiplier gain,</w:t>
      </w:r>
    </w:p>
    <w:p>
      <w:pPr>
        <w:pStyle w:val="ListBullet"/>
      </w:pPr>
      <w:r>
        <w:t>output feedback divider,</w:t>
      </w:r>
    </w:p>
    <w:p>
      <w:pPr>
        <w:pStyle w:val="ListBullet"/>
      </w:pPr>
      <w:r>
        <w:t>energy-storage pole,</w:t>
      </w:r>
    </w:p>
    <w:p>
      <w:pPr>
        <w:pStyle w:val="ListBullet"/>
      </w:pPr>
      <w:r>
        <w:t>voltage compensator gain and phase,</w:t>
      </w:r>
    </w:p>
    <w:p>
      <w:pPr>
        <w:pStyle w:val="ListBullet"/>
      </w:pPr>
      <w:r>
        <w:t>load power level.</w:t>
      </w:r>
    </w:p>
    <w:p>
      <w:pPr>
        <w:pStyle w:val="Heading1"/>
      </w:pPr>
      <w:r>
        <w:t>25. Final conclusion</w:t>
      </w:r>
    </w:p>
    <w:p>
      <w:r>
        <w:t>The outer voltage loop is derived from output capacitor energy balance, not simple capacitor current balance. That is why the denominator is:</w:t>
      </w:r>
    </w:p>
    <w:p>
      <w:pPr>
        <w:spacing w:before="60" w:after="140"/>
        <w:jc w:val="center"/>
        <w:shd w:fill="EEF5FB"/>
      </w:pPr>
      <w:r>
        <w:rPr>
          <w:rFonts w:ascii="Cambria Math" w:hAnsi="Cambria Math" w:eastAsia="Cambria Math"/>
          <w:b/>
          <w:sz w:val="21"/>
        </w:rPr>
        <w:t>C_O s+2/R_LOAD</w:t>
      </w:r>
    </w:p>
    <w:p>
      <w:r>
        <w:t>The ESR zero comes from:</w:t>
      </w:r>
    </w:p>
    <w:p>
      <w:pPr>
        <w:spacing w:before="60" w:after="140"/>
        <w:jc w:val="center"/>
        <w:shd w:fill="EEF5FB"/>
      </w:pPr>
      <w:r>
        <w:rPr>
          <w:rFonts w:ascii="Cambria Math" w:hAnsi="Cambria Math" w:eastAsia="Cambria Math"/>
          <w:b/>
          <w:sz w:val="21"/>
        </w:rPr>
        <w:t>v_o=v_C+r_C i_C</w:t>
      </w:r>
    </w:p>
    <w:p>
      <w:r>
        <w:t>which gives:</w:t>
      </w:r>
    </w:p>
    <w:p>
      <w:r>
        <w:t>1+s C_O r_C</w:t>
      </w:r>
    </w:p>
    <w:p>
      <w:r>
        <w:t>The RHP zero comes from boost power-transfer delay when duty increases:</w:t>
      </w:r>
    </w:p>
    <w:p>
      <w:r>
        <w:t>1-s/ω_RHP</w:t>
      </w:r>
    </w:p>
    <w:p>
      <w:r>
        <w:t>The current-loop tracking term comes from the closed inner current loop:</w:t>
      </w:r>
    </w:p>
    <w:p>
      <w:pPr>
        <w:spacing w:before="60" w:after="140"/>
        <w:jc w:val="center"/>
        <w:shd w:fill="EEF5FB"/>
      </w:pPr>
      <w:r>
        <w:rPr>
          <w:rFonts w:ascii="Cambria Math" w:hAnsi="Cambria Math" w:eastAsia="Cambria Math"/>
          <w:b/>
          <w:sz w:val="21"/>
        </w:rPr>
        <w:t>[T_i(s)/N_CH]/[1+T_i(s)/N_CH]</w:t>
      </w:r>
    </w:p>
    <w:p>
      <w:r>
        <w:t>The multiplier gain maps voltage-loop command to current-command amplitude:</w:t>
      </w:r>
    </w:p>
    <w:p>
      <w:pPr>
        <w:spacing w:before="60" w:after="140"/>
        <w:jc w:val="center"/>
        <w:shd w:fill="EEF5FB"/>
      </w:pPr>
      <w:r>
        <w:rPr>
          <w:rFonts w:ascii="Cambria Math" w:hAnsi="Cambria Math" w:eastAsia="Cambria Math"/>
          <w:b/>
          <w:sz w:val="21"/>
        </w:rPr>
        <w:t>K_MAX I_OUT/5</w:t>
      </w:r>
    </w:p>
    <w:p>
      <w:r>
        <w:t>The feedback divider maps output voltage to controller feedback voltage:</w:t>
      </w:r>
    </w:p>
    <w:p>
      <w:pPr>
        <w:spacing w:before="60" w:after="140"/>
        <w:jc w:val="center"/>
        <w:shd w:fill="EEF5FB"/>
      </w:pPr>
      <w:r>
        <w:rPr>
          <w:rFonts w:ascii="Cambria Math" w:hAnsi="Cambria Math" w:eastAsia="Cambria Math"/>
          <w:b/>
          <w:sz w:val="21"/>
        </w:rPr>
        <w:t>V_FBPFC/V_OUT</w:t>
      </w:r>
    </w:p>
    <w:p>
      <w:r>
        <w:t>The voltage OTA Type-III network sets the final crossover, phase margin, 120 Hz rejection, and transient response:</w:t>
      </w:r>
    </w:p>
    <w:p>
      <w:r>
        <w:t>G_MV Z_comp(s)</w:t>
      </w:r>
    </w:p>
    <w:p>
      <w:r>
        <w:t>So the full derived voltage-loop gain is:</w:t>
      </w:r>
    </w:p>
    <w:p>
      <w:pPr>
        <w:spacing w:before="60" w:after="140"/>
        <w:jc w:val="center"/>
        <w:shd w:fill="EEF5FB"/>
      </w:pPr>
      <w:r>
        <w:rPr>
          <w:rFonts w:ascii="Cambria Math" w:hAnsi="Cambria Math" w:eastAsia="Cambria Math"/>
          <w:b/>
          <w:sz w:val="21"/>
        </w:rPr>
        <w:t>T_v(s)=</w:t>
      </w:r>
    </w:p>
    <w:p>
      <w:pPr>
        <w:spacing w:before="60" w:after="140"/>
        <w:jc w:val="center"/>
        <w:shd w:fill="EEF5FB"/>
      </w:pPr>
      <w:r>
        <w:rPr>
          <w:rFonts w:ascii="Cambria Math" w:hAnsi="Cambria Math" w:eastAsia="Cambria Math"/>
          <w:b/>
          <w:sz w:val="21"/>
        </w:rPr>
        <w:t>(K_MAX I_OUT/5) · (V_FBPFC/V_OUT) · [T_i(s)/N_CH]/[1+T_i(s)/N_CH] · [(1+s C_O r_C)(1-s/ω_RHP)]/[C_O s+2/R_LOAD] · G_MV Z_comp(s)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Outer Voltage Loop Theory Derivation — 2-Phase Interleaved CCM Boost PFC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