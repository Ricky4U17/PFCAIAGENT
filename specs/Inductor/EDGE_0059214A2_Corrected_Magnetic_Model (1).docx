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6EB1" w14:textId="5702BB52" w:rsidR="00D115BC" w:rsidRDefault="00555E35">
      <w:pPr>
        <w:jc w:val="center"/>
      </w:pPr>
      <w:r>
        <w:rPr>
          <w:b/>
          <w:color w:val="1F3A5F"/>
          <w:sz w:val="36"/>
        </w:rPr>
        <w:t xml:space="preserve">Continue </w:t>
      </w:r>
      <w:proofErr w:type="spellStart"/>
      <w:r>
        <w:rPr>
          <w:b/>
          <w:color w:val="1F3A5F"/>
          <w:sz w:val="36"/>
        </w:rPr>
        <w:t>working</w:t>
      </w:r>
      <w:r w:rsidR="00000000">
        <w:rPr>
          <w:b/>
          <w:color w:val="1F3A5F"/>
          <w:sz w:val="36"/>
        </w:rPr>
        <w:t>PFC</w:t>
      </w:r>
      <w:proofErr w:type="spellEnd"/>
      <w:r w:rsidR="00000000">
        <w:rPr>
          <w:b/>
          <w:color w:val="1F3A5F"/>
          <w:sz w:val="36"/>
        </w:rPr>
        <w:t xml:space="preserve"> Boost Inductor — Corrected Magnetic Design &amp; Loss Model</w:t>
      </w:r>
    </w:p>
    <w:p w14:paraId="62F55324" w14:textId="77777777" w:rsidR="00D115BC" w:rsidRDefault="00000000">
      <w:pPr>
        <w:jc w:val="center"/>
      </w:pPr>
      <w:r>
        <w:rPr>
          <w:b/>
          <w:color w:val="2E75B6"/>
          <w:sz w:val="22"/>
        </w:rPr>
        <w:t>Magnetics EDGE® 0059214A2 × 3-Stack (75 µ) · 2-Phase Interleaved CCM PFC · Per-Inductor Analysis</w:t>
      </w:r>
    </w:p>
    <w:p w14:paraId="788379EB" w14:textId="77777777" w:rsidR="00D115BC" w:rsidRDefault="00000000">
      <w:pPr>
        <w:jc w:val="center"/>
      </w:pPr>
      <w:r>
        <w:rPr>
          <w:i/>
          <w:sz w:val="19"/>
        </w:rPr>
        <w:t>V_out = 394 Vdc · f_sw = 70 kHz · f_line = 60 Hz · N = 31 turns · validated EDGE 75 µ material model · iGSE cycle-averaged losses</w:t>
      </w:r>
    </w:p>
    <w:p w14:paraId="66E93783" w14:textId="77777777" w:rsidR="00D115BC" w:rsidRDefault="00000000">
      <w:pPr>
        <w:spacing w:after="80"/>
      </w:pPr>
      <w:r>
        <w:rPr>
          <w:i/>
          <w:sz w:val="19"/>
        </w:rPr>
        <w:t>Supersedes the magnetic sections (Ch. 3–4) of report pfc-1780893861522. Methodology follows the validated EDGE reference workflow; all material constants are taken from the Magnetics EDGE powder-core bulletin (2023) for the 75 µ toroid grade. No approximations or placeholder constants are used.</w:t>
      </w:r>
    </w:p>
    <w:p w14:paraId="1C038245" w14:textId="77777777" w:rsidR="00D115BC" w:rsidRDefault="00000000">
      <w:pPr>
        <w:spacing w:before="200" w:after="80"/>
      </w:pPr>
      <w:r>
        <w:rPr>
          <w:b/>
          <w:color w:val="1F3A5F"/>
          <w:sz w:val="30"/>
        </w:rPr>
        <w:t>1) Corrections Applied vs. the Original Report</w:t>
      </w:r>
    </w:p>
    <w:p w14:paraId="4DA95733" w14:textId="77777777" w:rsidR="00D115BC" w:rsidRDefault="00000000">
      <w:pPr>
        <w:spacing w:after="80"/>
      </w:pPr>
      <w:r>
        <w:t>Each row fixes a specific defect found in the original Chapter 3–4 calculation. Items 1–3 change the numerical results; items 4–8 fix method/data integrity.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15BC" w14:paraId="73706BCC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748319F7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880" w:type="dxa"/>
            <w:shd w:val="clear" w:color="auto" w:fill="1F3A5F"/>
          </w:tcPr>
          <w:p w14:paraId="6487FBC9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Defect in original</w:t>
            </w:r>
          </w:p>
        </w:tc>
        <w:tc>
          <w:tcPr>
            <w:tcW w:w="2880" w:type="dxa"/>
            <w:shd w:val="clear" w:color="auto" w:fill="1F3A5F"/>
          </w:tcPr>
          <w:p w14:paraId="4FD32CF4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Correction</w:t>
            </w:r>
          </w:p>
        </w:tc>
      </w:tr>
      <w:tr w:rsidR="00D115BC" w14:paraId="72159B34" w14:textId="77777777">
        <w:trPr>
          <w:jc w:val="center"/>
        </w:trPr>
        <w:tc>
          <w:tcPr>
            <w:tcW w:w="2880" w:type="dxa"/>
          </w:tcPr>
          <w:p w14:paraId="3AE4652D" w14:textId="77777777" w:rsidR="00D115BC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880" w:type="dxa"/>
          </w:tcPr>
          <w:p w14:paraId="670A30C2" w14:textId="77777777" w:rsidR="00D115BC" w:rsidRDefault="00000000">
            <w:pPr>
              <w:jc w:val="center"/>
            </w:pPr>
            <w:r>
              <w:rPr>
                <w:sz w:val="17"/>
              </w:rPr>
              <w:t>L-target derivation had a ×2 error: ripple ratio applied to per-phase I_φ,pk and mislabelled "478.64 → 239 µH (−50 %)".</w:t>
            </w:r>
          </w:p>
        </w:tc>
        <w:tc>
          <w:tcPr>
            <w:tcW w:w="2880" w:type="dxa"/>
          </w:tcPr>
          <w:p w14:paraId="0CFD7246" w14:textId="77777777" w:rsidR="00D115BC" w:rsidRDefault="00000000">
            <w:pPr>
              <w:jc w:val="center"/>
            </w:pPr>
            <w:r>
              <w:rPr>
                <w:sz w:val="17"/>
              </w:rPr>
              <w:t>Single definition ΔI_in,pp = r·I_in,pk → ΔI_L,pp = ΔI_in,pp/K(D) → L_φ. Gives 239 µH directly.</w:t>
            </w:r>
          </w:p>
        </w:tc>
      </w:tr>
      <w:tr w:rsidR="00D115BC" w14:paraId="7D5B4F5C" w14:textId="77777777">
        <w:trPr>
          <w:jc w:val="center"/>
        </w:trPr>
        <w:tc>
          <w:tcPr>
            <w:tcW w:w="2880" w:type="dxa"/>
          </w:tcPr>
          <w:p w14:paraId="41F00770" w14:textId="77777777" w:rsidR="00D115BC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880" w:type="dxa"/>
          </w:tcPr>
          <w:p w14:paraId="305A1CBE" w14:textId="77777777" w:rsidR="00D115BC" w:rsidRDefault="00000000">
            <w:pPr>
              <w:jc w:val="center"/>
            </w:pPr>
            <w:r>
              <w:rPr>
                <w:sz w:val="17"/>
              </w:rPr>
              <w:t>Per-phase RMS current overstated as 12.29 A (contradicted its own Table 3.2.2b = 10.07 A).</w:t>
            </w:r>
          </w:p>
        </w:tc>
        <w:tc>
          <w:tcPr>
            <w:tcW w:w="2880" w:type="dxa"/>
          </w:tcPr>
          <w:p w14:paraId="0C0D82B0" w14:textId="77777777" w:rsidR="00D115BC" w:rsidRDefault="00000000">
            <w:pPr>
              <w:jc w:val="center"/>
            </w:pPr>
            <w:r>
              <w:rPr>
                <w:sz w:val="17"/>
              </w:rPr>
              <w:t>Correct I_φ,rms = 10.06 A at 90 V → copper loss ÷1.49. Matches LF+HF integration.</w:t>
            </w:r>
          </w:p>
        </w:tc>
      </w:tr>
      <w:tr w:rsidR="00D115BC" w14:paraId="329A07D5" w14:textId="77777777">
        <w:trPr>
          <w:jc w:val="center"/>
        </w:trPr>
        <w:tc>
          <w:tcPr>
            <w:tcW w:w="2880" w:type="dxa"/>
          </w:tcPr>
          <w:p w14:paraId="330069D1" w14:textId="77777777" w:rsidR="00D115BC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880" w:type="dxa"/>
          </w:tcPr>
          <w:p w14:paraId="31E85842" w14:textId="77777777" w:rsidR="00D115BC" w:rsidRDefault="00000000">
            <w:pPr>
              <w:jc w:val="center"/>
            </w:pPr>
            <w:r>
              <w:rPr>
                <w:sz w:val="17"/>
              </w:rPr>
              <w:t>DC-bias current I_φ,avg@crest = 7.08 A — a second ×2 error (used I_pk,line/4).</w:t>
            </w:r>
          </w:p>
        </w:tc>
        <w:tc>
          <w:tcPr>
            <w:tcW w:w="2880" w:type="dxa"/>
          </w:tcPr>
          <w:p w14:paraId="398EB3F1" w14:textId="77777777" w:rsidR="00D115BC" w:rsidRDefault="00000000">
            <w:pPr>
              <w:jc w:val="center"/>
            </w:pPr>
            <w:r>
              <w:rPr>
                <w:sz w:val="17"/>
              </w:rPr>
              <w:t>Per-phase crest current = I_pk,line/2 = 14.15 A → H = 38.6 Oe (was 19.3 Oe).</w:t>
            </w:r>
          </w:p>
        </w:tc>
      </w:tr>
      <w:tr w:rsidR="00D115BC" w14:paraId="07113AD6" w14:textId="77777777">
        <w:trPr>
          <w:jc w:val="center"/>
        </w:trPr>
        <w:tc>
          <w:tcPr>
            <w:tcW w:w="2880" w:type="dxa"/>
          </w:tcPr>
          <w:p w14:paraId="5A2B43B4" w14:textId="77777777" w:rsidR="00D115BC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880" w:type="dxa"/>
          </w:tcPr>
          <w:p w14:paraId="48D13B9D" w14:textId="77777777" w:rsidR="00D115BC" w:rsidRDefault="00000000">
            <w:pPr>
              <w:jc w:val="center"/>
            </w:pPr>
            <w:r>
              <w:rPr>
                <w:sz w:val="17"/>
              </w:rPr>
              <w:t>B_sat = 1.05 T placeholder for EDGE.</w:t>
            </w:r>
          </w:p>
        </w:tc>
        <w:tc>
          <w:tcPr>
            <w:tcW w:w="2880" w:type="dxa"/>
          </w:tcPr>
          <w:p w14:paraId="1DE8CD1B" w14:textId="77777777" w:rsidR="00D115BC" w:rsidRDefault="00000000">
            <w:pPr>
              <w:jc w:val="center"/>
            </w:pPr>
            <w:r>
              <w:rPr>
                <w:sz w:val="17"/>
              </w:rPr>
              <w:t>Datasheet B_sat = 1.5 T (EDGE FeNi alloy).</w:t>
            </w:r>
          </w:p>
        </w:tc>
      </w:tr>
      <w:tr w:rsidR="00D115BC" w14:paraId="3A053BD8" w14:textId="77777777">
        <w:trPr>
          <w:jc w:val="center"/>
        </w:trPr>
        <w:tc>
          <w:tcPr>
            <w:tcW w:w="2880" w:type="dxa"/>
          </w:tcPr>
          <w:p w14:paraId="3B0AD5CB" w14:textId="77777777" w:rsidR="00D115BC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880" w:type="dxa"/>
          </w:tcPr>
          <w:p w14:paraId="29B8B379" w14:textId="77777777" w:rsidR="00D115BC" w:rsidRDefault="00000000">
            <w:pPr>
              <w:jc w:val="center"/>
            </w:pPr>
            <w:r>
              <w:rPr>
                <w:sz w:val="17"/>
              </w:rPr>
              <w:t>Core-loss / DC-bias from an unstated "material database".</w:t>
            </w:r>
          </w:p>
        </w:tc>
        <w:tc>
          <w:tcPr>
            <w:tcW w:w="2880" w:type="dxa"/>
          </w:tcPr>
          <w:p w14:paraId="2DCA03EC" w14:textId="77777777" w:rsidR="00D115BC" w:rsidRDefault="00000000">
            <w:pPr>
              <w:jc w:val="center"/>
            </w:pPr>
            <w:r>
              <w:rPr>
                <w:sz w:val="17"/>
              </w:rPr>
              <w:t>Catalog-anchored EDGE 75 µ constants (Step 3), reproducing published curves.</w:t>
            </w:r>
          </w:p>
        </w:tc>
      </w:tr>
      <w:tr w:rsidR="00D115BC" w14:paraId="0C172756" w14:textId="77777777">
        <w:trPr>
          <w:jc w:val="center"/>
        </w:trPr>
        <w:tc>
          <w:tcPr>
            <w:tcW w:w="2880" w:type="dxa"/>
          </w:tcPr>
          <w:p w14:paraId="75D58F67" w14:textId="77777777" w:rsidR="00D115BC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880" w:type="dxa"/>
          </w:tcPr>
          <w:p w14:paraId="1CEB5CA1" w14:textId="77777777" w:rsidR="00D115BC" w:rsidRDefault="00000000">
            <w:pPr>
              <w:jc w:val="center"/>
            </w:pPr>
            <w:r>
              <w:rPr>
                <w:sz w:val="17"/>
              </w:rPr>
              <w:t>Worst case framed as 90 V (max D).</w:t>
            </w:r>
          </w:p>
        </w:tc>
        <w:tc>
          <w:tcPr>
            <w:tcW w:w="2880" w:type="dxa"/>
          </w:tcPr>
          <w:p w14:paraId="0C4D49DC" w14:textId="77777777" w:rsidR="00D115BC" w:rsidRDefault="00000000">
            <w:pPr>
              <w:jc w:val="center"/>
            </w:pPr>
            <w:r>
              <w:rPr>
                <w:sz w:val="17"/>
              </w:rPr>
              <w:t>Flux, core loss and B_max worst case is D = 0.5 / 180 V; sizing-for-input-ripple worst case is 90 V — both stated.</w:t>
            </w:r>
          </w:p>
        </w:tc>
      </w:tr>
      <w:tr w:rsidR="00D115BC" w14:paraId="01761067" w14:textId="77777777">
        <w:trPr>
          <w:jc w:val="center"/>
        </w:trPr>
        <w:tc>
          <w:tcPr>
            <w:tcW w:w="2880" w:type="dxa"/>
          </w:tcPr>
          <w:p w14:paraId="6F4CBA5F" w14:textId="77777777" w:rsidR="00D115BC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880" w:type="dxa"/>
          </w:tcPr>
          <w:p w14:paraId="6D96CE30" w14:textId="77777777" w:rsidR="00D115BC" w:rsidRDefault="00000000">
            <w:pPr>
              <w:jc w:val="center"/>
            </w:pPr>
            <w:r>
              <w:rPr>
                <w:sz w:val="17"/>
              </w:rPr>
              <w:t>Copper loss used I_total²·R_dc only; HF component ignored.</w:t>
            </w:r>
          </w:p>
        </w:tc>
        <w:tc>
          <w:tcPr>
            <w:tcW w:w="2880" w:type="dxa"/>
          </w:tcPr>
          <w:p w14:paraId="4D70F50F" w14:textId="77777777" w:rsidR="00D115BC" w:rsidRDefault="00000000">
            <w:pPr>
              <w:jc w:val="center"/>
            </w:pPr>
            <w:r>
              <w:rPr>
                <w:sz w:val="17"/>
              </w:rPr>
              <w:t>Explicit P_cu = I_φ,rms²·R_dc + I_hf²·(R_ac−R_dc), R_ac/R_dc≈1.15.</w:t>
            </w:r>
          </w:p>
        </w:tc>
      </w:tr>
      <w:tr w:rsidR="00D115BC" w14:paraId="4B5DBA84" w14:textId="77777777">
        <w:trPr>
          <w:jc w:val="center"/>
        </w:trPr>
        <w:tc>
          <w:tcPr>
            <w:tcW w:w="2880" w:type="dxa"/>
          </w:tcPr>
          <w:p w14:paraId="295FEBA1" w14:textId="77777777" w:rsidR="00D115BC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880" w:type="dxa"/>
          </w:tcPr>
          <w:p w14:paraId="5FDF3968" w14:textId="77777777" w:rsidR="00D115BC" w:rsidRDefault="00000000">
            <w:pPr>
              <w:jc w:val="center"/>
            </w:pPr>
            <w:r>
              <w:rPr>
                <w:sz w:val="17"/>
              </w:rPr>
              <w:t>Biased L verified only at no-load (L0,min = 247.9 µH).</w:t>
            </w:r>
          </w:p>
        </w:tc>
        <w:tc>
          <w:tcPr>
            <w:tcW w:w="2880" w:type="dxa"/>
          </w:tcPr>
          <w:p w14:paraId="11AA3FC9" w14:textId="77777777" w:rsidR="00D115BC" w:rsidRDefault="00000000">
            <w:pPr>
              <w:jc w:val="center"/>
            </w:pPr>
            <w:r>
              <w:rPr>
                <w:sz w:val="17"/>
              </w:rPr>
              <w:t>L_full(H) verified at peak bias, all 9 points: min 242.8 µH ≥ 239 µH.</w:t>
            </w:r>
          </w:p>
        </w:tc>
      </w:tr>
    </w:tbl>
    <w:p w14:paraId="65C93224" w14:textId="77777777" w:rsidR="00D115BC" w:rsidRDefault="00000000">
      <w:pPr>
        <w:spacing w:before="200" w:after="80"/>
      </w:pPr>
      <w:r>
        <w:rPr>
          <w:b/>
          <w:color w:val="1F3A5F"/>
          <w:sz w:val="30"/>
        </w:rPr>
        <w:lastRenderedPageBreak/>
        <w:t>2) EDGE 75 µ Material Model (Catalog-Anchored)</w:t>
      </w:r>
    </w:p>
    <w:p w14:paraId="72958743" w14:textId="77777777" w:rsidR="00D115BC" w:rsidRDefault="00000000">
      <w:pPr>
        <w:spacing w:after="80"/>
      </w:pPr>
      <w:r>
        <w:t>Source: Magnetics EDGE Powder Cores Bulletin (2023), 75 µ toroid grade. Alloy FeNi, B_sat = 1.5 T, T_curie = 500 °C.</w:t>
      </w:r>
    </w:p>
    <w:p w14:paraId="6D72FCAA" w14:textId="77777777" w:rsidR="00D115BC" w:rsidRDefault="00000000">
      <w:pPr>
        <w:spacing w:after="80"/>
      </w:pPr>
      <w:r>
        <w:rPr>
          <w:b/>
          <w:sz w:val="22"/>
        </w:rPr>
        <w:t>2.1  Core-loss density (sinusoidal-fit catalog curve):</w:t>
      </w:r>
    </w:p>
    <w:p w14:paraId="7744084B" w14:textId="77777777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>P_L [mW/cm³] = a · B_</w:t>
      </w:r>
      <w:proofErr w:type="gramStart"/>
      <w:r>
        <w:rPr>
          <w:rFonts w:ascii="Consolas" w:hAnsi="Consolas"/>
          <w:color w:val="333333"/>
          <w:sz w:val="20"/>
        </w:rPr>
        <w:t>ac,pk</w:t>
      </w:r>
      <w:proofErr w:type="gramEnd"/>
      <w:r>
        <w:rPr>
          <w:rFonts w:ascii="Consolas" w:hAnsi="Consolas"/>
          <w:color w:val="333333"/>
          <w:sz w:val="20"/>
        </w:rPr>
        <w:t xml:space="preserve">[T]^b · f[kHz]^c       </w:t>
      </w:r>
    </w:p>
    <w:p w14:paraId="6F53F22D" w14:textId="791A0BCF" w:rsidR="00D115BC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a = 121.47</w:t>
      </w:r>
      <w:proofErr w:type="gramStart"/>
      <w:r>
        <w:rPr>
          <w:rFonts w:ascii="Consolas" w:hAnsi="Consolas"/>
          <w:color w:val="333333"/>
          <w:sz w:val="20"/>
        </w:rPr>
        <w:t>,  b</w:t>
      </w:r>
      <w:proofErr w:type="gramEnd"/>
      <w:r>
        <w:rPr>
          <w:rFonts w:ascii="Consolas" w:hAnsi="Consolas"/>
          <w:color w:val="333333"/>
          <w:sz w:val="20"/>
        </w:rPr>
        <w:t xml:space="preserve"> = 2.263</w:t>
      </w:r>
      <w:proofErr w:type="gramStart"/>
      <w:r>
        <w:rPr>
          <w:rFonts w:ascii="Consolas" w:hAnsi="Consolas"/>
          <w:color w:val="333333"/>
          <w:sz w:val="20"/>
        </w:rPr>
        <w:t>,  c</w:t>
      </w:r>
      <w:proofErr w:type="gramEnd"/>
      <w:r>
        <w:rPr>
          <w:rFonts w:ascii="Consolas" w:hAnsi="Consolas"/>
          <w:color w:val="333333"/>
          <w:sz w:val="20"/>
        </w:rPr>
        <w:t xml:space="preserve"> = 1.403</w:t>
      </w:r>
    </w:p>
    <w:p w14:paraId="027EA243" w14:textId="77777777" w:rsidR="00D115BC" w:rsidRDefault="00000000">
      <w:pPr>
        <w:spacing w:after="80"/>
      </w:pPr>
      <w:r>
        <w:rPr>
          <w:i/>
          <w:sz w:val="19"/>
        </w:rPr>
        <w:t>Validation: at 0.1 T, 100 kHz → 121.47·0.1^2.263·100^1.403 = 424 mW/cm³ (typical curve). A max-loss column uses ×1.286 (catalog typ→max ratio).</w:t>
      </w:r>
    </w:p>
    <w:p w14:paraId="4F2385D5" w14:textId="77777777" w:rsidR="00D115BC" w:rsidRDefault="00000000">
      <w:pPr>
        <w:spacing w:after="80"/>
      </w:pPr>
      <w:r>
        <w:rPr>
          <w:b/>
          <w:sz w:val="22"/>
        </w:rPr>
        <w:t>2.2  Permeability vs DC bias (toroid fit):</w:t>
      </w:r>
    </w:p>
    <w:p w14:paraId="20D21DA4" w14:textId="77777777" w:rsidR="00D115BC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%µ_i = 100 / (0.01 + 1.58×10⁻⁹ · H^3.067)       H in Oe</w:t>
      </w:r>
    </w:p>
    <w:p w14:paraId="2AFE4E99" w14:textId="77777777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 xml:space="preserve">H[Oe] = 0.4π · N · I / L_e[cm]            </w:t>
      </w:r>
    </w:p>
    <w:p w14:paraId="78D6F68E" w14:textId="69BDA20A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proofErr w:type="spellStart"/>
      <w:r>
        <w:rPr>
          <w:rFonts w:ascii="Consolas" w:hAnsi="Consolas"/>
          <w:color w:val="333333"/>
          <w:sz w:val="20"/>
        </w:rPr>
        <w:t>L_full</w:t>
      </w:r>
      <w:proofErr w:type="spellEnd"/>
      <w:r>
        <w:rPr>
          <w:rFonts w:ascii="Consolas" w:hAnsi="Consolas"/>
          <w:color w:val="333333"/>
          <w:sz w:val="20"/>
        </w:rPr>
        <w:t>(H) = k(</w:t>
      </w:r>
      <w:proofErr w:type="gramStart"/>
      <w:r>
        <w:rPr>
          <w:rFonts w:ascii="Consolas" w:hAnsi="Consolas"/>
          <w:color w:val="333333"/>
          <w:sz w:val="20"/>
        </w:rPr>
        <w:t>H) ·</w:t>
      </w:r>
      <w:proofErr w:type="gramEnd"/>
      <w:r>
        <w:rPr>
          <w:rFonts w:ascii="Consolas" w:hAnsi="Consolas"/>
          <w:color w:val="333333"/>
          <w:sz w:val="20"/>
        </w:rPr>
        <w:t xml:space="preserve"> L0,   </w:t>
      </w:r>
    </w:p>
    <w:p w14:paraId="37C7DE37" w14:textId="3D9ADB2C" w:rsidR="00D115BC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k = %µ</w:t>
      </w:r>
      <w:proofErr w:type="spellStart"/>
      <w:r>
        <w:rPr>
          <w:rFonts w:ascii="Consolas" w:hAnsi="Consolas"/>
          <w:color w:val="333333"/>
          <w:sz w:val="20"/>
        </w:rPr>
        <w:t>i</w:t>
      </w:r>
      <w:proofErr w:type="spellEnd"/>
      <w:r>
        <w:rPr>
          <w:rFonts w:ascii="Consolas" w:hAnsi="Consolas"/>
          <w:color w:val="333333"/>
          <w:sz w:val="20"/>
        </w:rPr>
        <w:t>/100</w:t>
      </w:r>
    </w:p>
    <w:p w14:paraId="09A4C252" w14:textId="77777777" w:rsidR="00D115BC" w:rsidRDefault="00000000">
      <w:pPr>
        <w:spacing w:after="80"/>
      </w:pPr>
      <w:r>
        <w:rPr>
          <w:b/>
          <w:sz w:val="22"/>
        </w:rPr>
        <w:t>2.3  iGSE triangular-ripple correction (replaces sinusoidal assumption):</w:t>
      </w:r>
    </w:p>
    <w:p w14:paraId="0B2C4D37" w14:textId="77777777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>F(D) = 2^c·[D^(1−</w:t>
      </w:r>
      <w:proofErr w:type="gramStart"/>
      <w:r>
        <w:rPr>
          <w:rFonts w:ascii="Consolas" w:hAnsi="Consolas"/>
          <w:color w:val="333333"/>
          <w:sz w:val="20"/>
        </w:rPr>
        <w:t>c)+(</w:t>
      </w:r>
      <w:proofErr w:type="gramEnd"/>
      <w:r>
        <w:rPr>
          <w:rFonts w:ascii="Consolas" w:hAnsi="Consolas"/>
          <w:color w:val="333333"/>
          <w:sz w:val="20"/>
        </w:rPr>
        <w:t>1−</w:t>
      </w:r>
      <w:proofErr w:type="gramStart"/>
      <w:r>
        <w:rPr>
          <w:rFonts w:ascii="Consolas" w:hAnsi="Consolas"/>
          <w:color w:val="333333"/>
          <w:sz w:val="20"/>
        </w:rPr>
        <w:t>D)^</w:t>
      </w:r>
      <w:proofErr w:type="gramEnd"/>
      <w:r>
        <w:rPr>
          <w:rFonts w:ascii="Consolas" w:hAnsi="Consolas"/>
          <w:color w:val="333333"/>
          <w:sz w:val="20"/>
        </w:rPr>
        <w:t>(1−c)] / [(2</w:t>
      </w:r>
      <w:proofErr w:type="gramStart"/>
      <w:r>
        <w:rPr>
          <w:rFonts w:ascii="Consolas" w:hAnsi="Consolas"/>
          <w:color w:val="333333"/>
          <w:sz w:val="20"/>
        </w:rPr>
        <w:t>π)^</w:t>
      </w:r>
      <w:proofErr w:type="gramEnd"/>
      <w:r>
        <w:rPr>
          <w:rFonts w:ascii="Consolas" w:hAnsi="Consolas"/>
          <w:color w:val="333333"/>
          <w:sz w:val="20"/>
        </w:rPr>
        <w:t>(c−</w:t>
      </w:r>
      <w:proofErr w:type="gramStart"/>
      <w:r>
        <w:rPr>
          <w:rFonts w:ascii="Consolas" w:hAnsi="Consolas"/>
          <w:color w:val="333333"/>
          <w:sz w:val="20"/>
        </w:rPr>
        <w:t>1)·</w:t>
      </w:r>
      <w:proofErr w:type="gramEnd"/>
      <w:r>
        <w:rPr>
          <w:rFonts w:ascii="Consolas" w:hAnsi="Consolas"/>
          <w:color w:val="333333"/>
          <w:sz w:val="20"/>
        </w:rPr>
        <w:t xml:space="preserve">∫₀^2π|cosθ|^c dθ],   </w:t>
      </w:r>
    </w:p>
    <w:p w14:paraId="10BF6B34" w14:textId="7877134C" w:rsidR="00D115BC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∫ = 3.5794 (c=1.403)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115BC" w14:paraId="461B3B05" w14:textId="77777777">
        <w:trPr>
          <w:jc w:val="center"/>
        </w:trPr>
        <w:tc>
          <w:tcPr>
            <w:tcW w:w="2160" w:type="dxa"/>
            <w:shd w:val="clear" w:color="auto" w:fill="1F3A5F"/>
          </w:tcPr>
          <w:p w14:paraId="1A807233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</w:p>
        </w:tc>
        <w:tc>
          <w:tcPr>
            <w:tcW w:w="2160" w:type="dxa"/>
            <w:shd w:val="clear" w:color="auto" w:fill="1F3A5F"/>
          </w:tcPr>
          <w:p w14:paraId="4CA9CCDE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0.354 (180 V crest)</w:t>
            </w:r>
          </w:p>
        </w:tc>
        <w:tc>
          <w:tcPr>
            <w:tcW w:w="2160" w:type="dxa"/>
            <w:shd w:val="clear" w:color="auto" w:fill="1F3A5F"/>
          </w:tcPr>
          <w:p w14:paraId="29253F49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0.500 (ripple max)</w:t>
            </w:r>
          </w:p>
        </w:tc>
        <w:tc>
          <w:tcPr>
            <w:tcW w:w="2160" w:type="dxa"/>
            <w:shd w:val="clear" w:color="auto" w:fill="1F3A5F"/>
          </w:tcPr>
          <w:p w14:paraId="14F996CF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0.677 (90 V crest)</w:t>
            </w:r>
          </w:p>
        </w:tc>
      </w:tr>
      <w:tr w:rsidR="00D115BC" w14:paraId="3E75C7BD" w14:textId="77777777">
        <w:trPr>
          <w:jc w:val="center"/>
        </w:trPr>
        <w:tc>
          <w:tcPr>
            <w:tcW w:w="2160" w:type="dxa"/>
          </w:tcPr>
          <w:p w14:paraId="1DB41505" w14:textId="77777777" w:rsidR="00D115BC" w:rsidRDefault="00000000">
            <w:pPr>
              <w:jc w:val="center"/>
            </w:pPr>
            <w:r>
              <w:rPr>
                <w:sz w:val="18"/>
              </w:rPr>
              <w:t>F(D)</w:t>
            </w:r>
          </w:p>
        </w:tc>
        <w:tc>
          <w:tcPr>
            <w:tcW w:w="2160" w:type="dxa"/>
          </w:tcPr>
          <w:p w14:paraId="2097315E" w14:textId="77777777" w:rsidR="00D115BC" w:rsidRDefault="00000000">
            <w:pPr>
              <w:jc w:val="center"/>
            </w:pPr>
            <w:r>
              <w:rPr>
                <w:sz w:val="18"/>
              </w:rPr>
              <w:t>0.958</w:t>
            </w:r>
          </w:p>
        </w:tc>
        <w:tc>
          <w:tcPr>
            <w:tcW w:w="2160" w:type="dxa"/>
          </w:tcPr>
          <w:p w14:paraId="634DA0BD" w14:textId="77777777" w:rsidR="00D115BC" w:rsidRDefault="00000000">
            <w:pPr>
              <w:jc w:val="center"/>
            </w:pPr>
            <w:r>
              <w:rPr>
                <w:sz w:val="18"/>
              </w:rPr>
              <w:t>0.932</w:t>
            </w:r>
          </w:p>
        </w:tc>
        <w:tc>
          <w:tcPr>
            <w:tcW w:w="2160" w:type="dxa"/>
          </w:tcPr>
          <w:p w14:paraId="341C5857" w14:textId="77777777" w:rsidR="00D115BC" w:rsidRDefault="00000000">
            <w:pPr>
              <w:jc w:val="center"/>
            </w:pPr>
            <w:r>
              <w:rPr>
                <w:sz w:val="18"/>
              </w:rPr>
              <w:t>0.968</w:t>
            </w:r>
          </w:p>
        </w:tc>
      </w:tr>
    </w:tbl>
    <w:p w14:paraId="477C7819" w14:textId="77777777" w:rsidR="00D115BC" w:rsidRDefault="00000000">
      <w:pPr>
        <w:spacing w:after="80"/>
      </w:pPr>
      <w:r>
        <w:rPr>
          <w:i/>
          <w:sz w:val="19"/>
        </w:rPr>
        <w:t>2.4  Powder-core note: DC bias produces NO additional core loss (Magnetics powder cores); bias acts only through permeability roll-off. No SPG/premagnetization loss adder is applied.</w:t>
      </w:r>
    </w:p>
    <w:p w14:paraId="0D183A24" w14:textId="77777777" w:rsidR="00D115BC" w:rsidRDefault="00000000">
      <w:pPr>
        <w:spacing w:before="200" w:after="80"/>
      </w:pPr>
      <w:r>
        <w:rPr>
          <w:b/>
          <w:color w:val="1F3A5F"/>
          <w:sz w:val="30"/>
        </w:rPr>
        <w:t>3) Reference Operating Point and Per-Phase Currents</w:t>
      </w:r>
    </w:p>
    <w:p w14:paraId="757B2F7F" w14:textId="77777777" w:rsidR="00D115BC" w:rsidRDefault="00000000">
      <w:pPr>
        <w:spacing w:after="80"/>
      </w:pPr>
      <w:r>
        <w:t>Per-phase current at the line crest = I_pk,line / 2 (the two interleaved phases split the input current). I_φ,rms includes the switching-ripple (HF) component.</w:t>
      </w:r>
    </w:p>
    <w:p w14:paraId="63A56F01" w14:textId="77777777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 xml:space="preserve">P_in = P_out/η   </w:t>
      </w:r>
    </w:p>
    <w:p w14:paraId="0F3FD112" w14:textId="77777777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proofErr w:type="spellStart"/>
      <w:r>
        <w:rPr>
          <w:rFonts w:ascii="Consolas" w:hAnsi="Consolas"/>
          <w:color w:val="333333"/>
          <w:sz w:val="20"/>
        </w:rPr>
        <w:t>V_pk</w:t>
      </w:r>
      <w:proofErr w:type="spellEnd"/>
      <w:r>
        <w:rPr>
          <w:rFonts w:ascii="Consolas" w:hAnsi="Consolas"/>
          <w:color w:val="333333"/>
          <w:sz w:val="20"/>
        </w:rPr>
        <w:t xml:space="preserve"> = √2·V_in   </w:t>
      </w:r>
    </w:p>
    <w:p w14:paraId="41CC489D" w14:textId="77777777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proofErr w:type="spellStart"/>
      <w:r>
        <w:rPr>
          <w:rFonts w:ascii="Consolas" w:hAnsi="Consolas"/>
          <w:color w:val="333333"/>
          <w:sz w:val="20"/>
        </w:rPr>
        <w:t>I_</w:t>
      </w:r>
      <w:proofErr w:type="gramStart"/>
      <w:r>
        <w:rPr>
          <w:rFonts w:ascii="Consolas" w:hAnsi="Consolas"/>
          <w:color w:val="333333"/>
          <w:sz w:val="20"/>
        </w:rPr>
        <w:t>in,rms</w:t>
      </w:r>
      <w:proofErr w:type="spellEnd"/>
      <w:proofErr w:type="gramEnd"/>
      <w:r>
        <w:rPr>
          <w:rFonts w:ascii="Consolas" w:hAnsi="Consolas"/>
          <w:color w:val="333333"/>
          <w:sz w:val="20"/>
        </w:rPr>
        <w:t xml:space="preserve"> = </w:t>
      </w:r>
      <w:proofErr w:type="spellStart"/>
      <w:r>
        <w:rPr>
          <w:rFonts w:ascii="Consolas" w:hAnsi="Consolas"/>
          <w:color w:val="333333"/>
          <w:sz w:val="20"/>
        </w:rPr>
        <w:t>P_in</w:t>
      </w:r>
      <w:proofErr w:type="spellEnd"/>
      <w:r>
        <w:rPr>
          <w:rFonts w:ascii="Consolas" w:hAnsi="Consolas"/>
          <w:color w:val="333333"/>
          <w:sz w:val="20"/>
        </w:rPr>
        <w:t>/(</w:t>
      </w:r>
      <w:proofErr w:type="spellStart"/>
      <w:r>
        <w:rPr>
          <w:rFonts w:ascii="Consolas" w:hAnsi="Consolas"/>
          <w:color w:val="333333"/>
          <w:sz w:val="20"/>
        </w:rPr>
        <w:t>V_in·PF</w:t>
      </w:r>
      <w:proofErr w:type="spellEnd"/>
      <w:r>
        <w:rPr>
          <w:rFonts w:ascii="Consolas" w:hAnsi="Consolas"/>
          <w:color w:val="333333"/>
          <w:sz w:val="20"/>
        </w:rPr>
        <w:t xml:space="preserve">)   </w:t>
      </w:r>
    </w:p>
    <w:p w14:paraId="11DA12BA" w14:textId="1E446B12" w:rsidR="00D115BC" w:rsidRDefault="00000000">
      <w:pPr>
        <w:spacing w:after="40"/>
        <w:ind w:left="432"/>
      </w:pPr>
      <w:proofErr w:type="spellStart"/>
      <w:r>
        <w:rPr>
          <w:rFonts w:ascii="Consolas" w:hAnsi="Consolas"/>
          <w:color w:val="333333"/>
          <w:sz w:val="20"/>
        </w:rPr>
        <w:t>I_</w:t>
      </w:r>
      <w:proofErr w:type="gramStart"/>
      <w:r>
        <w:rPr>
          <w:rFonts w:ascii="Consolas" w:hAnsi="Consolas"/>
          <w:color w:val="333333"/>
          <w:sz w:val="20"/>
        </w:rPr>
        <w:t>in,pk</w:t>
      </w:r>
      <w:proofErr w:type="spellEnd"/>
      <w:proofErr w:type="gramEnd"/>
      <w:r>
        <w:rPr>
          <w:rFonts w:ascii="Consolas" w:hAnsi="Consolas"/>
          <w:color w:val="333333"/>
          <w:sz w:val="20"/>
        </w:rPr>
        <w:t xml:space="preserve"> = √2·I_</w:t>
      </w:r>
      <w:proofErr w:type="gramStart"/>
      <w:r>
        <w:rPr>
          <w:rFonts w:ascii="Consolas" w:hAnsi="Consolas"/>
          <w:color w:val="333333"/>
          <w:sz w:val="20"/>
        </w:rPr>
        <w:t>in,rms</w:t>
      </w:r>
      <w:proofErr w:type="gramEnd"/>
    </w:p>
    <w:p w14:paraId="0D5A8BC5" w14:textId="77777777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>I_</w:t>
      </w:r>
      <w:proofErr w:type="gramStart"/>
      <w:r>
        <w:rPr>
          <w:rFonts w:ascii="Consolas" w:hAnsi="Consolas"/>
          <w:color w:val="333333"/>
          <w:sz w:val="20"/>
        </w:rPr>
        <w:t>φ,crest</w:t>
      </w:r>
      <w:proofErr w:type="gramEnd"/>
      <w:r>
        <w:rPr>
          <w:rFonts w:ascii="Consolas" w:hAnsi="Consolas"/>
          <w:color w:val="333333"/>
          <w:sz w:val="20"/>
        </w:rPr>
        <w:t xml:space="preserve"> = I_</w:t>
      </w:r>
      <w:proofErr w:type="gramStart"/>
      <w:r>
        <w:rPr>
          <w:rFonts w:ascii="Consolas" w:hAnsi="Consolas"/>
          <w:color w:val="333333"/>
          <w:sz w:val="20"/>
        </w:rPr>
        <w:t>in,pk</w:t>
      </w:r>
      <w:proofErr w:type="gramEnd"/>
      <w:r>
        <w:rPr>
          <w:rFonts w:ascii="Consolas" w:hAnsi="Consolas"/>
          <w:color w:val="333333"/>
          <w:sz w:val="20"/>
        </w:rPr>
        <w:t xml:space="preserve">/2     </w:t>
      </w:r>
    </w:p>
    <w:p w14:paraId="760D1926" w14:textId="550A75EB" w:rsidR="00D115BC" w:rsidRDefault="00000000">
      <w:pPr>
        <w:spacing w:after="40"/>
        <w:ind w:left="432"/>
      </w:pPr>
      <w:proofErr w:type="spellStart"/>
      <w:r>
        <w:rPr>
          <w:rFonts w:ascii="Consolas" w:hAnsi="Consolas"/>
          <w:color w:val="333333"/>
          <w:sz w:val="20"/>
        </w:rPr>
        <w:t>D_crest</w:t>
      </w:r>
      <w:proofErr w:type="spellEnd"/>
      <w:r>
        <w:rPr>
          <w:rFonts w:ascii="Consolas" w:hAnsi="Consolas"/>
          <w:color w:val="333333"/>
          <w:sz w:val="20"/>
        </w:rPr>
        <w:t xml:space="preserve"> = 1 − </w:t>
      </w:r>
      <w:proofErr w:type="spellStart"/>
      <w:r>
        <w:rPr>
          <w:rFonts w:ascii="Consolas" w:hAnsi="Consolas"/>
          <w:color w:val="333333"/>
          <w:sz w:val="20"/>
        </w:rPr>
        <w:t>V_pk</w:t>
      </w:r>
      <w:proofErr w:type="spellEnd"/>
      <w:r>
        <w:rPr>
          <w:rFonts w:ascii="Consolas" w:hAnsi="Consolas"/>
          <w:color w:val="333333"/>
          <w:sz w:val="20"/>
        </w:rPr>
        <w:t>/</w:t>
      </w:r>
      <w:proofErr w:type="spellStart"/>
      <w:r>
        <w:rPr>
          <w:rFonts w:ascii="Consolas" w:hAnsi="Consolas"/>
          <w:color w:val="333333"/>
          <w:sz w:val="20"/>
        </w:rPr>
        <w:t>V_out</w:t>
      </w:r>
      <w:proofErr w:type="spellEnd"/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D115BC" w14:paraId="18D734D1" w14:textId="77777777">
        <w:trPr>
          <w:jc w:val="center"/>
        </w:trPr>
        <w:tc>
          <w:tcPr>
            <w:tcW w:w="1080" w:type="dxa"/>
            <w:shd w:val="clear" w:color="auto" w:fill="1F3A5F"/>
          </w:tcPr>
          <w:p w14:paraId="6F8AADC1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V_in</w:t>
            </w:r>
          </w:p>
        </w:tc>
        <w:tc>
          <w:tcPr>
            <w:tcW w:w="1080" w:type="dxa"/>
            <w:shd w:val="clear" w:color="auto" w:fill="1F3A5F"/>
          </w:tcPr>
          <w:p w14:paraId="3638B522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V_pk(V)</w:t>
            </w:r>
          </w:p>
        </w:tc>
        <w:tc>
          <w:tcPr>
            <w:tcW w:w="1080" w:type="dxa"/>
            <w:shd w:val="clear" w:color="auto" w:fill="1F3A5F"/>
          </w:tcPr>
          <w:p w14:paraId="3889A21C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I_in,rms</w:t>
            </w:r>
          </w:p>
        </w:tc>
        <w:tc>
          <w:tcPr>
            <w:tcW w:w="1080" w:type="dxa"/>
            <w:shd w:val="clear" w:color="auto" w:fill="1F3A5F"/>
          </w:tcPr>
          <w:p w14:paraId="131CCDF6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I_in,pk</w:t>
            </w:r>
          </w:p>
        </w:tc>
        <w:tc>
          <w:tcPr>
            <w:tcW w:w="1080" w:type="dxa"/>
            <w:shd w:val="clear" w:color="auto" w:fill="1F3A5F"/>
          </w:tcPr>
          <w:p w14:paraId="53161C46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I_φ,crest</w:t>
            </w:r>
          </w:p>
        </w:tc>
        <w:tc>
          <w:tcPr>
            <w:tcW w:w="1080" w:type="dxa"/>
            <w:shd w:val="clear" w:color="auto" w:fill="1F3A5F"/>
          </w:tcPr>
          <w:p w14:paraId="12479554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D_crest</w:t>
            </w:r>
          </w:p>
        </w:tc>
        <w:tc>
          <w:tcPr>
            <w:tcW w:w="1080" w:type="dxa"/>
            <w:shd w:val="clear" w:color="auto" w:fill="1F3A5F"/>
          </w:tcPr>
          <w:p w14:paraId="5F388092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I_φ,rms</w:t>
            </w:r>
          </w:p>
        </w:tc>
        <w:tc>
          <w:tcPr>
            <w:tcW w:w="1080" w:type="dxa"/>
            <w:shd w:val="clear" w:color="auto" w:fill="1F3A5F"/>
          </w:tcPr>
          <w:p w14:paraId="15A93EB4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I_hf,rms</w:t>
            </w:r>
          </w:p>
        </w:tc>
      </w:tr>
      <w:tr w:rsidR="00D115BC" w14:paraId="7DC2BF6E" w14:textId="77777777">
        <w:trPr>
          <w:jc w:val="center"/>
        </w:trPr>
        <w:tc>
          <w:tcPr>
            <w:tcW w:w="1080" w:type="dxa"/>
            <w:shd w:val="clear" w:color="auto" w:fill="FCE4B6"/>
          </w:tcPr>
          <w:p w14:paraId="1311FCF6" w14:textId="77777777" w:rsidR="00D115BC" w:rsidRDefault="00000000">
            <w:pPr>
              <w:jc w:val="center"/>
            </w:pPr>
            <w:r>
              <w:rPr>
                <w:b/>
                <w:sz w:val="17"/>
              </w:rPr>
              <w:t>90</w:t>
            </w:r>
          </w:p>
        </w:tc>
        <w:tc>
          <w:tcPr>
            <w:tcW w:w="1080" w:type="dxa"/>
            <w:shd w:val="clear" w:color="auto" w:fill="FCE4B6"/>
          </w:tcPr>
          <w:p w14:paraId="34222456" w14:textId="77777777" w:rsidR="00D115BC" w:rsidRDefault="00000000">
            <w:pPr>
              <w:jc w:val="center"/>
            </w:pPr>
            <w:r>
              <w:rPr>
                <w:sz w:val="17"/>
              </w:rPr>
              <w:t>127.3</w:t>
            </w:r>
          </w:p>
        </w:tc>
        <w:tc>
          <w:tcPr>
            <w:tcW w:w="1080" w:type="dxa"/>
            <w:shd w:val="clear" w:color="auto" w:fill="FCE4B6"/>
          </w:tcPr>
          <w:p w14:paraId="1CD8CF36" w14:textId="77777777" w:rsidR="00D115BC" w:rsidRDefault="00000000">
            <w:pPr>
              <w:jc w:val="center"/>
            </w:pPr>
            <w:r>
              <w:rPr>
                <w:sz w:val="17"/>
              </w:rPr>
              <w:t>20.01</w:t>
            </w:r>
          </w:p>
        </w:tc>
        <w:tc>
          <w:tcPr>
            <w:tcW w:w="1080" w:type="dxa"/>
            <w:shd w:val="clear" w:color="auto" w:fill="FCE4B6"/>
          </w:tcPr>
          <w:p w14:paraId="44920789" w14:textId="77777777" w:rsidR="00D115BC" w:rsidRDefault="00000000">
            <w:pPr>
              <w:jc w:val="center"/>
            </w:pPr>
            <w:r>
              <w:rPr>
                <w:sz w:val="17"/>
              </w:rPr>
              <w:t>28.30</w:t>
            </w:r>
          </w:p>
        </w:tc>
        <w:tc>
          <w:tcPr>
            <w:tcW w:w="1080" w:type="dxa"/>
            <w:shd w:val="clear" w:color="auto" w:fill="FCE4B6"/>
          </w:tcPr>
          <w:p w14:paraId="3137E019" w14:textId="77777777" w:rsidR="00D115BC" w:rsidRDefault="00000000">
            <w:pPr>
              <w:jc w:val="center"/>
            </w:pPr>
            <w:r>
              <w:rPr>
                <w:sz w:val="17"/>
              </w:rPr>
              <w:t>14.152</w:t>
            </w:r>
          </w:p>
        </w:tc>
        <w:tc>
          <w:tcPr>
            <w:tcW w:w="1080" w:type="dxa"/>
            <w:shd w:val="clear" w:color="auto" w:fill="FCE4B6"/>
          </w:tcPr>
          <w:p w14:paraId="479CE3F1" w14:textId="77777777" w:rsidR="00D115BC" w:rsidRDefault="00000000">
            <w:pPr>
              <w:jc w:val="center"/>
            </w:pPr>
            <w:r>
              <w:rPr>
                <w:sz w:val="17"/>
              </w:rPr>
              <w:t>0.6770</w:t>
            </w:r>
          </w:p>
        </w:tc>
        <w:tc>
          <w:tcPr>
            <w:tcW w:w="1080" w:type="dxa"/>
            <w:shd w:val="clear" w:color="auto" w:fill="FCE4B6"/>
          </w:tcPr>
          <w:p w14:paraId="68E16B9E" w14:textId="77777777" w:rsidR="00D115BC" w:rsidRDefault="00000000">
            <w:pPr>
              <w:jc w:val="center"/>
            </w:pPr>
            <w:r>
              <w:rPr>
                <w:sz w:val="17"/>
              </w:rPr>
              <w:t>10.058</w:t>
            </w:r>
          </w:p>
        </w:tc>
        <w:tc>
          <w:tcPr>
            <w:tcW w:w="1080" w:type="dxa"/>
            <w:shd w:val="clear" w:color="auto" w:fill="FCE4B6"/>
          </w:tcPr>
          <w:p w14:paraId="2AEA68C9" w14:textId="77777777" w:rsidR="00D115BC" w:rsidRDefault="00000000">
            <w:pPr>
              <w:jc w:val="center"/>
            </w:pPr>
            <w:r>
              <w:rPr>
                <w:sz w:val="17"/>
              </w:rPr>
              <w:t>1.008</w:t>
            </w:r>
          </w:p>
        </w:tc>
      </w:tr>
      <w:tr w:rsidR="00D115BC" w14:paraId="4B8D775B" w14:textId="77777777">
        <w:trPr>
          <w:jc w:val="center"/>
        </w:trPr>
        <w:tc>
          <w:tcPr>
            <w:tcW w:w="1080" w:type="dxa"/>
          </w:tcPr>
          <w:p w14:paraId="3336EC0D" w14:textId="77777777" w:rsidR="00D115BC" w:rsidRDefault="00000000"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w="1080" w:type="dxa"/>
          </w:tcPr>
          <w:p w14:paraId="5D0A89C2" w14:textId="77777777" w:rsidR="00D115BC" w:rsidRDefault="00000000">
            <w:pPr>
              <w:jc w:val="center"/>
            </w:pPr>
            <w:r>
              <w:rPr>
                <w:sz w:val="17"/>
              </w:rPr>
              <w:t>155.6</w:t>
            </w:r>
          </w:p>
        </w:tc>
        <w:tc>
          <w:tcPr>
            <w:tcW w:w="1080" w:type="dxa"/>
          </w:tcPr>
          <w:p w14:paraId="7853CBE9" w14:textId="77777777" w:rsidR="00D115BC" w:rsidRDefault="00000000">
            <w:pPr>
              <w:jc w:val="center"/>
            </w:pPr>
            <w:r>
              <w:rPr>
                <w:sz w:val="17"/>
              </w:rPr>
              <w:t>16.21</w:t>
            </w:r>
          </w:p>
        </w:tc>
        <w:tc>
          <w:tcPr>
            <w:tcW w:w="1080" w:type="dxa"/>
          </w:tcPr>
          <w:p w14:paraId="41C2B430" w14:textId="77777777" w:rsidR="00D115BC" w:rsidRDefault="00000000">
            <w:pPr>
              <w:jc w:val="center"/>
            </w:pPr>
            <w:r>
              <w:rPr>
                <w:sz w:val="17"/>
              </w:rPr>
              <w:t>22.92</w:t>
            </w:r>
          </w:p>
        </w:tc>
        <w:tc>
          <w:tcPr>
            <w:tcW w:w="1080" w:type="dxa"/>
          </w:tcPr>
          <w:p w14:paraId="658769BB" w14:textId="77777777" w:rsidR="00D115BC" w:rsidRDefault="00000000">
            <w:pPr>
              <w:jc w:val="center"/>
            </w:pPr>
            <w:r>
              <w:rPr>
                <w:sz w:val="17"/>
              </w:rPr>
              <w:t>11.459</w:t>
            </w:r>
          </w:p>
        </w:tc>
        <w:tc>
          <w:tcPr>
            <w:tcW w:w="1080" w:type="dxa"/>
          </w:tcPr>
          <w:p w14:paraId="16F0120A" w14:textId="77777777" w:rsidR="00D115BC" w:rsidRDefault="00000000">
            <w:pPr>
              <w:jc w:val="center"/>
            </w:pPr>
            <w:r>
              <w:rPr>
                <w:sz w:val="17"/>
              </w:rPr>
              <w:t>0.6052</w:t>
            </w:r>
          </w:p>
        </w:tc>
        <w:tc>
          <w:tcPr>
            <w:tcW w:w="1080" w:type="dxa"/>
          </w:tcPr>
          <w:p w14:paraId="12F0BAB7" w14:textId="77777777" w:rsidR="00D115BC" w:rsidRDefault="00000000">
            <w:pPr>
              <w:jc w:val="center"/>
            </w:pPr>
            <w:r>
              <w:rPr>
                <w:sz w:val="17"/>
              </w:rPr>
              <w:t>8.181</w:t>
            </w:r>
          </w:p>
        </w:tc>
        <w:tc>
          <w:tcPr>
            <w:tcW w:w="1080" w:type="dxa"/>
          </w:tcPr>
          <w:p w14:paraId="3837B0FC" w14:textId="77777777" w:rsidR="00D115BC" w:rsidRDefault="00000000">
            <w:pPr>
              <w:jc w:val="center"/>
            </w:pPr>
            <w:r>
              <w:rPr>
                <w:sz w:val="17"/>
              </w:rPr>
              <w:t>1.125</w:t>
            </w:r>
          </w:p>
        </w:tc>
      </w:tr>
      <w:tr w:rsidR="00D115BC" w14:paraId="290FD80F" w14:textId="77777777">
        <w:trPr>
          <w:jc w:val="center"/>
        </w:trPr>
        <w:tc>
          <w:tcPr>
            <w:tcW w:w="1080" w:type="dxa"/>
          </w:tcPr>
          <w:p w14:paraId="0D28C6A9" w14:textId="77777777" w:rsidR="00D115BC" w:rsidRDefault="00000000"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w="1080" w:type="dxa"/>
          </w:tcPr>
          <w:p w14:paraId="705A0ABF" w14:textId="77777777" w:rsidR="00D115BC" w:rsidRDefault="00000000">
            <w:pPr>
              <w:jc w:val="center"/>
            </w:pPr>
            <w:r>
              <w:rPr>
                <w:sz w:val="17"/>
              </w:rPr>
              <w:t>169.7</w:t>
            </w:r>
          </w:p>
        </w:tc>
        <w:tc>
          <w:tcPr>
            <w:tcW w:w="1080" w:type="dxa"/>
          </w:tcPr>
          <w:p w14:paraId="495B3AEC" w14:textId="77777777" w:rsidR="00D115BC" w:rsidRDefault="00000000">
            <w:pPr>
              <w:jc w:val="center"/>
            </w:pPr>
            <w:r>
              <w:rPr>
                <w:sz w:val="17"/>
              </w:rPr>
              <w:t>14.70</w:t>
            </w:r>
          </w:p>
        </w:tc>
        <w:tc>
          <w:tcPr>
            <w:tcW w:w="1080" w:type="dxa"/>
          </w:tcPr>
          <w:p w14:paraId="4BF03B30" w14:textId="77777777" w:rsidR="00D115BC" w:rsidRDefault="00000000">
            <w:pPr>
              <w:jc w:val="center"/>
            </w:pPr>
            <w:r>
              <w:rPr>
                <w:sz w:val="17"/>
              </w:rPr>
              <w:t>20.79</w:t>
            </w:r>
          </w:p>
        </w:tc>
        <w:tc>
          <w:tcPr>
            <w:tcW w:w="1080" w:type="dxa"/>
          </w:tcPr>
          <w:p w14:paraId="5A1B76E7" w14:textId="77777777" w:rsidR="00D115BC" w:rsidRDefault="00000000">
            <w:pPr>
              <w:jc w:val="center"/>
            </w:pPr>
            <w:r>
              <w:rPr>
                <w:sz w:val="17"/>
              </w:rPr>
              <w:t>10.396</w:t>
            </w:r>
          </w:p>
        </w:tc>
        <w:tc>
          <w:tcPr>
            <w:tcW w:w="1080" w:type="dxa"/>
          </w:tcPr>
          <w:p w14:paraId="6AAD6D48" w14:textId="77777777" w:rsidR="00D115BC" w:rsidRDefault="00000000">
            <w:pPr>
              <w:jc w:val="center"/>
            </w:pPr>
            <w:r>
              <w:rPr>
                <w:sz w:val="17"/>
              </w:rPr>
              <w:t>0.5693</w:t>
            </w:r>
          </w:p>
        </w:tc>
        <w:tc>
          <w:tcPr>
            <w:tcW w:w="1080" w:type="dxa"/>
          </w:tcPr>
          <w:p w14:paraId="1A465C8B" w14:textId="77777777" w:rsidR="00D115BC" w:rsidRDefault="00000000">
            <w:pPr>
              <w:jc w:val="center"/>
            </w:pPr>
            <w:r>
              <w:rPr>
                <w:sz w:val="17"/>
              </w:rPr>
              <w:t>7.444</w:t>
            </w:r>
          </w:p>
        </w:tc>
        <w:tc>
          <w:tcPr>
            <w:tcW w:w="1080" w:type="dxa"/>
          </w:tcPr>
          <w:p w14:paraId="1858FDDD" w14:textId="77777777" w:rsidR="00D115BC" w:rsidRDefault="00000000">
            <w:pPr>
              <w:jc w:val="center"/>
            </w:pPr>
            <w:r>
              <w:rPr>
                <w:sz w:val="17"/>
              </w:rPr>
              <w:t>1.172</w:t>
            </w:r>
          </w:p>
        </w:tc>
      </w:tr>
      <w:tr w:rsidR="00D115BC" w14:paraId="5A069BC6" w14:textId="77777777">
        <w:trPr>
          <w:jc w:val="center"/>
        </w:trPr>
        <w:tc>
          <w:tcPr>
            <w:tcW w:w="1080" w:type="dxa"/>
          </w:tcPr>
          <w:p w14:paraId="5FE089F2" w14:textId="77777777" w:rsidR="00D115BC" w:rsidRDefault="00000000"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w="1080" w:type="dxa"/>
          </w:tcPr>
          <w:p w14:paraId="4418E23B" w14:textId="77777777" w:rsidR="00D115BC" w:rsidRDefault="00000000">
            <w:pPr>
              <w:jc w:val="center"/>
            </w:pPr>
            <w:r>
              <w:rPr>
                <w:sz w:val="17"/>
              </w:rPr>
              <w:t>186.7</w:t>
            </w:r>
          </w:p>
        </w:tc>
        <w:tc>
          <w:tcPr>
            <w:tcW w:w="1080" w:type="dxa"/>
          </w:tcPr>
          <w:p w14:paraId="09ABB8B2" w14:textId="77777777" w:rsidR="00D115BC" w:rsidRDefault="00000000">
            <w:pPr>
              <w:jc w:val="center"/>
            </w:pPr>
            <w:r>
              <w:rPr>
                <w:sz w:val="17"/>
              </w:rPr>
              <w:t>13.24</w:t>
            </w:r>
          </w:p>
        </w:tc>
        <w:tc>
          <w:tcPr>
            <w:tcW w:w="1080" w:type="dxa"/>
          </w:tcPr>
          <w:p w14:paraId="1BD92E2D" w14:textId="77777777" w:rsidR="00D115BC" w:rsidRDefault="00000000">
            <w:pPr>
              <w:jc w:val="center"/>
            </w:pPr>
            <w:r>
              <w:rPr>
                <w:sz w:val="17"/>
              </w:rPr>
              <w:t>18.72</w:t>
            </w:r>
          </w:p>
        </w:tc>
        <w:tc>
          <w:tcPr>
            <w:tcW w:w="1080" w:type="dxa"/>
          </w:tcPr>
          <w:p w14:paraId="75CD3FF3" w14:textId="77777777" w:rsidR="00D115BC" w:rsidRDefault="00000000">
            <w:pPr>
              <w:jc w:val="center"/>
            </w:pPr>
            <w:r>
              <w:rPr>
                <w:sz w:val="17"/>
              </w:rPr>
              <w:t>9.359</w:t>
            </w:r>
          </w:p>
        </w:tc>
        <w:tc>
          <w:tcPr>
            <w:tcW w:w="1080" w:type="dxa"/>
          </w:tcPr>
          <w:p w14:paraId="5E1B31AE" w14:textId="77777777" w:rsidR="00D115BC" w:rsidRDefault="00000000">
            <w:pPr>
              <w:jc w:val="center"/>
            </w:pPr>
            <w:r>
              <w:rPr>
                <w:sz w:val="17"/>
              </w:rPr>
              <w:t>0.5262</w:t>
            </w:r>
          </w:p>
        </w:tc>
        <w:tc>
          <w:tcPr>
            <w:tcW w:w="1080" w:type="dxa"/>
          </w:tcPr>
          <w:p w14:paraId="544DC956" w14:textId="77777777" w:rsidR="00D115BC" w:rsidRDefault="00000000">
            <w:pPr>
              <w:jc w:val="center"/>
            </w:pPr>
            <w:r>
              <w:rPr>
                <w:sz w:val="17"/>
              </w:rPr>
              <w:t>6.729</w:t>
            </w:r>
          </w:p>
        </w:tc>
        <w:tc>
          <w:tcPr>
            <w:tcW w:w="1080" w:type="dxa"/>
          </w:tcPr>
          <w:p w14:paraId="4731BC03" w14:textId="77777777" w:rsidR="00D115BC" w:rsidRDefault="00000000">
            <w:pPr>
              <w:jc w:val="center"/>
            </w:pPr>
            <w:r>
              <w:rPr>
                <w:sz w:val="17"/>
              </w:rPr>
              <w:t>1.216</w:t>
            </w:r>
          </w:p>
        </w:tc>
      </w:tr>
      <w:tr w:rsidR="00D115BC" w14:paraId="1660F13D" w14:textId="77777777">
        <w:trPr>
          <w:jc w:val="center"/>
        </w:trPr>
        <w:tc>
          <w:tcPr>
            <w:tcW w:w="1080" w:type="dxa"/>
          </w:tcPr>
          <w:p w14:paraId="4A92EF38" w14:textId="77777777" w:rsidR="00D115BC" w:rsidRDefault="00000000">
            <w:pPr>
              <w:jc w:val="center"/>
            </w:pPr>
            <w:r>
              <w:rPr>
                <w:sz w:val="17"/>
              </w:rPr>
              <w:t>180</w:t>
            </w:r>
          </w:p>
        </w:tc>
        <w:tc>
          <w:tcPr>
            <w:tcW w:w="1080" w:type="dxa"/>
          </w:tcPr>
          <w:p w14:paraId="01F00D97" w14:textId="77777777" w:rsidR="00D115BC" w:rsidRDefault="00000000">
            <w:pPr>
              <w:jc w:val="center"/>
            </w:pPr>
            <w:r>
              <w:rPr>
                <w:sz w:val="17"/>
              </w:rPr>
              <w:t>254.6</w:t>
            </w:r>
          </w:p>
        </w:tc>
        <w:tc>
          <w:tcPr>
            <w:tcW w:w="1080" w:type="dxa"/>
          </w:tcPr>
          <w:p w14:paraId="71460FF3" w14:textId="77777777" w:rsidR="00D115BC" w:rsidRDefault="00000000">
            <w:pPr>
              <w:jc w:val="center"/>
            </w:pPr>
            <w:r>
              <w:rPr>
                <w:sz w:val="17"/>
              </w:rPr>
              <w:t>20.96</w:t>
            </w:r>
          </w:p>
        </w:tc>
        <w:tc>
          <w:tcPr>
            <w:tcW w:w="1080" w:type="dxa"/>
          </w:tcPr>
          <w:p w14:paraId="27DEE307" w14:textId="77777777" w:rsidR="00D115BC" w:rsidRDefault="00000000">
            <w:pPr>
              <w:jc w:val="center"/>
            </w:pPr>
            <w:r>
              <w:rPr>
                <w:sz w:val="17"/>
              </w:rPr>
              <w:t>29.64</w:t>
            </w:r>
          </w:p>
        </w:tc>
        <w:tc>
          <w:tcPr>
            <w:tcW w:w="1080" w:type="dxa"/>
          </w:tcPr>
          <w:p w14:paraId="2CB856CA" w14:textId="77777777" w:rsidR="00D115BC" w:rsidRDefault="00000000">
            <w:pPr>
              <w:jc w:val="center"/>
            </w:pPr>
            <w:r>
              <w:rPr>
                <w:sz w:val="17"/>
              </w:rPr>
              <w:t>14.820</w:t>
            </w:r>
          </w:p>
        </w:tc>
        <w:tc>
          <w:tcPr>
            <w:tcW w:w="1080" w:type="dxa"/>
          </w:tcPr>
          <w:p w14:paraId="36E655A8" w14:textId="77777777" w:rsidR="00D115BC" w:rsidRDefault="00000000">
            <w:pPr>
              <w:jc w:val="center"/>
            </w:pPr>
            <w:r>
              <w:rPr>
                <w:sz w:val="17"/>
              </w:rPr>
              <w:t>0.3539</w:t>
            </w:r>
          </w:p>
        </w:tc>
        <w:tc>
          <w:tcPr>
            <w:tcW w:w="1080" w:type="dxa"/>
          </w:tcPr>
          <w:p w14:paraId="3D70D271" w14:textId="77777777" w:rsidR="00D115BC" w:rsidRDefault="00000000">
            <w:pPr>
              <w:jc w:val="center"/>
            </w:pPr>
            <w:r>
              <w:rPr>
                <w:sz w:val="17"/>
              </w:rPr>
              <w:t>10.558</w:t>
            </w:r>
          </w:p>
        </w:tc>
        <w:tc>
          <w:tcPr>
            <w:tcW w:w="1080" w:type="dxa"/>
          </w:tcPr>
          <w:p w14:paraId="2C460CAC" w14:textId="77777777" w:rsidR="00D115BC" w:rsidRDefault="00000000">
            <w:pPr>
              <w:jc w:val="center"/>
            </w:pPr>
            <w:r>
              <w:rPr>
                <w:sz w:val="17"/>
              </w:rPr>
              <w:t>1.291</w:t>
            </w:r>
          </w:p>
        </w:tc>
      </w:tr>
      <w:tr w:rsidR="00D115BC" w14:paraId="0DAA7237" w14:textId="77777777">
        <w:trPr>
          <w:jc w:val="center"/>
        </w:trPr>
        <w:tc>
          <w:tcPr>
            <w:tcW w:w="1080" w:type="dxa"/>
          </w:tcPr>
          <w:p w14:paraId="201360F7" w14:textId="77777777" w:rsidR="00D115BC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1080" w:type="dxa"/>
          </w:tcPr>
          <w:p w14:paraId="227BB93A" w14:textId="77777777" w:rsidR="00D115BC" w:rsidRDefault="00000000">
            <w:pPr>
              <w:jc w:val="center"/>
            </w:pPr>
            <w:r>
              <w:rPr>
                <w:sz w:val="17"/>
              </w:rPr>
              <w:t>282.8</w:t>
            </w:r>
          </w:p>
        </w:tc>
        <w:tc>
          <w:tcPr>
            <w:tcW w:w="1080" w:type="dxa"/>
          </w:tcPr>
          <w:p w14:paraId="7F7DA335" w14:textId="77777777" w:rsidR="00D115BC" w:rsidRDefault="00000000">
            <w:pPr>
              <w:jc w:val="center"/>
            </w:pPr>
            <w:r>
              <w:rPr>
                <w:sz w:val="17"/>
              </w:rPr>
              <w:t>18.68</w:t>
            </w:r>
          </w:p>
        </w:tc>
        <w:tc>
          <w:tcPr>
            <w:tcW w:w="1080" w:type="dxa"/>
          </w:tcPr>
          <w:p w14:paraId="11EB30DA" w14:textId="77777777" w:rsidR="00D115BC" w:rsidRDefault="00000000">
            <w:pPr>
              <w:jc w:val="center"/>
            </w:pPr>
            <w:r>
              <w:rPr>
                <w:sz w:val="17"/>
              </w:rPr>
              <w:t>26.41</w:t>
            </w:r>
          </w:p>
        </w:tc>
        <w:tc>
          <w:tcPr>
            <w:tcW w:w="1080" w:type="dxa"/>
          </w:tcPr>
          <w:p w14:paraId="06BDD3C5" w14:textId="77777777" w:rsidR="00D115BC" w:rsidRDefault="00000000">
            <w:pPr>
              <w:jc w:val="center"/>
            </w:pPr>
            <w:r>
              <w:rPr>
                <w:sz w:val="17"/>
              </w:rPr>
              <w:t>13.207</w:t>
            </w:r>
          </w:p>
        </w:tc>
        <w:tc>
          <w:tcPr>
            <w:tcW w:w="1080" w:type="dxa"/>
          </w:tcPr>
          <w:p w14:paraId="3B71E55D" w14:textId="77777777" w:rsidR="00D115BC" w:rsidRDefault="00000000">
            <w:pPr>
              <w:jc w:val="center"/>
            </w:pPr>
            <w:r>
              <w:rPr>
                <w:sz w:val="17"/>
              </w:rPr>
              <w:t>0.2821</w:t>
            </w:r>
          </w:p>
        </w:tc>
        <w:tc>
          <w:tcPr>
            <w:tcW w:w="1080" w:type="dxa"/>
          </w:tcPr>
          <w:p w14:paraId="1B78EE7D" w14:textId="77777777" w:rsidR="00D115BC" w:rsidRDefault="00000000">
            <w:pPr>
              <w:jc w:val="center"/>
            </w:pPr>
            <w:r>
              <w:rPr>
                <w:sz w:val="17"/>
              </w:rPr>
              <w:t>9.424</w:t>
            </w:r>
          </w:p>
        </w:tc>
        <w:tc>
          <w:tcPr>
            <w:tcW w:w="1080" w:type="dxa"/>
          </w:tcPr>
          <w:p w14:paraId="0961F2C0" w14:textId="77777777" w:rsidR="00D115BC" w:rsidRDefault="00000000">
            <w:pPr>
              <w:jc w:val="center"/>
            </w:pPr>
            <w:r>
              <w:rPr>
                <w:sz w:val="17"/>
              </w:rPr>
              <w:t>1.258</w:t>
            </w:r>
          </w:p>
        </w:tc>
      </w:tr>
      <w:tr w:rsidR="00D115BC" w14:paraId="2889977C" w14:textId="77777777">
        <w:trPr>
          <w:jc w:val="center"/>
        </w:trPr>
        <w:tc>
          <w:tcPr>
            <w:tcW w:w="1080" w:type="dxa"/>
          </w:tcPr>
          <w:p w14:paraId="5EEC5FE0" w14:textId="77777777" w:rsidR="00D115BC" w:rsidRDefault="00000000">
            <w:pPr>
              <w:jc w:val="center"/>
            </w:pPr>
            <w:r>
              <w:rPr>
                <w:sz w:val="17"/>
              </w:rPr>
              <w:lastRenderedPageBreak/>
              <w:t>220</w:t>
            </w:r>
          </w:p>
        </w:tc>
        <w:tc>
          <w:tcPr>
            <w:tcW w:w="1080" w:type="dxa"/>
          </w:tcPr>
          <w:p w14:paraId="2D27018C" w14:textId="77777777" w:rsidR="00D115BC" w:rsidRDefault="00000000">
            <w:pPr>
              <w:jc w:val="center"/>
            </w:pPr>
            <w:r>
              <w:rPr>
                <w:sz w:val="17"/>
              </w:rPr>
              <w:t>311.1</w:t>
            </w:r>
          </w:p>
        </w:tc>
        <w:tc>
          <w:tcPr>
            <w:tcW w:w="1080" w:type="dxa"/>
          </w:tcPr>
          <w:p w14:paraId="4C732449" w14:textId="77777777" w:rsidR="00D115BC" w:rsidRDefault="00000000">
            <w:pPr>
              <w:jc w:val="center"/>
            </w:pPr>
            <w:r>
              <w:rPr>
                <w:sz w:val="17"/>
              </w:rPr>
              <w:t>16.97</w:t>
            </w:r>
          </w:p>
        </w:tc>
        <w:tc>
          <w:tcPr>
            <w:tcW w:w="1080" w:type="dxa"/>
          </w:tcPr>
          <w:p w14:paraId="7843E8D8" w14:textId="77777777" w:rsidR="00D115BC" w:rsidRDefault="00000000">
            <w:pPr>
              <w:jc w:val="center"/>
            </w:pPr>
            <w:r>
              <w:rPr>
                <w:sz w:val="17"/>
              </w:rPr>
              <w:t>24.00</w:t>
            </w:r>
          </w:p>
        </w:tc>
        <w:tc>
          <w:tcPr>
            <w:tcW w:w="1080" w:type="dxa"/>
          </w:tcPr>
          <w:p w14:paraId="6048AEFD" w14:textId="77777777" w:rsidR="00D115BC" w:rsidRDefault="00000000">
            <w:pPr>
              <w:jc w:val="center"/>
            </w:pPr>
            <w:r>
              <w:rPr>
                <w:sz w:val="17"/>
              </w:rPr>
              <w:t>11.999</w:t>
            </w:r>
          </w:p>
        </w:tc>
        <w:tc>
          <w:tcPr>
            <w:tcW w:w="1080" w:type="dxa"/>
          </w:tcPr>
          <w:p w14:paraId="5F6DF7F3" w14:textId="77777777" w:rsidR="00D115BC" w:rsidRDefault="00000000">
            <w:pPr>
              <w:jc w:val="center"/>
            </w:pPr>
            <w:r>
              <w:rPr>
                <w:sz w:val="17"/>
              </w:rPr>
              <w:t>0.2103</w:t>
            </w:r>
          </w:p>
        </w:tc>
        <w:tc>
          <w:tcPr>
            <w:tcW w:w="1080" w:type="dxa"/>
          </w:tcPr>
          <w:p w14:paraId="18CE0F87" w14:textId="77777777" w:rsidR="00D115BC" w:rsidRDefault="00000000">
            <w:pPr>
              <w:jc w:val="center"/>
            </w:pPr>
            <w:r>
              <w:rPr>
                <w:sz w:val="17"/>
              </w:rPr>
              <w:t>8.569</w:t>
            </w:r>
          </w:p>
        </w:tc>
        <w:tc>
          <w:tcPr>
            <w:tcW w:w="1080" w:type="dxa"/>
          </w:tcPr>
          <w:p w14:paraId="34367740" w14:textId="77777777" w:rsidR="00D115BC" w:rsidRDefault="00000000">
            <w:pPr>
              <w:jc w:val="center"/>
            </w:pPr>
            <w:r>
              <w:rPr>
                <w:sz w:val="17"/>
              </w:rPr>
              <w:t>1.202</w:t>
            </w:r>
          </w:p>
        </w:tc>
      </w:tr>
      <w:tr w:rsidR="00D115BC" w14:paraId="47A5742C" w14:textId="77777777">
        <w:trPr>
          <w:jc w:val="center"/>
        </w:trPr>
        <w:tc>
          <w:tcPr>
            <w:tcW w:w="1080" w:type="dxa"/>
          </w:tcPr>
          <w:p w14:paraId="41854398" w14:textId="77777777" w:rsidR="00D115BC" w:rsidRDefault="00000000"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w="1080" w:type="dxa"/>
          </w:tcPr>
          <w:p w14:paraId="307EE600" w14:textId="77777777" w:rsidR="00D115BC" w:rsidRDefault="00000000">
            <w:pPr>
              <w:jc w:val="center"/>
            </w:pPr>
            <w:r>
              <w:rPr>
                <w:sz w:val="17"/>
              </w:rPr>
              <w:t>325.3</w:t>
            </w:r>
          </w:p>
        </w:tc>
        <w:tc>
          <w:tcPr>
            <w:tcW w:w="1080" w:type="dxa"/>
          </w:tcPr>
          <w:p w14:paraId="0F4A684B" w14:textId="77777777" w:rsidR="00D115BC" w:rsidRDefault="00000000">
            <w:pPr>
              <w:jc w:val="center"/>
            </w:pPr>
            <w:r>
              <w:rPr>
                <w:sz w:val="17"/>
              </w:rPr>
              <w:t>16.18</w:t>
            </w:r>
          </w:p>
        </w:tc>
        <w:tc>
          <w:tcPr>
            <w:tcW w:w="1080" w:type="dxa"/>
          </w:tcPr>
          <w:p w14:paraId="348FB401" w14:textId="77777777" w:rsidR="00D115BC" w:rsidRDefault="00000000">
            <w:pPr>
              <w:jc w:val="center"/>
            </w:pPr>
            <w:r>
              <w:rPr>
                <w:sz w:val="17"/>
              </w:rPr>
              <w:t>22.89</w:t>
            </w:r>
          </w:p>
        </w:tc>
        <w:tc>
          <w:tcPr>
            <w:tcW w:w="1080" w:type="dxa"/>
          </w:tcPr>
          <w:p w14:paraId="07F94B08" w14:textId="77777777" w:rsidR="00D115BC" w:rsidRDefault="00000000">
            <w:pPr>
              <w:jc w:val="center"/>
            </w:pPr>
            <w:r>
              <w:rPr>
                <w:sz w:val="17"/>
              </w:rPr>
              <w:t>11.444</w:t>
            </w:r>
          </w:p>
        </w:tc>
        <w:tc>
          <w:tcPr>
            <w:tcW w:w="1080" w:type="dxa"/>
          </w:tcPr>
          <w:p w14:paraId="01C01C05" w14:textId="77777777" w:rsidR="00D115BC" w:rsidRDefault="00000000">
            <w:pPr>
              <w:jc w:val="center"/>
            </w:pPr>
            <w:r>
              <w:rPr>
                <w:sz w:val="17"/>
              </w:rPr>
              <w:t>0.1744</w:t>
            </w:r>
          </w:p>
        </w:tc>
        <w:tc>
          <w:tcPr>
            <w:tcW w:w="1080" w:type="dxa"/>
          </w:tcPr>
          <w:p w14:paraId="41FFA270" w14:textId="77777777" w:rsidR="00D115BC" w:rsidRDefault="00000000">
            <w:pPr>
              <w:jc w:val="center"/>
            </w:pPr>
            <w:r>
              <w:rPr>
                <w:sz w:val="17"/>
              </w:rPr>
              <w:t>8.175</w:t>
            </w:r>
          </w:p>
        </w:tc>
        <w:tc>
          <w:tcPr>
            <w:tcW w:w="1080" w:type="dxa"/>
          </w:tcPr>
          <w:p w14:paraId="07078C7E" w14:textId="77777777" w:rsidR="00D115BC" w:rsidRDefault="00000000">
            <w:pPr>
              <w:jc w:val="center"/>
            </w:pPr>
            <w:r>
              <w:rPr>
                <w:sz w:val="17"/>
              </w:rPr>
              <w:t>1.166</w:t>
            </w:r>
          </w:p>
        </w:tc>
      </w:tr>
      <w:tr w:rsidR="00D115BC" w14:paraId="5AF3818F" w14:textId="77777777">
        <w:trPr>
          <w:jc w:val="center"/>
        </w:trPr>
        <w:tc>
          <w:tcPr>
            <w:tcW w:w="1080" w:type="dxa"/>
          </w:tcPr>
          <w:p w14:paraId="316690E1" w14:textId="77777777" w:rsidR="00D115BC" w:rsidRDefault="00000000">
            <w:pPr>
              <w:jc w:val="center"/>
            </w:pPr>
            <w:r>
              <w:rPr>
                <w:sz w:val="17"/>
              </w:rPr>
              <w:t>264</w:t>
            </w:r>
          </w:p>
        </w:tc>
        <w:tc>
          <w:tcPr>
            <w:tcW w:w="1080" w:type="dxa"/>
          </w:tcPr>
          <w:p w14:paraId="46D0D9DC" w14:textId="77777777" w:rsidR="00D115BC" w:rsidRDefault="00000000">
            <w:pPr>
              <w:jc w:val="center"/>
            </w:pPr>
            <w:r>
              <w:rPr>
                <w:sz w:val="17"/>
              </w:rPr>
              <w:t>373.4</w:t>
            </w:r>
          </w:p>
        </w:tc>
        <w:tc>
          <w:tcPr>
            <w:tcW w:w="1080" w:type="dxa"/>
          </w:tcPr>
          <w:p w14:paraId="5542A9C2" w14:textId="77777777" w:rsidR="00D115BC" w:rsidRDefault="00000000">
            <w:pPr>
              <w:jc w:val="center"/>
            </w:pPr>
            <w:r>
              <w:rPr>
                <w:sz w:val="17"/>
              </w:rPr>
              <w:t>14.47</w:t>
            </w:r>
          </w:p>
        </w:tc>
        <w:tc>
          <w:tcPr>
            <w:tcW w:w="1080" w:type="dxa"/>
          </w:tcPr>
          <w:p w14:paraId="79775356" w14:textId="77777777" w:rsidR="00D115BC" w:rsidRDefault="00000000">
            <w:pPr>
              <w:jc w:val="center"/>
            </w:pPr>
            <w:r>
              <w:rPr>
                <w:sz w:val="17"/>
              </w:rPr>
              <w:t>20.46</w:t>
            </w:r>
          </w:p>
        </w:tc>
        <w:tc>
          <w:tcPr>
            <w:tcW w:w="1080" w:type="dxa"/>
          </w:tcPr>
          <w:p w14:paraId="71C4FE9A" w14:textId="77777777" w:rsidR="00D115BC" w:rsidRDefault="00000000">
            <w:pPr>
              <w:jc w:val="center"/>
            </w:pPr>
            <w:r>
              <w:rPr>
                <w:sz w:val="17"/>
              </w:rPr>
              <w:t>10.231</w:t>
            </w:r>
          </w:p>
        </w:tc>
        <w:tc>
          <w:tcPr>
            <w:tcW w:w="1080" w:type="dxa"/>
          </w:tcPr>
          <w:p w14:paraId="2D685D99" w14:textId="77777777" w:rsidR="00D115BC" w:rsidRDefault="00000000">
            <w:pPr>
              <w:jc w:val="center"/>
            </w:pPr>
            <w:r>
              <w:rPr>
                <w:sz w:val="17"/>
              </w:rPr>
              <w:t>0.0524</w:t>
            </w:r>
          </w:p>
        </w:tc>
        <w:tc>
          <w:tcPr>
            <w:tcW w:w="1080" w:type="dxa"/>
          </w:tcPr>
          <w:p w14:paraId="17DB6F9B" w14:textId="77777777" w:rsidR="00D115BC" w:rsidRDefault="00000000">
            <w:pPr>
              <w:jc w:val="center"/>
            </w:pPr>
            <w:r>
              <w:rPr>
                <w:sz w:val="17"/>
              </w:rPr>
              <w:t>7.307</w:t>
            </w:r>
          </w:p>
        </w:tc>
        <w:tc>
          <w:tcPr>
            <w:tcW w:w="1080" w:type="dxa"/>
          </w:tcPr>
          <w:p w14:paraId="5855498D" w14:textId="77777777" w:rsidR="00D115BC" w:rsidRDefault="00000000">
            <w:pPr>
              <w:jc w:val="center"/>
            </w:pPr>
            <w:r>
              <w:rPr>
                <w:sz w:val="17"/>
              </w:rPr>
              <w:t>1.027</w:t>
            </w:r>
          </w:p>
        </w:tc>
      </w:tr>
    </w:tbl>
    <w:p w14:paraId="4ABE34E6" w14:textId="77777777" w:rsidR="00D115BC" w:rsidRDefault="00000000">
      <w:pPr>
        <w:spacing w:after="80"/>
      </w:pPr>
      <w:r>
        <w:rPr>
          <w:i/>
          <w:sz w:val="19"/>
        </w:rPr>
        <w:t>Note: the 180–264 V rows are a separate power corner (3600 W). Currents are highest at 180 V — that corner, not 90 V, drives the worst loss/thermal case.</w:t>
      </w:r>
    </w:p>
    <w:p w14:paraId="7E002F3F" w14:textId="77777777" w:rsidR="00D115BC" w:rsidRDefault="00000000">
      <w:pPr>
        <w:spacing w:before="200" w:after="80"/>
      </w:pPr>
      <w:r>
        <w:rPr>
          <w:b/>
          <w:color w:val="1F3A5F"/>
          <w:sz w:val="30"/>
        </w:rPr>
        <w:t>4) Inductance &amp; DC-Bias Retention (All 9 Points)</w:t>
      </w:r>
    </w:p>
    <w:p w14:paraId="4885A4AD" w14:textId="77777777" w:rsidR="00CE7B1C" w:rsidRDefault="00000000">
      <w:pPr>
        <w:spacing w:after="80"/>
      </w:pPr>
      <w:r>
        <w:t xml:space="preserve">No-load band: L0 = 247.9 / 271.0 / 294.1 µH (AL −8%/nom/+8%, N = 31). </w:t>
      </w:r>
    </w:p>
    <w:p w14:paraId="2FD10D0D" w14:textId="77777777" w:rsidR="00CE7B1C" w:rsidRDefault="00000000">
      <w:pPr>
        <w:spacing w:after="80"/>
      </w:pPr>
      <w:r>
        <w:t xml:space="preserve">Biased inductance </w:t>
      </w:r>
      <w:proofErr w:type="spellStart"/>
      <w:r>
        <w:t>L_full</w:t>
      </w:r>
      <w:proofErr w:type="spellEnd"/>
      <w:r>
        <w:t xml:space="preserve"> = k(</w:t>
      </w:r>
      <w:proofErr w:type="gramStart"/>
      <w:r>
        <w:t>H)·</w:t>
      </w:r>
      <w:proofErr w:type="gramEnd"/>
      <w:r>
        <w:t xml:space="preserve">L0. </w:t>
      </w:r>
    </w:p>
    <w:p w14:paraId="68217FF7" w14:textId="4A0B5537" w:rsidR="00D115BC" w:rsidRDefault="00000000">
      <w:pPr>
        <w:spacing w:after="80"/>
      </w:pPr>
      <w:r>
        <w:t>Target 239 µH per phase.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D115BC" w14:paraId="2BA19FC0" w14:textId="77777777">
        <w:trPr>
          <w:jc w:val="center"/>
        </w:trPr>
        <w:tc>
          <w:tcPr>
            <w:tcW w:w="1234" w:type="dxa"/>
            <w:shd w:val="clear" w:color="auto" w:fill="1F3A5F"/>
          </w:tcPr>
          <w:p w14:paraId="68371F23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V_in</w:t>
            </w:r>
          </w:p>
        </w:tc>
        <w:tc>
          <w:tcPr>
            <w:tcW w:w="1234" w:type="dxa"/>
            <w:shd w:val="clear" w:color="auto" w:fill="1F3A5F"/>
          </w:tcPr>
          <w:p w14:paraId="25B27DF3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I_φ,crest(A)</w:t>
            </w:r>
          </w:p>
        </w:tc>
        <w:tc>
          <w:tcPr>
            <w:tcW w:w="1234" w:type="dxa"/>
            <w:shd w:val="clear" w:color="auto" w:fill="1F3A5F"/>
          </w:tcPr>
          <w:p w14:paraId="4B968CE6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H(Oe)</w:t>
            </w:r>
          </w:p>
        </w:tc>
        <w:tc>
          <w:tcPr>
            <w:tcW w:w="1234" w:type="dxa"/>
            <w:shd w:val="clear" w:color="auto" w:fill="1F3A5F"/>
          </w:tcPr>
          <w:p w14:paraId="69A8212E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k(H)%</w:t>
            </w:r>
          </w:p>
        </w:tc>
        <w:tc>
          <w:tcPr>
            <w:tcW w:w="1234" w:type="dxa"/>
            <w:shd w:val="clear" w:color="auto" w:fill="1F3A5F"/>
          </w:tcPr>
          <w:p w14:paraId="720DC271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L_min(µH)</w:t>
            </w:r>
          </w:p>
        </w:tc>
        <w:tc>
          <w:tcPr>
            <w:tcW w:w="1234" w:type="dxa"/>
            <w:shd w:val="clear" w:color="auto" w:fill="1F3A5F"/>
          </w:tcPr>
          <w:p w14:paraId="14E95600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L_nom(µH)</w:t>
            </w:r>
          </w:p>
        </w:tc>
        <w:tc>
          <w:tcPr>
            <w:tcW w:w="1234" w:type="dxa"/>
            <w:shd w:val="clear" w:color="auto" w:fill="1F3A5F"/>
          </w:tcPr>
          <w:p w14:paraId="5694F5AC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L_max(µH)</w:t>
            </w:r>
          </w:p>
        </w:tc>
      </w:tr>
      <w:tr w:rsidR="00D115BC" w14:paraId="620B67DE" w14:textId="77777777">
        <w:trPr>
          <w:jc w:val="center"/>
        </w:trPr>
        <w:tc>
          <w:tcPr>
            <w:tcW w:w="1234" w:type="dxa"/>
          </w:tcPr>
          <w:p w14:paraId="727A618A" w14:textId="77777777" w:rsidR="00D115BC" w:rsidRDefault="00000000"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w="1234" w:type="dxa"/>
          </w:tcPr>
          <w:p w14:paraId="5BFCCE56" w14:textId="77777777" w:rsidR="00D115BC" w:rsidRDefault="00000000">
            <w:pPr>
              <w:jc w:val="center"/>
            </w:pPr>
            <w:r>
              <w:rPr>
                <w:sz w:val="17"/>
              </w:rPr>
              <w:t>14.15</w:t>
            </w:r>
          </w:p>
        </w:tc>
        <w:tc>
          <w:tcPr>
            <w:tcW w:w="1234" w:type="dxa"/>
          </w:tcPr>
          <w:p w14:paraId="0C84A5F7" w14:textId="77777777" w:rsidR="00D115BC" w:rsidRDefault="00000000">
            <w:pPr>
              <w:jc w:val="center"/>
            </w:pPr>
            <w:r>
              <w:rPr>
                <w:sz w:val="17"/>
              </w:rPr>
              <w:t>38.6</w:t>
            </w:r>
          </w:p>
        </w:tc>
        <w:tc>
          <w:tcPr>
            <w:tcW w:w="1234" w:type="dxa"/>
          </w:tcPr>
          <w:p w14:paraId="57DFBDB6" w14:textId="77777777" w:rsidR="00D115BC" w:rsidRDefault="00000000">
            <w:pPr>
              <w:jc w:val="center"/>
            </w:pPr>
            <w:r>
              <w:rPr>
                <w:sz w:val="17"/>
              </w:rPr>
              <w:t>98.86</w:t>
            </w:r>
          </w:p>
        </w:tc>
        <w:tc>
          <w:tcPr>
            <w:tcW w:w="1234" w:type="dxa"/>
          </w:tcPr>
          <w:p w14:paraId="3D7DC5CF" w14:textId="77777777" w:rsidR="00D115BC" w:rsidRDefault="00000000">
            <w:pPr>
              <w:jc w:val="center"/>
            </w:pPr>
            <w:r>
              <w:rPr>
                <w:sz w:val="17"/>
              </w:rPr>
              <w:t>245.1</w:t>
            </w:r>
          </w:p>
        </w:tc>
        <w:tc>
          <w:tcPr>
            <w:tcW w:w="1234" w:type="dxa"/>
          </w:tcPr>
          <w:p w14:paraId="1D1A761C" w14:textId="77777777" w:rsidR="00D115BC" w:rsidRDefault="00000000">
            <w:pPr>
              <w:jc w:val="center"/>
            </w:pPr>
            <w:r>
              <w:rPr>
                <w:sz w:val="17"/>
              </w:rPr>
              <w:t>267.9</w:t>
            </w:r>
          </w:p>
        </w:tc>
        <w:tc>
          <w:tcPr>
            <w:tcW w:w="1234" w:type="dxa"/>
          </w:tcPr>
          <w:p w14:paraId="1B31D6D5" w14:textId="77777777" w:rsidR="00D115BC" w:rsidRDefault="00000000">
            <w:pPr>
              <w:jc w:val="center"/>
            </w:pPr>
            <w:r>
              <w:rPr>
                <w:sz w:val="17"/>
              </w:rPr>
              <w:t>290.7</w:t>
            </w:r>
          </w:p>
        </w:tc>
      </w:tr>
      <w:tr w:rsidR="00D115BC" w14:paraId="7803E66F" w14:textId="77777777">
        <w:trPr>
          <w:jc w:val="center"/>
        </w:trPr>
        <w:tc>
          <w:tcPr>
            <w:tcW w:w="1234" w:type="dxa"/>
          </w:tcPr>
          <w:p w14:paraId="6A9C9C38" w14:textId="77777777" w:rsidR="00D115BC" w:rsidRDefault="00000000"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w="1234" w:type="dxa"/>
          </w:tcPr>
          <w:p w14:paraId="1521F1C1" w14:textId="77777777" w:rsidR="00D115BC" w:rsidRDefault="00000000">
            <w:pPr>
              <w:jc w:val="center"/>
            </w:pPr>
            <w:r>
              <w:rPr>
                <w:sz w:val="17"/>
              </w:rPr>
              <w:t>11.46</w:t>
            </w:r>
          </w:p>
        </w:tc>
        <w:tc>
          <w:tcPr>
            <w:tcW w:w="1234" w:type="dxa"/>
          </w:tcPr>
          <w:p w14:paraId="524431AF" w14:textId="77777777" w:rsidR="00D115BC" w:rsidRDefault="00000000">
            <w:pPr>
              <w:jc w:val="center"/>
            </w:pPr>
            <w:r>
              <w:rPr>
                <w:sz w:val="17"/>
              </w:rPr>
              <w:t>31.2</w:t>
            </w:r>
          </w:p>
        </w:tc>
        <w:tc>
          <w:tcPr>
            <w:tcW w:w="1234" w:type="dxa"/>
          </w:tcPr>
          <w:p w14:paraId="1D32E5BC" w14:textId="77777777" w:rsidR="00D115BC" w:rsidRDefault="00000000">
            <w:pPr>
              <w:jc w:val="center"/>
            </w:pPr>
            <w:r>
              <w:rPr>
                <w:sz w:val="17"/>
              </w:rPr>
              <w:t>99.40</w:t>
            </w:r>
          </w:p>
        </w:tc>
        <w:tc>
          <w:tcPr>
            <w:tcW w:w="1234" w:type="dxa"/>
          </w:tcPr>
          <w:p w14:paraId="44A42AFF" w14:textId="77777777" w:rsidR="00D115BC" w:rsidRDefault="00000000">
            <w:pPr>
              <w:jc w:val="center"/>
            </w:pPr>
            <w:r>
              <w:rPr>
                <w:sz w:val="17"/>
              </w:rPr>
              <w:t>246.4</w:t>
            </w:r>
          </w:p>
        </w:tc>
        <w:tc>
          <w:tcPr>
            <w:tcW w:w="1234" w:type="dxa"/>
          </w:tcPr>
          <w:p w14:paraId="69126056" w14:textId="77777777" w:rsidR="00D115BC" w:rsidRDefault="00000000">
            <w:pPr>
              <w:jc w:val="center"/>
            </w:pPr>
            <w:r>
              <w:rPr>
                <w:sz w:val="17"/>
              </w:rPr>
              <w:t>269.4</w:t>
            </w:r>
          </w:p>
        </w:tc>
        <w:tc>
          <w:tcPr>
            <w:tcW w:w="1234" w:type="dxa"/>
          </w:tcPr>
          <w:p w14:paraId="0106AC12" w14:textId="77777777" w:rsidR="00D115BC" w:rsidRDefault="00000000">
            <w:pPr>
              <w:jc w:val="center"/>
            </w:pPr>
            <w:r>
              <w:rPr>
                <w:sz w:val="17"/>
              </w:rPr>
              <w:t>292.3</w:t>
            </w:r>
          </w:p>
        </w:tc>
      </w:tr>
      <w:tr w:rsidR="00D115BC" w14:paraId="64D8E727" w14:textId="77777777">
        <w:trPr>
          <w:jc w:val="center"/>
        </w:trPr>
        <w:tc>
          <w:tcPr>
            <w:tcW w:w="1234" w:type="dxa"/>
          </w:tcPr>
          <w:p w14:paraId="48AC1D7F" w14:textId="77777777" w:rsidR="00D115BC" w:rsidRDefault="00000000"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w="1234" w:type="dxa"/>
          </w:tcPr>
          <w:p w14:paraId="0DF4692E" w14:textId="77777777" w:rsidR="00D115BC" w:rsidRDefault="00000000">
            <w:pPr>
              <w:jc w:val="center"/>
            </w:pPr>
            <w:r>
              <w:rPr>
                <w:sz w:val="17"/>
              </w:rPr>
              <w:t>10.40</w:t>
            </w:r>
          </w:p>
        </w:tc>
        <w:tc>
          <w:tcPr>
            <w:tcW w:w="1234" w:type="dxa"/>
          </w:tcPr>
          <w:p w14:paraId="7473CD98" w14:textId="77777777" w:rsidR="00D115BC" w:rsidRDefault="00000000">
            <w:pPr>
              <w:jc w:val="center"/>
            </w:pPr>
            <w:r>
              <w:rPr>
                <w:sz w:val="17"/>
              </w:rPr>
              <w:t>28.3</w:t>
            </w:r>
          </w:p>
        </w:tc>
        <w:tc>
          <w:tcPr>
            <w:tcW w:w="1234" w:type="dxa"/>
          </w:tcPr>
          <w:p w14:paraId="19A32FCA" w14:textId="77777777" w:rsidR="00D115BC" w:rsidRDefault="00000000">
            <w:pPr>
              <w:jc w:val="center"/>
            </w:pPr>
            <w:r>
              <w:rPr>
                <w:sz w:val="17"/>
              </w:rPr>
              <w:t>99.55</w:t>
            </w:r>
          </w:p>
        </w:tc>
        <w:tc>
          <w:tcPr>
            <w:tcW w:w="1234" w:type="dxa"/>
          </w:tcPr>
          <w:p w14:paraId="246D1DB2" w14:textId="77777777" w:rsidR="00D115BC" w:rsidRDefault="00000000">
            <w:pPr>
              <w:jc w:val="center"/>
            </w:pPr>
            <w:r>
              <w:rPr>
                <w:sz w:val="17"/>
              </w:rPr>
              <w:t>246.8</w:t>
            </w:r>
          </w:p>
        </w:tc>
        <w:tc>
          <w:tcPr>
            <w:tcW w:w="1234" w:type="dxa"/>
          </w:tcPr>
          <w:p w14:paraId="0918E9D1" w14:textId="77777777" w:rsidR="00D115BC" w:rsidRDefault="00000000">
            <w:pPr>
              <w:jc w:val="center"/>
            </w:pPr>
            <w:r>
              <w:rPr>
                <w:sz w:val="17"/>
              </w:rPr>
              <w:t>269.8</w:t>
            </w:r>
          </w:p>
        </w:tc>
        <w:tc>
          <w:tcPr>
            <w:tcW w:w="1234" w:type="dxa"/>
          </w:tcPr>
          <w:p w14:paraId="1BCEBA97" w14:textId="77777777" w:rsidR="00D115BC" w:rsidRDefault="00000000">
            <w:pPr>
              <w:jc w:val="center"/>
            </w:pPr>
            <w:r>
              <w:rPr>
                <w:sz w:val="17"/>
              </w:rPr>
              <w:t>292.8</w:t>
            </w:r>
          </w:p>
        </w:tc>
      </w:tr>
      <w:tr w:rsidR="00D115BC" w14:paraId="359CA18D" w14:textId="77777777">
        <w:trPr>
          <w:jc w:val="center"/>
        </w:trPr>
        <w:tc>
          <w:tcPr>
            <w:tcW w:w="1234" w:type="dxa"/>
          </w:tcPr>
          <w:p w14:paraId="7028BB20" w14:textId="77777777" w:rsidR="00D115BC" w:rsidRDefault="00000000"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w="1234" w:type="dxa"/>
          </w:tcPr>
          <w:p w14:paraId="659FB368" w14:textId="77777777" w:rsidR="00D115BC" w:rsidRDefault="00000000">
            <w:pPr>
              <w:jc w:val="center"/>
            </w:pPr>
            <w:r>
              <w:rPr>
                <w:sz w:val="17"/>
              </w:rPr>
              <w:t>9.36</w:t>
            </w:r>
          </w:p>
        </w:tc>
        <w:tc>
          <w:tcPr>
            <w:tcW w:w="1234" w:type="dxa"/>
          </w:tcPr>
          <w:p w14:paraId="3AB2957E" w14:textId="77777777" w:rsidR="00D115BC" w:rsidRDefault="00000000">
            <w:pPr>
              <w:jc w:val="center"/>
            </w:pPr>
            <w:r>
              <w:rPr>
                <w:sz w:val="17"/>
              </w:rPr>
              <w:t>25.5</w:t>
            </w:r>
          </w:p>
        </w:tc>
        <w:tc>
          <w:tcPr>
            <w:tcW w:w="1234" w:type="dxa"/>
          </w:tcPr>
          <w:p w14:paraId="701DCE26" w14:textId="77777777" w:rsidR="00D115BC" w:rsidRDefault="00000000">
            <w:pPr>
              <w:jc w:val="center"/>
            </w:pPr>
            <w:r>
              <w:rPr>
                <w:sz w:val="17"/>
              </w:rPr>
              <w:t>99.68</w:t>
            </w:r>
          </w:p>
        </w:tc>
        <w:tc>
          <w:tcPr>
            <w:tcW w:w="1234" w:type="dxa"/>
          </w:tcPr>
          <w:p w14:paraId="427A7DAB" w14:textId="77777777" w:rsidR="00D115BC" w:rsidRDefault="00000000">
            <w:pPr>
              <w:jc w:val="center"/>
            </w:pPr>
            <w:r>
              <w:rPr>
                <w:sz w:val="17"/>
              </w:rPr>
              <w:t>247.1</w:t>
            </w:r>
          </w:p>
        </w:tc>
        <w:tc>
          <w:tcPr>
            <w:tcW w:w="1234" w:type="dxa"/>
          </w:tcPr>
          <w:p w14:paraId="7033D851" w14:textId="77777777" w:rsidR="00D115BC" w:rsidRDefault="00000000">
            <w:pPr>
              <w:jc w:val="center"/>
            </w:pPr>
            <w:r>
              <w:rPr>
                <w:sz w:val="17"/>
              </w:rPr>
              <w:t>270.1</w:t>
            </w:r>
          </w:p>
        </w:tc>
        <w:tc>
          <w:tcPr>
            <w:tcW w:w="1234" w:type="dxa"/>
          </w:tcPr>
          <w:p w14:paraId="0FFE9B68" w14:textId="77777777" w:rsidR="00D115BC" w:rsidRDefault="00000000">
            <w:pPr>
              <w:jc w:val="center"/>
            </w:pPr>
            <w:r>
              <w:rPr>
                <w:sz w:val="17"/>
              </w:rPr>
              <w:t>293.1</w:t>
            </w:r>
          </w:p>
        </w:tc>
      </w:tr>
      <w:tr w:rsidR="00D115BC" w14:paraId="5C7C58CB" w14:textId="77777777">
        <w:trPr>
          <w:jc w:val="center"/>
        </w:trPr>
        <w:tc>
          <w:tcPr>
            <w:tcW w:w="1234" w:type="dxa"/>
            <w:shd w:val="clear" w:color="auto" w:fill="FCE4B6"/>
          </w:tcPr>
          <w:p w14:paraId="54EE5D9C" w14:textId="77777777" w:rsidR="00D115BC" w:rsidRDefault="00000000">
            <w:pPr>
              <w:jc w:val="center"/>
            </w:pPr>
            <w:r>
              <w:rPr>
                <w:b/>
                <w:sz w:val="17"/>
              </w:rPr>
              <w:t>180</w:t>
            </w:r>
          </w:p>
        </w:tc>
        <w:tc>
          <w:tcPr>
            <w:tcW w:w="1234" w:type="dxa"/>
            <w:shd w:val="clear" w:color="auto" w:fill="FCE4B6"/>
          </w:tcPr>
          <w:p w14:paraId="578A1D23" w14:textId="77777777" w:rsidR="00D115BC" w:rsidRDefault="00000000">
            <w:pPr>
              <w:jc w:val="center"/>
            </w:pPr>
            <w:r>
              <w:rPr>
                <w:sz w:val="17"/>
              </w:rPr>
              <w:t>14.82</w:t>
            </w:r>
          </w:p>
        </w:tc>
        <w:tc>
          <w:tcPr>
            <w:tcW w:w="1234" w:type="dxa"/>
            <w:shd w:val="clear" w:color="auto" w:fill="FCE4B6"/>
          </w:tcPr>
          <w:p w14:paraId="688C9E08" w14:textId="77777777" w:rsidR="00D115BC" w:rsidRDefault="00000000">
            <w:pPr>
              <w:jc w:val="center"/>
            </w:pPr>
            <w:r>
              <w:rPr>
                <w:sz w:val="17"/>
              </w:rPr>
              <w:t>40.4</w:t>
            </w:r>
          </w:p>
        </w:tc>
        <w:tc>
          <w:tcPr>
            <w:tcW w:w="1234" w:type="dxa"/>
            <w:shd w:val="clear" w:color="auto" w:fill="FCE4B6"/>
          </w:tcPr>
          <w:p w14:paraId="75977C55" w14:textId="77777777" w:rsidR="00D115BC" w:rsidRDefault="00000000">
            <w:pPr>
              <w:jc w:val="center"/>
            </w:pPr>
            <w:r>
              <w:rPr>
                <w:sz w:val="17"/>
              </w:rPr>
              <w:t>98.69</w:t>
            </w:r>
          </w:p>
        </w:tc>
        <w:tc>
          <w:tcPr>
            <w:tcW w:w="1234" w:type="dxa"/>
            <w:shd w:val="clear" w:color="auto" w:fill="FCE4B6"/>
          </w:tcPr>
          <w:p w14:paraId="4F89CA81" w14:textId="77777777" w:rsidR="00D115BC" w:rsidRDefault="00000000">
            <w:pPr>
              <w:jc w:val="center"/>
            </w:pPr>
            <w:r>
              <w:rPr>
                <w:sz w:val="17"/>
              </w:rPr>
              <w:t>244.6</w:t>
            </w:r>
          </w:p>
        </w:tc>
        <w:tc>
          <w:tcPr>
            <w:tcW w:w="1234" w:type="dxa"/>
            <w:shd w:val="clear" w:color="auto" w:fill="FCE4B6"/>
          </w:tcPr>
          <w:p w14:paraId="742A99FE" w14:textId="77777777" w:rsidR="00D115BC" w:rsidRDefault="00000000">
            <w:pPr>
              <w:jc w:val="center"/>
            </w:pPr>
            <w:r>
              <w:rPr>
                <w:sz w:val="17"/>
              </w:rPr>
              <w:t>267.4</w:t>
            </w:r>
          </w:p>
        </w:tc>
        <w:tc>
          <w:tcPr>
            <w:tcW w:w="1234" w:type="dxa"/>
            <w:shd w:val="clear" w:color="auto" w:fill="FCE4B6"/>
          </w:tcPr>
          <w:p w14:paraId="21628B07" w14:textId="77777777" w:rsidR="00D115BC" w:rsidRDefault="00000000">
            <w:pPr>
              <w:jc w:val="center"/>
            </w:pPr>
            <w:r>
              <w:rPr>
                <w:sz w:val="17"/>
              </w:rPr>
              <w:t>290.2</w:t>
            </w:r>
          </w:p>
        </w:tc>
      </w:tr>
      <w:tr w:rsidR="00D115BC" w14:paraId="2DEC6906" w14:textId="77777777">
        <w:trPr>
          <w:jc w:val="center"/>
        </w:trPr>
        <w:tc>
          <w:tcPr>
            <w:tcW w:w="1234" w:type="dxa"/>
          </w:tcPr>
          <w:p w14:paraId="29674800" w14:textId="77777777" w:rsidR="00D115BC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1234" w:type="dxa"/>
          </w:tcPr>
          <w:p w14:paraId="7A42032F" w14:textId="77777777" w:rsidR="00D115BC" w:rsidRDefault="00000000">
            <w:pPr>
              <w:jc w:val="center"/>
            </w:pPr>
            <w:r>
              <w:rPr>
                <w:sz w:val="17"/>
              </w:rPr>
              <w:t>13.21</w:t>
            </w:r>
          </w:p>
        </w:tc>
        <w:tc>
          <w:tcPr>
            <w:tcW w:w="1234" w:type="dxa"/>
          </w:tcPr>
          <w:p w14:paraId="51812473" w14:textId="77777777" w:rsidR="00D115BC" w:rsidRDefault="00000000">
            <w:pPr>
              <w:jc w:val="center"/>
            </w:pPr>
            <w:r>
              <w:rPr>
                <w:sz w:val="17"/>
              </w:rPr>
              <w:t>36.0</w:t>
            </w:r>
          </w:p>
        </w:tc>
        <w:tc>
          <w:tcPr>
            <w:tcW w:w="1234" w:type="dxa"/>
          </w:tcPr>
          <w:p w14:paraId="62602BB6" w14:textId="77777777" w:rsidR="00D115BC" w:rsidRDefault="00000000">
            <w:pPr>
              <w:jc w:val="center"/>
            </w:pPr>
            <w:r>
              <w:rPr>
                <w:sz w:val="17"/>
              </w:rPr>
              <w:t>99.07</w:t>
            </w:r>
          </w:p>
        </w:tc>
        <w:tc>
          <w:tcPr>
            <w:tcW w:w="1234" w:type="dxa"/>
          </w:tcPr>
          <w:p w14:paraId="1E79E074" w14:textId="77777777" w:rsidR="00D115BC" w:rsidRDefault="00000000">
            <w:pPr>
              <w:jc w:val="center"/>
            </w:pPr>
            <w:r>
              <w:rPr>
                <w:sz w:val="17"/>
              </w:rPr>
              <w:t>245.6</w:t>
            </w:r>
          </w:p>
        </w:tc>
        <w:tc>
          <w:tcPr>
            <w:tcW w:w="1234" w:type="dxa"/>
          </w:tcPr>
          <w:p w14:paraId="44A474DE" w14:textId="77777777" w:rsidR="00D115BC" w:rsidRDefault="00000000">
            <w:pPr>
              <w:jc w:val="center"/>
            </w:pPr>
            <w:r>
              <w:rPr>
                <w:sz w:val="17"/>
              </w:rPr>
              <w:t>268.5</w:t>
            </w:r>
          </w:p>
        </w:tc>
        <w:tc>
          <w:tcPr>
            <w:tcW w:w="1234" w:type="dxa"/>
          </w:tcPr>
          <w:p w14:paraId="7424415C" w14:textId="77777777" w:rsidR="00D115BC" w:rsidRDefault="00000000">
            <w:pPr>
              <w:jc w:val="center"/>
            </w:pPr>
            <w:r>
              <w:rPr>
                <w:sz w:val="17"/>
              </w:rPr>
              <w:t>291.4</w:t>
            </w:r>
          </w:p>
        </w:tc>
      </w:tr>
      <w:tr w:rsidR="00D115BC" w14:paraId="2AA0753F" w14:textId="77777777">
        <w:trPr>
          <w:jc w:val="center"/>
        </w:trPr>
        <w:tc>
          <w:tcPr>
            <w:tcW w:w="1234" w:type="dxa"/>
          </w:tcPr>
          <w:p w14:paraId="6185D5BB" w14:textId="77777777" w:rsidR="00D115BC" w:rsidRDefault="00000000">
            <w:pPr>
              <w:jc w:val="center"/>
            </w:pPr>
            <w:r>
              <w:rPr>
                <w:sz w:val="17"/>
              </w:rPr>
              <w:t>220</w:t>
            </w:r>
          </w:p>
        </w:tc>
        <w:tc>
          <w:tcPr>
            <w:tcW w:w="1234" w:type="dxa"/>
          </w:tcPr>
          <w:p w14:paraId="66655CDE" w14:textId="77777777" w:rsidR="00D115BC" w:rsidRDefault="00000000">
            <w:pPr>
              <w:jc w:val="center"/>
            </w:pPr>
            <w:r>
              <w:rPr>
                <w:sz w:val="17"/>
              </w:rPr>
              <w:t>12.00</w:t>
            </w:r>
          </w:p>
        </w:tc>
        <w:tc>
          <w:tcPr>
            <w:tcW w:w="1234" w:type="dxa"/>
          </w:tcPr>
          <w:p w14:paraId="59A8AD1A" w14:textId="77777777" w:rsidR="00D115BC" w:rsidRDefault="00000000">
            <w:pPr>
              <w:jc w:val="center"/>
            </w:pPr>
            <w:r>
              <w:rPr>
                <w:sz w:val="17"/>
              </w:rPr>
              <w:t>32.7</w:t>
            </w:r>
          </w:p>
        </w:tc>
        <w:tc>
          <w:tcPr>
            <w:tcW w:w="1234" w:type="dxa"/>
          </w:tcPr>
          <w:p w14:paraId="3705B356" w14:textId="77777777" w:rsidR="00D115BC" w:rsidRDefault="00000000">
            <w:pPr>
              <w:jc w:val="center"/>
            </w:pPr>
            <w:r>
              <w:rPr>
                <w:sz w:val="17"/>
              </w:rPr>
              <w:t>99.31</w:t>
            </w:r>
          </w:p>
        </w:tc>
        <w:tc>
          <w:tcPr>
            <w:tcW w:w="1234" w:type="dxa"/>
          </w:tcPr>
          <w:p w14:paraId="70BDAB81" w14:textId="77777777" w:rsidR="00D115BC" w:rsidRDefault="00000000">
            <w:pPr>
              <w:jc w:val="center"/>
            </w:pPr>
            <w:r>
              <w:rPr>
                <w:sz w:val="17"/>
              </w:rPr>
              <w:t>246.2</w:t>
            </w:r>
          </w:p>
        </w:tc>
        <w:tc>
          <w:tcPr>
            <w:tcW w:w="1234" w:type="dxa"/>
          </w:tcPr>
          <w:p w14:paraId="376955B8" w14:textId="77777777" w:rsidR="00D115BC" w:rsidRDefault="00000000">
            <w:pPr>
              <w:jc w:val="center"/>
            </w:pPr>
            <w:r>
              <w:rPr>
                <w:sz w:val="17"/>
              </w:rPr>
              <w:t>269.1</w:t>
            </w:r>
          </w:p>
        </w:tc>
        <w:tc>
          <w:tcPr>
            <w:tcW w:w="1234" w:type="dxa"/>
          </w:tcPr>
          <w:p w14:paraId="5F0A565F" w14:textId="77777777" w:rsidR="00D115BC" w:rsidRDefault="00000000">
            <w:pPr>
              <w:jc w:val="center"/>
            </w:pPr>
            <w:r>
              <w:rPr>
                <w:sz w:val="17"/>
              </w:rPr>
              <w:t>292.1</w:t>
            </w:r>
          </w:p>
        </w:tc>
      </w:tr>
      <w:tr w:rsidR="00D115BC" w14:paraId="67D17D6C" w14:textId="77777777">
        <w:trPr>
          <w:jc w:val="center"/>
        </w:trPr>
        <w:tc>
          <w:tcPr>
            <w:tcW w:w="1234" w:type="dxa"/>
          </w:tcPr>
          <w:p w14:paraId="68BEB997" w14:textId="77777777" w:rsidR="00D115BC" w:rsidRDefault="00000000"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w="1234" w:type="dxa"/>
          </w:tcPr>
          <w:p w14:paraId="77E2CF89" w14:textId="77777777" w:rsidR="00D115BC" w:rsidRDefault="00000000">
            <w:pPr>
              <w:jc w:val="center"/>
            </w:pPr>
            <w:r>
              <w:rPr>
                <w:sz w:val="17"/>
              </w:rPr>
              <w:t>11.44</w:t>
            </w:r>
          </w:p>
        </w:tc>
        <w:tc>
          <w:tcPr>
            <w:tcW w:w="1234" w:type="dxa"/>
          </w:tcPr>
          <w:p w14:paraId="5340BA5F" w14:textId="77777777" w:rsidR="00D115BC" w:rsidRDefault="00000000">
            <w:pPr>
              <w:jc w:val="center"/>
            </w:pPr>
            <w:r>
              <w:rPr>
                <w:sz w:val="17"/>
              </w:rPr>
              <w:t>31.2</w:t>
            </w:r>
          </w:p>
        </w:tc>
        <w:tc>
          <w:tcPr>
            <w:tcW w:w="1234" w:type="dxa"/>
          </w:tcPr>
          <w:p w14:paraId="753AB53C" w14:textId="77777777" w:rsidR="00D115BC" w:rsidRDefault="00000000">
            <w:pPr>
              <w:jc w:val="center"/>
            </w:pPr>
            <w:r>
              <w:rPr>
                <w:sz w:val="17"/>
              </w:rPr>
              <w:t>99.40</w:t>
            </w:r>
          </w:p>
        </w:tc>
        <w:tc>
          <w:tcPr>
            <w:tcW w:w="1234" w:type="dxa"/>
          </w:tcPr>
          <w:p w14:paraId="6847C01F" w14:textId="77777777" w:rsidR="00D115BC" w:rsidRDefault="00000000">
            <w:pPr>
              <w:jc w:val="center"/>
            </w:pPr>
            <w:r>
              <w:rPr>
                <w:sz w:val="17"/>
              </w:rPr>
              <w:t>246.4</w:t>
            </w:r>
          </w:p>
        </w:tc>
        <w:tc>
          <w:tcPr>
            <w:tcW w:w="1234" w:type="dxa"/>
          </w:tcPr>
          <w:p w14:paraId="23A252E2" w14:textId="77777777" w:rsidR="00D115BC" w:rsidRDefault="00000000">
            <w:pPr>
              <w:jc w:val="center"/>
            </w:pPr>
            <w:r>
              <w:rPr>
                <w:sz w:val="17"/>
              </w:rPr>
              <w:t>269.4</w:t>
            </w:r>
          </w:p>
        </w:tc>
        <w:tc>
          <w:tcPr>
            <w:tcW w:w="1234" w:type="dxa"/>
          </w:tcPr>
          <w:p w14:paraId="255277FA" w14:textId="77777777" w:rsidR="00D115BC" w:rsidRDefault="00000000">
            <w:pPr>
              <w:jc w:val="center"/>
            </w:pPr>
            <w:r>
              <w:rPr>
                <w:sz w:val="17"/>
              </w:rPr>
              <w:t>292.3</w:t>
            </w:r>
          </w:p>
        </w:tc>
      </w:tr>
      <w:tr w:rsidR="00D115BC" w14:paraId="3EDEE71B" w14:textId="77777777">
        <w:trPr>
          <w:jc w:val="center"/>
        </w:trPr>
        <w:tc>
          <w:tcPr>
            <w:tcW w:w="1234" w:type="dxa"/>
          </w:tcPr>
          <w:p w14:paraId="6AC57CA3" w14:textId="77777777" w:rsidR="00D115BC" w:rsidRDefault="00000000">
            <w:pPr>
              <w:jc w:val="center"/>
            </w:pPr>
            <w:r>
              <w:rPr>
                <w:sz w:val="17"/>
              </w:rPr>
              <w:t>264</w:t>
            </w:r>
          </w:p>
        </w:tc>
        <w:tc>
          <w:tcPr>
            <w:tcW w:w="1234" w:type="dxa"/>
          </w:tcPr>
          <w:p w14:paraId="354B6257" w14:textId="77777777" w:rsidR="00D115BC" w:rsidRDefault="00000000">
            <w:pPr>
              <w:jc w:val="center"/>
            </w:pPr>
            <w:r>
              <w:rPr>
                <w:sz w:val="17"/>
              </w:rPr>
              <w:t>10.23</w:t>
            </w:r>
          </w:p>
        </w:tc>
        <w:tc>
          <w:tcPr>
            <w:tcW w:w="1234" w:type="dxa"/>
          </w:tcPr>
          <w:p w14:paraId="28087774" w14:textId="77777777" w:rsidR="00D115BC" w:rsidRDefault="00000000">
            <w:pPr>
              <w:jc w:val="center"/>
            </w:pPr>
            <w:r>
              <w:rPr>
                <w:sz w:val="17"/>
              </w:rPr>
              <w:t>27.9</w:t>
            </w:r>
          </w:p>
        </w:tc>
        <w:tc>
          <w:tcPr>
            <w:tcW w:w="1234" w:type="dxa"/>
          </w:tcPr>
          <w:p w14:paraId="67DB5A6E" w14:textId="77777777" w:rsidR="00D115BC" w:rsidRDefault="00000000">
            <w:pPr>
              <w:jc w:val="center"/>
            </w:pPr>
            <w:r>
              <w:rPr>
                <w:sz w:val="17"/>
              </w:rPr>
              <w:t>99.57</w:t>
            </w:r>
          </w:p>
        </w:tc>
        <w:tc>
          <w:tcPr>
            <w:tcW w:w="1234" w:type="dxa"/>
          </w:tcPr>
          <w:p w14:paraId="65291E20" w14:textId="77777777" w:rsidR="00D115BC" w:rsidRDefault="00000000">
            <w:pPr>
              <w:jc w:val="center"/>
            </w:pPr>
            <w:r>
              <w:rPr>
                <w:sz w:val="17"/>
              </w:rPr>
              <w:t>246.8</w:t>
            </w:r>
          </w:p>
        </w:tc>
        <w:tc>
          <w:tcPr>
            <w:tcW w:w="1234" w:type="dxa"/>
          </w:tcPr>
          <w:p w14:paraId="7575AE9A" w14:textId="77777777" w:rsidR="00D115BC" w:rsidRDefault="00000000">
            <w:pPr>
              <w:jc w:val="center"/>
            </w:pPr>
            <w:r>
              <w:rPr>
                <w:sz w:val="17"/>
              </w:rPr>
              <w:t>269.8</w:t>
            </w:r>
          </w:p>
        </w:tc>
        <w:tc>
          <w:tcPr>
            <w:tcW w:w="1234" w:type="dxa"/>
          </w:tcPr>
          <w:p w14:paraId="3EB84940" w14:textId="77777777" w:rsidR="00D115BC" w:rsidRDefault="00000000">
            <w:pPr>
              <w:jc w:val="center"/>
            </w:pPr>
            <w:r>
              <w:rPr>
                <w:sz w:val="17"/>
              </w:rPr>
              <w:t>292.8</w:t>
            </w:r>
          </w:p>
        </w:tc>
      </w:tr>
    </w:tbl>
    <w:p w14:paraId="0854BBE5" w14:textId="77777777" w:rsidR="00D115BC" w:rsidRDefault="00000000" w:rsidP="00CE7B1C">
      <w:pPr>
        <w:spacing w:after="80"/>
        <w:jc w:val="both"/>
      </w:pPr>
      <w:r>
        <w:t>Worst-case minimum-L guarantee (AL −8%, peak instantaneous bias incl. ½-ripple): L_full,min = 242.8 µH at 180 V ≥ 239 µH target → PASS, but margin is only ~1.6 % (the no-load check alone hid this). Bias retention ≥ 97.9 % everywhere; the 75 µ knee (80 % at ~95 Oe) is far from the ~47 Oe operating peak.</w:t>
      </w:r>
    </w:p>
    <w:p w14:paraId="35B905CD" w14:textId="77777777" w:rsidR="00D115BC" w:rsidRDefault="00000000">
      <w:pPr>
        <w:spacing w:before="200" w:after="80"/>
      </w:pPr>
      <w:r>
        <w:rPr>
          <w:b/>
          <w:color w:val="1F3A5F"/>
          <w:sz w:val="30"/>
        </w:rPr>
        <w:t>5) Flux Density (All 9 Points)</w:t>
      </w:r>
    </w:p>
    <w:p w14:paraId="05F28138" w14:textId="77777777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 xml:space="preserve">ΔB_pp(θ) = V_in(θ)·D(θ) / (N·A_e·f_sw)      </w:t>
      </w:r>
    </w:p>
    <w:p w14:paraId="16205980" w14:textId="41F8EEEB" w:rsidR="00D115BC" w:rsidRDefault="00000000">
      <w:pPr>
        <w:spacing w:after="40"/>
        <w:ind w:left="432"/>
      </w:pPr>
      <w:proofErr w:type="spellStart"/>
      <w:r>
        <w:rPr>
          <w:rFonts w:ascii="Consolas" w:hAnsi="Consolas"/>
          <w:color w:val="333333"/>
          <w:sz w:val="20"/>
        </w:rPr>
        <w:t>B_</w:t>
      </w:r>
      <w:proofErr w:type="gramStart"/>
      <w:r>
        <w:rPr>
          <w:rFonts w:ascii="Consolas" w:hAnsi="Consolas"/>
          <w:color w:val="333333"/>
          <w:sz w:val="20"/>
        </w:rPr>
        <w:t>ac,pk</w:t>
      </w:r>
      <w:proofErr w:type="spellEnd"/>
      <w:proofErr w:type="gramEnd"/>
      <w:r>
        <w:rPr>
          <w:rFonts w:ascii="Consolas" w:hAnsi="Consolas"/>
          <w:color w:val="333333"/>
          <w:sz w:val="20"/>
        </w:rPr>
        <w:t xml:space="preserve"> = </w:t>
      </w:r>
      <w:proofErr w:type="spellStart"/>
      <w:r>
        <w:rPr>
          <w:rFonts w:ascii="Consolas" w:hAnsi="Consolas"/>
          <w:color w:val="333333"/>
          <w:sz w:val="20"/>
        </w:rPr>
        <w:t>ΔB_pp</w:t>
      </w:r>
      <w:proofErr w:type="spellEnd"/>
      <w:r>
        <w:rPr>
          <w:rFonts w:ascii="Consolas" w:hAnsi="Consolas"/>
          <w:color w:val="333333"/>
          <w:sz w:val="20"/>
        </w:rPr>
        <w:t>/2</w:t>
      </w:r>
      <w:proofErr w:type="gramStart"/>
      <w:r>
        <w:rPr>
          <w:rFonts w:ascii="Consolas" w:hAnsi="Consolas"/>
          <w:color w:val="333333"/>
          <w:sz w:val="20"/>
        </w:rPr>
        <w:t xml:space="preserve">   (</w:t>
      </w:r>
      <w:proofErr w:type="gramEnd"/>
      <w:r>
        <w:rPr>
          <w:rFonts w:ascii="Consolas" w:hAnsi="Consolas"/>
          <w:color w:val="333333"/>
          <w:sz w:val="20"/>
        </w:rPr>
        <w:t>volt-second set; independent of L)</w:t>
      </w:r>
    </w:p>
    <w:p w14:paraId="085C7D06" w14:textId="77777777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>B_dc = L·i_</w:t>
      </w:r>
      <w:proofErr w:type="gramStart"/>
      <w:r>
        <w:rPr>
          <w:rFonts w:ascii="Consolas" w:hAnsi="Consolas"/>
          <w:color w:val="333333"/>
          <w:sz w:val="20"/>
        </w:rPr>
        <w:t>φ,avg</w:t>
      </w:r>
      <w:proofErr w:type="gramEnd"/>
      <w:r>
        <w:rPr>
          <w:rFonts w:ascii="Consolas" w:hAnsi="Consolas"/>
          <w:color w:val="333333"/>
          <w:sz w:val="20"/>
        </w:rPr>
        <w:t xml:space="preserve">/(N·A_e)     </w:t>
      </w:r>
    </w:p>
    <w:p w14:paraId="721636AC" w14:textId="4353FEA3" w:rsidR="00D115BC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B_max = L</w:t>
      </w:r>
      <w:proofErr w:type="gramStart"/>
      <w:r>
        <w:rPr>
          <w:rFonts w:ascii="Consolas" w:hAnsi="Consolas"/>
          <w:color w:val="333333"/>
          <w:sz w:val="20"/>
        </w:rPr>
        <w:t>·(</w:t>
      </w:r>
      <w:proofErr w:type="spellStart"/>
      <w:proofErr w:type="gramEnd"/>
      <w:r>
        <w:rPr>
          <w:rFonts w:ascii="Consolas" w:hAnsi="Consolas"/>
          <w:color w:val="333333"/>
          <w:sz w:val="20"/>
        </w:rPr>
        <w:t>i_</w:t>
      </w:r>
      <w:proofErr w:type="gramStart"/>
      <w:r>
        <w:rPr>
          <w:rFonts w:ascii="Consolas" w:hAnsi="Consolas"/>
          <w:color w:val="333333"/>
          <w:sz w:val="20"/>
        </w:rPr>
        <w:t>φ,avg</w:t>
      </w:r>
      <w:proofErr w:type="spellEnd"/>
      <w:proofErr w:type="gramEnd"/>
      <w:r>
        <w:rPr>
          <w:rFonts w:ascii="Consolas" w:hAnsi="Consolas"/>
          <w:color w:val="333333"/>
          <w:sz w:val="20"/>
        </w:rPr>
        <w:t xml:space="preserve"> + ½ΔI_pp)/(</w:t>
      </w:r>
      <w:proofErr w:type="spellStart"/>
      <w:r>
        <w:rPr>
          <w:rFonts w:ascii="Consolas" w:hAnsi="Consolas"/>
          <w:color w:val="333333"/>
          <w:sz w:val="20"/>
        </w:rPr>
        <w:t>N·A_e</w:t>
      </w:r>
      <w:proofErr w:type="spellEnd"/>
      <w:r>
        <w:rPr>
          <w:rFonts w:ascii="Consolas" w:hAnsi="Consolas"/>
          <w:color w:val="333333"/>
          <w:sz w:val="20"/>
        </w:rPr>
        <w:t>)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426"/>
        <w:gridCol w:w="1431"/>
        <w:gridCol w:w="1658"/>
        <w:gridCol w:w="1473"/>
        <w:gridCol w:w="1435"/>
        <w:gridCol w:w="1433"/>
      </w:tblGrid>
      <w:tr w:rsidR="00D115BC" w14:paraId="02E04872" w14:textId="77777777">
        <w:trPr>
          <w:jc w:val="center"/>
        </w:trPr>
        <w:tc>
          <w:tcPr>
            <w:tcW w:w="1440" w:type="dxa"/>
            <w:shd w:val="clear" w:color="auto" w:fill="1F3A5F"/>
          </w:tcPr>
          <w:p w14:paraId="593C6702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V_in</w:t>
            </w:r>
          </w:p>
        </w:tc>
        <w:tc>
          <w:tcPr>
            <w:tcW w:w="1440" w:type="dxa"/>
            <w:shd w:val="clear" w:color="auto" w:fill="1F3A5F"/>
          </w:tcPr>
          <w:p w14:paraId="7D48A1BF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D_crest</w:t>
            </w:r>
          </w:p>
        </w:tc>
        <w:tc>
          <w:tcPr>
            <w:tcW w:w="1440" w:type="dxa"/>
            <w:shd w:val="clear" w:color="auto" w:fill="1F3A5F"/>
          </w:tcPr>
          <w:p w14:paraId="66721D69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B_ac,pk@crest(T)</w:t>
            </w:r>
          </w:p>
        </w:tc>
        <w:tc>
          <w:tcPr>
            <w:tcW w:w="1440" w:type="dxa"/>
            <w:shd w:val="clear" w:color="auto" w:fill="1F3A5F"/>
          </w:tcPr>
          <w:p w14:paraId="42DF3D41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B_ac,pk,max(T)</w:t>
            </w:r>
          </w:p>
        </w:tc>
        <w:tc>
          <w:tcPr>
            <w:tcW w:w="1440" w:type="dxa"/>
            <w:shd w:val="clear" w:color="auto" w:fill="1F3A5F"/>
          </w:tcPr>
          <w:p w14:paraId="093DC6FA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B_dc,pk(T)</w:t>
            </w:r>
          </w:p>
        </w:tc>
        <w:tc>
          <w:tcPr>
            <w:tcW w:w="1440" w:type="dxa"/>
            <w:shd w:val="clear" w:color="auto" w:fill="1F3A5F"/>
          </w:tcPr>
          <w:p w14:paraId="22070890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B_max(T)</w:t>
            </w:r>
          </w:p>
        </w:tc>
      </w:tr>
      <w:tr w:rsidR="00D115BC" w14:paraId="78082F88" w14:textId="77777777">
        <w:trPr>
          <w:jc w:val="center"/>
        </w:trPr>
        <w:tc>
          <w:tcPr>
            <w:tcW w:w="1440" w:type="dxa"/>
          </w:tcPr>
          <w:p w14:paraId="7147DF81" w14:textId="77777777" w:rsidR="00D115BC" w:rsidRDefault="00000000"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w="1440" w:type="dxa"/>
          </w:tcPr>
          <w:p w14:paraId="6D564A81" w14:textId="77777777" w:rsidR="00D115BC" w:rsidRDefault="00000000">
            <w:pPr>
              <w:jc w:val="center"/>
            </w:pPr>
            <w:r>
              <w:rPr>
                <w:sz w:val="17"/>
              </w:rPr>
              <w:t>0.677</w:t>
            </w:r>
          </w:p>
        </w:tc>
        <w:tc>
          <w:tcPr>
            <w:tcW w:w="1440" w:type="dxa"/>
          </w:tcPr>
          <w:p w14:paraId="22752456" w14:textId="77777777" w:rsidR="00D115BC" w:rsidRDefault="00000000">
            <w:pPr>
              <w:jc w:val="center"/>
            </w:pPr>
            <w:r>
              <w:rPr>
                <w:sz w:val="17"/>
              </w:rPr>
              <w:t>0.0460</w:t>
            </w:r>
          </w:p>
        </w:tc>
        <w:tc>
          <w:tcPr>
            <w:tcW w:w="1440" w:type="dxa"/>
          </w:tcPr>
          <w:p w14:paraId="02FFB942" w14:textId="77777777" w:rsidR="00D115BC" w:rsidRDefault="00000000">
            <w:pPr>
              <w:jc w:val="center"/>
            </w:pPr>
            <w:r>
              <w:rPr>
                <w:sz w:val="17"/>
              </w:rPr>
              <w:t>0.0460</w:t>
            </w:r>
          </w:p>
        </w:tc>
        <w:tc>
          <w:tcPr>
            <w:tcW w:w="1440" w:type="dxa"/>
          </w:tcPr>
          <w:p w14:paraId="2772CD6E" w14:textId="77777777" w:rsidR="00D115BC" w:rsidRDefault="00000000">
            <w:pPr>
              <w:jc w:val="center"/>
            </w:pPr>
            <w:r>
              <w:rPr>
                <w:sz w:val="17"/>
              </w:rPr>
              <w:t>0.283</w:t>
            </w:r>
          </w:p>
        </w:tc>
        <w:tc>
          <w:tcPr>
            <w:tcW w:w="1440" w:type="dxa"/>
          </w:tcPr>
          <w:p w14:paraId="7A3FAE21" w14:textId="77777777" w:rsidR="00D115BC" w:rsidRDefault="00000000">
            <w:pPr>
              <w:jc w:val="center"/>
            </w:pPr>
            <w:r>
              <w:rPr>
                <w:sz w:val="17"/>
              </w:rPr>
              <w:t>0.329</w:t>
            </w:r>
          </w:p>
        </w:tc>
      </w:tr>
      <w:tr w:rsidR="00D115BC" w14:paraId="2E9EA578" w14:textId="77777777">
        <w:trPr>
          <w:jc w:val="center"/>
        </w:trPr>
        <w:tc>
          <w:tcPr>
            <w:tcW w:w="1440" w:type="dxa"/>
          </w:tcPr>
          <w:p w14:paraId="6D1464DF" w14:textId="77777777" w:rsidR="00D115BC" w:rsidRDefault="00000000"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w="1440" w:type="dxa"/>
          </w:tcPr>
          <w:p w14:paraId="426EB194" w14:textId="77777777" w:rsidR="00D115BC" w:rsidRDefault="00000000">
            <w:pPr>
              <w:jc w:val="center"/>
            </w:pPr>
            <w:r>
              <w:rPr>
                <w:sz w:val="17"/>
              </w:rPr>
              <w:t>0.605</w:t>
            </w:r>
          </w:p>
        </w:tc>
        <w:tc>
          <w:tcPr>
            <w:tcW w:w="1440" w:type="dxa"/>
          </w:tcPr>
          <w:p w14:paraId="2B9F4A44" w14:textId="77777777" w:rsidR="00D115BC" w:rsidRDefault="00000000">
            <w:pPr>
              <w:jc w:val="center"/>
            </w:pPr>
            <w:r>
              <w:rPr>
                <w:sz w:val="17"/>
              </w:rPr>
              <w:t>0.0502</w:t>
            </w:r>
          </w:p>
        </w:tc>
        <w:tc>
          <w:tcPr>
            <w:tcW w:w="1440" w:type="dxa"/>
          </w:tcPr>
          <w:p w14:paraId="18F0E1D5" w14:textId="77777777" w:rsidR="00D115BC" w:rsidRDefault="00000000">
            <w:pPr>
              <w:jc w:val="center"/>
            </w:pPr>
            <w:r>
              <w:rPr>
                <w:sz w:val="17"/>
              </w:rPr>
              <w:t>0.0502</w:t>
            </w:r>
          </w:p>
        </w:tc>
        <w:tc>
          <w:tcPr>
            <w:tcW w:w="1440" w:type="dxa"/>
          </w:tcPr>
          <w:p w14:paraId="6C1454A9" w14:textId="77777777" w:rsidR="00D115BC" w:rsidRDefault="00000000">
            <w:pPr>
              <w:jc w:val="center"/>
            </w:pPr>
            <w:r>
              <w:rPr>
                <w:sz w:val="17"/>
              </w:rPr>
              <w:t>0.230</w:t>
            </w:r>
          </w:p>
        </w:tc>
        <w:tc>
          <w:tcPr>
            <w:tcW w:w="1440" w:type="dxa"/>
          </w:tcPr>
          <w:p w14:paraId="6300BEA5" w14:textId="77777777" w:rsidR="00D115BC" w:rsidRDefault="00000000">
            <w:pPr>
              <w:jc w:val="center"/>
            </w:pPr>
            <w:r>
              <w:rPr>
                <w:sz w:val="17"/>
              </w:rPr>
              <w:t>0.281</w:t>
            </w:r>
          </w:p>
        </w:tc>
      </w:tr>
      <w:tr w:rsidR="00D115BC" w14:paraId="47F4E2E4" w14:textId="77777777">
        <w:trPr>
          <w:jc w:val="center"/>
        </w:trPr>
        <w:tc>
          <w:tcPr>
            <w:tcW w:w="1440" w:type="dxa"/>
          </w:tcPr>
          <w:p w14:paraId="173ECB28" w14:textId="77777777" w:rsidR="00D115BC" w:rsidRDefault="00000000"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w="1440" w:type="dxa"/>
          </w:tcPr>
          <w:p w14:paraId="5F0479D9" w14:textId="77777777" w:rsidR="00D115BC" w:rsidRDefault="00000000">
            <w:pPr>
              <w:jc w:val="center"/>
            </w:pPr>
            <w:r>
              <w:rPr>
                <w:sz w:val="17"/>
              </w:rPr>
              <w:t>0.569</w:t>
            </w:r>
          </w:p>
        </w:tc>
        <w:tc>
          <w:tcPr>
            <w:tcW w:w="1440" w:type="dxa"/>
          </w:tcPr>
          <w:p w14:paraId="49C35C23" w14:textId="77777777" w:rsidR="00D115BC" w:rsidRDefault="00000000">
            <w:pPr>
              <w:jc w:val="center"/>
            </w:pPr>
            <w:r>
              <w:rPr>
                <w:sz w:val="17"/>
              </w:rPr>
              <w:t>0.0515</w:t>
            </w:r>
          </w:p>
        </w:tc>
        <w:tc>
          <w:tcPr>
            <w:tcW w:w="1440" w:type="dxa"/>
          </w:tcPr>
          <w:p w14:paraId="66B2908A" w14:textId="77777777" w:rsidR="00D115BC" w:rsidRDefault="00000000">
            <w:pPr>
              <w:jc w:val="center"/>
            </w:pPr>
            <w:r>
              <w:rPr>
                <w:sz w:val="17"/>
              </w:rPr>
              <w:t>0.0515</w:t>
            </w:r>
          </w:p>
        </w:tc>
        <w:tc>
          <w:tcPr>
            <w:tcW w:w="1440" w:type="dxa"/>
          </w:tcPr>
          <w:p w14:paraId="6B5FF890" w14:textId="77777777" w:rsidR="00D115BC" w:rsidRDefault="00000000">
            <w:pPr>
              <w:jc w:val="center"/>
            </w:pPr>
            <w:r>
              <w:rPr>
                <w:sz w:val="17"/>
              </w:rPr>
              <w:t>0.209</w:t>
            </w:r>
          </w:p>
        </w:tc>
        <w:tc>
          <w:tcPr>
            <w:tcW w:w="1440" w:type="dxa"/>
          </w:tcPr>
          <w:p w14:paraId="5BCFA4DF" w14:textId="77777777" w:rsidR="00D115BC" w:rsidRDefault="00000000">
            <w:pPr>
              <w:jc w:val="center"/>
            </w:pPr>
            <w:r>
              <w:rPr>
                <w:sz w:val="17"/>
              </w:rPr>
              <w:t>0.261</w:t>
            </w:r>
          </w:p>
        </w:tc>
      </w:tr>
      <w:tr w:rsidR="00D115BC" w14:paraId="7125C10F" w14:textId="77777777">
        <w:trPr>
          <w:jc w:val="center"/>
        </w:trPr>
        <w:tc>
          <w:tcPr>
            <w:tcW w:w="1440" w:type="dxa"/>
          </w:tcPr>
          <w:p w14:paraId="18B1238A" w14:textId="77777777" w:rsidR="00D115BC" w:rsidRDefault="00000000">
            <w:pPr>
              <w:jc w:val="center"/>
            </w:pPr>
            <w:r>
              <w:rPr>
                <w:sz w:val="17"/>
              </w:rPr>
              <w:lastRenderedPageBreak/>
              <w:t>132</w:t>
            </w:r>
          </w:p>
        </w:tc>
        <w:tc>
          <w:tcPr>
            <w:tcW w:w="1440" w:type="dxa"/>
          </w:tcPr>
          <w:p w14:paraId="5EAD2F63" w14:textId="77777777" w:rsidR="00D115BC" w:rsidRDefault="00000000">
            <w:pPr>
              <w:jc w:val="center"/>
            </w:pPr>
            <w:r>
              <w:rPr>
                <w:sz w:val="17"/>
              </w:rPr>
              <w:t>0.526</w:t>
            </w:r>
          </w:p>
        </w:tc>
        <w:tc>
          <w:tcPr>
            <w:tcW w:w="1440" w:type="dxa"/>
          </w:tcPr>
          <w:p w14:paraId="34FFC308" w14:textId="77777777" w:rsidR="00D115BC" w:rsidRDefault="00000000">
            <w:pPr>
              <w:jc w:val="center"/>
            </w:pPr>
            <w:r>
              <w:rPr>
                <w:sz w:val="17"/>
              </w:rPr>
              <w:t>0.0524</w:t>
            </w:r>
          </w:p>
        </w:tc>
        <w:tc>
          <w:tcPr>
            <w:tcW w:w="1440" w:type="dxa"/>
          </w:tcPr>
          <w:p w14:paraId="52E9CA1E" w14:textId="77777777" w:rsidR="00D115BC" w:rsidRDefault="00000000">
            <w:pPr>
              <w:jc w:val="center"/>
            </w:pPr>
            <w:r>
              <w:rPr>
                <w:sz w:val="17"/>
              </w:rPr>
              <w:t>0.0524</w:t>
            </w:r>
          </w:p>
        </w:tc>
        <w:tc>
          <w:tcPr>
            <w:tcW w:w="1440" w:type="dxa"/>
          </w:tcPr>
          <w:p w14:paraId="6DFBD449" w14:textId="77777777" w:rsidR="00D115BC" w:rsidRDefault="00000000">
            <w:pPr>
              <w:jc w:val="center"/>
            </w:pPr>
            <w:r>
              <w:rPr>
                <w:sz w:val="17"/>
              </w:rPr>
              <w:t>0.189</w:t>
            </w:r>
          </w:p>
        </w:tc>
        <w:tc>
          <w:tcPr>
            <w:tcW w:w="1440" w:type="dxa"/>
          </w:tcPr>
          <w:p w14:paraId="710BEA3B" w14:textId="77777777" w:rsidR="00D115BC" w:rsidRDefault="00000000">
            <w:pPr>
              <w:jc w:val="center"/>
            </w:pPr>
            <w:r>
              <w:rPr>
                <w:sz w:val="17"/>
              </w:rPr>
              <w:t>0.241</w:t>
            </w:r>
          </w:p>
        </w:tc>
      </w:tr>
      <w:tr w:rsidR="00D115BC" w14:paraId="5419C922" w14:textId="77777777">
        <w:trPr>
          <w:jc w:val="center"/>
        </w:trPr>
        <w:tc>
          <w:tcPr>
            <w:tcW w:w="1440" w:type="dxa"/>
            <w:shd w:val="clear" w:color="auto" w:fill="FCE4B6"/>
          </w:tcPr>
          <w:p w14:paraId="506C3E61" w14:textId="77777777" w:rsidR="00D115BC" w:rsidRDefault="00000000">
            <w:pPr>
              <w:jc w:val="center"/>
            </w:pPr>
            <w:r>
              <w:rPr>
                <w:b/>
                <w:sz w:val="17"/>
              </w:rPr>
              <w:t>180</w:t>
            </w:r>
          </w:p>
        </w:tc>
        <w:tc>
          <w:tcPr>
            <w:tcW w:w="1440" w:type="dxa"/>
            <w:shd w:val="clear" w:color="auto" w:fill="FCE4B6"/>
          </w:tcPr>
          <w:p w14:paraId="63A1F8A9" w14:textId="77777777" w:rsidR="00D115BC" w:rsidRDefault="00000000">
            <w:pPr>
              <w:jc w:val="center"/>
            </w:pPr>
            <w:r>
              <w:rPr>
                <w:sz w:val="17"/>
              </w:rPr>
              <w:t>0.354</w:t>
            </w:r>
          </w:p>
        </w:tc>
        <w:tc>
          <w:tcPr>
            <w:tcW w:w="1440" w:type="dxa"/>
            <w:shd w:val="clear" w:color="auto" w:fill="FCE4B6"/>
          </w:tcPr>
          <w:p w14:paraId="57CD5B09" w14:textId="77777777" w:rsidR="00D115BC" w:rsidRDefault="00000000">
            <w:pPr>
              <w:jc w:val="center"/>
            </w:pPr>
            <w:r>
              <w:rPr>
                <w:sz w:val="17"/>
              </w:rPr>
              <w:t>0.0481</w:t>
            </w:r>
          </w:p>
        </w:tc>
        <w:tc>
          <w:tcPr>
            <w:tcW w:w="1440" w:type="dxa"/>
            <w:shd w:val="clear" w:color="auto" w:fill="FCE4B6"/>
          </w:tcPr>
          <w:p w14:paraId="7C2A5AD5" w14:textId="77777777" w:rsidR="00D115BC" w:rsidRDefault="00000000">
            <w:pPr>
              <w:jc w:val="center"/>
            </w:pPr>
            <w:r>
              <w:rPr>
                <w:sz w:val="17"/>
              </w:rPr>
              <w:t>0.0525</w:t>
            </w:r>
          </w:p>
        </w:tc>
        <w:tc>
          <w:tcPr>
            <w:tcW w:w="1440" w:type="dxa"/>
            <w:shd w:val="clear" w:color="auto" w:fill="FCE4B6"/>
          </w:tcPr>
          <w:p w14:paraId="7FEB932A" w14:textId="77777777" w:rsidR="00D115BC" w:rsidRDefault="00000000">
            <w:pPr>
              <w:jc w:val="center"/>
            </w:pPr>
            <w:r>
              <w:rPr>
                <w:sz w:val="17"/>
              </w:rPr>
              <w:t>0.296</w:t>
            </w:r>
          </w:p>
        </w:tc>
        <w:tc>
          <w:tcPr>
            <w:tcW w:w="1440" w:type="dxa"/>
            <w:shd w:val="clear" w:color="auto" w:fill="FCE4B6"/>
          </w:tcPr>
          <w:p w14:paraId="0B79A0C8" w14:textId="77777777" w:rsidR="00D115BC" w:rsidRDefault="00000000">
            <w:pPr>
              <w:jc w:val="center"/>
            </w:pPr>
            <w:r>
              <w:rPr>
                <w:sz w:val="17"/>
              </w:rPr>
              <w:t>0.344</w:t>
            </w:r>
          </w:p>
        </w:tc>
      </w:tr>
      <w:tr w:rsidR="00D115BC" w14:paraId="053A3CA5" w14:textId="77777777">
        <w:trPr>
          <w:jc w:val="center"/>
        </w:trPr>
        <w:tc>
          <w:tcPr>
            <w:tcW w:w="1440" w:type="dxa"/>
          </w:tcPr>
          <w:p w14:paraId="7C460B31" w14:textId="77777777" w:rsidR="00D115BC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1440" w:type="dxa"/>
          </w:tcPr>
          <w:p w14:paraId="262861F2" w14:textId="77777777" w:rsidR="00D115BC" w:rsidRDefault="00000000">
            <w:pPr>
              <w:jc w:val="center"/>
            </w:pPr>
            <w:r>
              <w:rPr>
                <w:sz w:val="17"/>
              </w:rPr>
              <w:t>0.282</w:t>
            </w:r>
          </w:p>
        </w:tc>
        <w:tc>
          <w:tcPr>
            <w:tcW w:w="1440" w:type="dxa"/>
          </w:tcPr>
          <w:p w14:paraId="7642403A" w14:textId="77777777" w:rsidR="00D115BC" w:rsidRDefault="00000000">
            <w:pPr>
              <w:jc w:val="center"/>
            </w:pPr>
            <w:r>
              <w:rPr>
                <w:sz w:val="17"/>
              </w:rPr>
              <w:t>0.0426</w:t>
            </w:r>
          </w:p>
        </w:tc>
        <w:tc>
          <w:tcPr>
            <w:tcW w:w="1440" w:type="dxa"/>
          </w:tcPr>
          <w:p w14:paraId="66A6DD90" w14:textId="77777777" w:rsidR="00D115BC" w:rsidRDefault="00000000">
            <w:pPr>
              <w:jc w:val="center"/>
            </w:pPr>
            <w:r>
              <w:rPr>
                <w:sz w:val="17"/>
              </w:rPr>
              <w:t>0.0525</w:t>
            </w:r>
          </w:p>
        </w:tc>
        <w:tc>
          <w:tcPr>
            <w:tcW w:w="1440" w:type="dxa"/>
          </w:tcPr>
          <w:p w14:paraId="2A8EDE1E" w14:textId="77777777" w:rsidR="00D115BC" w:rsidRDefault="00000000">
            <w:pPr>
              <w:jc w:val="center"/>
            </w:pPr>
            <w:r>
              <w:rPr>
                <w:sz w:val="17"/>
              </w:rPr>
              <w:t>0.265</w:t>
            </w:r>
          </w:p>
        </w:tc>
        <w:tc>
          <w:tcPr>
            <w:tcW w:w="1440" w:type="dxa"/>
          </w:tcPr>
          <w:p w14:paraId="45EBE197" w14:textId="77777777" w:rsidR="00D115BC" w:rsidRDefault="00000000">
            <w:pPr>
              <w:jc w:val="center"/>
            </w:pPr>
            <w:r>
              <w:rPr>
                <w:sz w:val="17"/>
              </w:rPr>
              <w:t>0.307</w:t>
            </w:r>
          </w:p>
        </w:tc>
      </w:tr>
      <w:tr w:rsidR="00D115BC" w14:paraId="73F141EE" w14:textId="77777777">
        <w:trPr>
          <w:jc w:val="center"/>
        </w:trPr>
        <w:tc>
          <w:tcPr>
            <w:tcW w:w="1440" w:type="dxa"/>
          </w:tcPr>
          <w:p w14:paraId="263530CD" w14:textId="77777777" w:rsidR="00D115BC" w:rsidRDefault="00000000">
            <w:pPr>
              <w:jc w:val="center"/>
            </w:pPr>
            <w:r>
              <w:rPr>
                <w:sz w:val="17"/>
              </w:rPr>
              <w:t>220</w:t>
            </w:r>
          </w:p>
        </w:tc>
        <w:tc>
          <w:tcPr>
            <w:tcW w:w="1440" w:type="dxa"/>
          </w:tcPr>
          <w:p w14:paraId="619DFE6A" w14:textId="77777777" w:rsidR="00D115BC" w:rsidRDefault="00000000">
            <w:pPr>
              <w:jc w:val="center"/>
            </w:pPr>
            <w:r>
              <w:rPr>
                <w:sz w:val="17"/>
              </w:rPr>
              <w:t>0.210</w:t>
            </w:r>
          </w:p>
        </w:tc>
        <w:tc>
          <w:tcPr>
            <w:tcW w:w="1440" w:type="dxa"/>
          </w:tcPr>
          <w:p w14:paraId="05360F77" w14:textId="77777777" w:rsidR="00D115BC" w:rsidRDefault="00000000">
            <w:pPr>
              <w:jc w:val="center"/>
            </w:pPr>
            <w:r>
              <w:rPr>
                <w:sz w:val="17"/>
              </w:rPr>
              <w:t>0.0349</w:t>
            </w:r>
          </w:p>
        </w:tc>
        <w:tc>
          <w:tcPr>
            <w:tcW w:w="1440" w:type="dxa"/>
          </w:tcPr>
          <w:p w14:paraId="05FBEB60" w14:textId="77777777" w:rsidR="00D115BC" w:rsidRDefault="00000000">
            <w:pPr>
              <w:jc w:val="center"/>
            </w:pPr>
            <w:r>
              <w:rPr>
                <w:sz w:val="17"/>
              </w:rPr>
              <w:t>0.0525</w:t>
            </w:r>
          </w:p>
        </w:tc>
        <w:tc>
          <w:tcPr>
            <w:tcW w:w="1440" w:type="dxa"/>
          </w:tcPr>
          <w:p w14:paraId="2C817C9F" w14:textId="77777777" w:rsidR="00D115BC" w:rsidRDefault="00000000">
            <w:pPr>
              <w:jc w:val="center"/>
            </w:pPr>
            <w:r>
              <w:rPr>
                <w:sz w:val="17"/>
              </w:rPr>
              <w:t>0.241</w:t>
            </w:r>
          </w:p>
        </w:tc>
        <w:tc>
          <w:tcPr>
            <w:tcW w:w="1440" w:type="dxa"/>
          </w:tcPr>
          <w:p w14:paraId="7E96A2D2" w14:textId="77777777" w:rsidR="00D115BC" w:rsidRDefault="00000000">
            <w:pPr>
              <w:jc w:val="center"/>
            </w:pPr>
            <w:r>
              <w:rPr>
                <w:sz w:val="17"/>
              </w:rPr>
              <w:t>0.276</w:t>
            </w:r>
          </w:p>
        </w:tc>
      </w:tr>
      <w:tr w:rsidR="00D115BC" w14:paraId="34384EF4" w14:textId="77777777">
        <w:trPr>
          <w:jc w:val="center"/>
        </w:trPr>
        <w:tc>
          <w:tcPr>
            <w:tcW w:w="1440" w:type="dxa"/>
          </w:tcPr>
          <w:p w14:paraId="097B3A2E" w14:textId="77777777" w:rsidR="00D115BC" w:rsidRDefault="00000000"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w="1440" w:type="dxa"/>
          </w:tcPr>
          <w:p w14:paraId="5773ADC8" w14:textId="77777777" w:rsidR="00D115BC" w:rsidRDefault="00000000">
            <w:pPr>
              <w:jc w:val="center"/>
            </w:pPr>
            <w:r>
              <w:rPr>
                <w:sz w:val="17"/>
              </w:rPr>
              <w:t>0.174</w:t>
            </w:r>
          </w:p>
        </w:tc>
        <w:tc>
          <w:tcPr>
            <w:tcW w:w="1440" w:type="dxa"/>
          </w:tcPr>
          <w:p w14:paraId="0BDEBEE8" w14:textId="77777777" w:rsidR="00D115BC" w:rsidRDefault="00000000">
            <w:pPr>
              <w:jc w:val="center"/>
            </w:pPr>
            <w:r>
              <w:rPr>
                <w:sz w:val="17"/>
              </w:rPr>
              <w:t>0.0303</w:t>
            </w:r>
          </w:p>
        </w:tc>
        <w:tc>
          <w:tcPr>
            <w:tcW w:w="1440" w:type="dxa"/>
          </w:tcPr>
          <w:p w14:paraId="7B4E774F" w14:textId="77777777" w:rsidR="00D115BC" w:rsidRDefault="00000000">
            <w:pPr>
              <w:jc w:val="center"/>
            </w:pPr>
            <w:r>
              <w:rPr>
                <w:sz w:val="17"/>
              </w:rPr>
              <w:t>0.0525</w:t>
            </w:r>
          </w:p>
        </w:tc>
        <w:tc>
          <w:tcPr>
            <w:tcW w:w="1440" w:type="dxa"/>
          </w:tcPr>
          <w:p w14:paraId="0C441846" w14:textId="77777777" w:rsidR="00D115BC" w:rsidRDefault="00000000">
            <w:pPr>
              <w:jc w:val="center"/>
            </w:pPr>
            <w:r>
              <w:rPr>
                <w:sz w:val="17"/>
              </w:rPr>
              <w:t>0.230</w:t>
            </w:r>
          </w:p>
        </w:tc>
        <w:tc>
          <w:tcPr>
            <w:tcW w:w="1440" w:type="dxa"/>
          </w:tcPr>
          <w:p w14:paraId="2B63F199" w14:textId="77777777" w:rsidR="00D115BC" w:rsidRDefault="00000000">
            <w:pPr>
              <w:jc w:val="center"/>
            </w:pPr>
            <w:r>
              <w:rPr>
                <w:sz w:val="17"/>
              </w:rPr>
              <w:t>0.260</w:t>
            </w:r>
          </w:p>
        </w:tc>
      </w:tr>
      <w:tr w:rsidR="00D115BC" w14:paraId="1F26FEC0" w14:textId="77777777">
        <w:trPr>
          <w:jc w:val="center"/>
        </w:trPr>
        <w:tc>
          <w:tcPr>
            <w:tcW w:w="1440" w:type="dxa"/>
          </w:tcPr>
          <w:p w14:paraId="6F39AE58" w14:textId="77777777" w:rsidR="00D115BC" w:rsidRDefault="00000000">
            <w:pPr>
              <w:jc w:val="center"/>
            </w:pPr>
            <w:r>
              <w:rPr>
                <w:sz w:val="17"/>
              </w:rPr>
              <w:t>264</w:t>
            </w:r>
          </w:p>
        </w:tc>
        <w:tc>
          <w:tcPr>
            <w:tcW w:w="1440" w:type="dxa"/>
          </w:tcPr>
          <w:p w14:paraId="12E25FA8" w14:textId="77777777" w:rsidR="00D115BC" w:rsidRDefault="00000000">
            <w:pPr>
              <w:jc w:val="center"/>
            </w:pPr>
            <w:r>
              <w:rPr>
                <w:sz w:val="17"/>
              </w:rPr>
              <w:t>0.052</w:t>
            </w:r>
          </w:p>
        </w:tc>
        <w:tc>
          <w:tcPr>
            <w:tcW w:w="1440" w:type="dxa"/>
          </w:tcPr>
          <w:p w14:paraId="117C62E9" w14:textId="77777777" w:rsidR="00D115BC" w:rsidRDefault="00000000">
            <w:pPr>
              <w:jc w:val="center"/>
            </w:pPr>
            <w:r>
              <w:rPr>
                <w:sz w:val="17"/>
              </w:rPr>
              <w:t>0.0104</w:t>
            </w:r>
          </w:p>
        </w:tc>
        <w:tc>
          <w:tcPr>
            <w:tcW w:w="1440" w:type="dxa"/>
          </w:tcPr>
          <w:p w14:paraId="6BEB44EE" w14:textId="77777777" w:rsidR="00D115BC" w:rsidRDefault="00000000">
            <w:pPr>
              <w:jc w:val="center"/>
            </w:pPr>
            <w:r>
              <w:rPr>
                <w:sz w:val="17"/>
              </w:rPr>
              <w:t>0.0525</w:t>
            </w:r>
          </w:p>
        </w:tc>
        <w:tc>
          <w:tcPr>
            <w:tcW w:w="1440" w:type="dxa"/>
          </w:tcPr>
          <w:p w14:paraId="3BC058D2" w14:textId="77777777" w:rsidR="00D115BC" w:rsidRDefault="00000000">
            <w:pPr>
              <w:jc w:val="center"/>
            </w:pPr>
            <w:r>
              <w:rPr>
                <w:sz w:val="17"/>
              </w:rPr>
              <w:t>0.206</w:t>
            </w:r>
          </w:p>
        </w:tc>
        <w:tc>
          <w:tcPr>
            <w:tcW w:w="1440" w:type="dxa"/>
          </w:tcPr>
          <w:p w14:paraId="5D1C3B97" w14:textId="77777777" w:rsidR="00D115BC" w:rsidRDefault="00000000">
            <w:pPr>
              <w:jc w:val="center"/>
            </w:pPr>
            <w:r>
              <w:rPr>
                <w:sz w:val="17"/>
              </w:rPr>
              <w:t>0.217</w:t>
            </w:r>
          </w:p>
        </w:tc>
      </w:tr>
    </w:tbl>
    <w:p w14:paraId="3607DEFF" w14:textId="77777777" w:rsidR="00D115BC" w:rsidRDefault="00000000" w:rsidP="00CE7B1C">
      <w:pPr>
        <w:spacing w:after="80"/>
        <w:jc w:val="both"/>
      </w:pPr>
      <w:r>
        <w:rPr>
          <w:i/>
          <w:sz w:val="19"/>
        </w:rPr>
        <w:t>B_ac,pk maximises at V_in = V_out/2 = 197 V (D = 0.5), reached twice per half-cycle at high line (double-hump). Worst B_max = 0.344 T at 180 V vs B_sat = 1.5 T → 336 % saturation margin (the original used B_max = 0.3305 T evaluated at the wrong 90 V point and B_sat = 1.05 T).</w:t>
      </w:r>
    </w:p>
    <w:p w14:paraId="6702AEE8" w14:textId="77777777" w:rsidR="00D115BC" w:rsidRDefault="00000000">
      <w:pPr>
        <w:spacing w:before="200" w:after="80"/>
      </w:pPr>
      <w:r>
        <w:rPr>
          <w:b/>
          <w:color w:val="1F3A5F"/>
          <w:sz w:val="30"/>
        </w:rPr>
        <w:t>6) Copper Loss (Litz, HF Term Explicit)</w:t>
      </w:r>
    </w:p>
    <w:p w14:paraId="6CFCE50D" w14:textId="77777777" w:rsidR="00D115BC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MLT(toroid) = 2·(w + S·HT) + build = 2·(11.65 + 44.58) + 3.8 = 116.3 mm/turn   (NOT π·D_mean)</w:t>
      </w:r>
    </w:p>
    <w:p w14:paraId="0F381E44" w14:textId="77777777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 xml:space="preserve">ℓ_cu = N·MLT = 3.604 m   </w:t>
      </w:r>
    </w:p>
    <w:p w14:paraId="1EF0102A" w14:textId="77777777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proofErr w:type="spellStart"/>
      <w:r>
        <w:rPr>
          <w:rFonts w:ascii="Consolas" w:hAnsi="Consolas"/>
          <w:color w:val="333333"/>
          <w:sz w:val="20"/>
        </w:rPr>
        <w:t>A_cu</w:t>
      </w:r>
      <w:proofErr w:type="spellEnd"/>
      <w:r>
        <w:rPr>
          <w:rFonts w:ascii="Consolas" w:hAnsi="Consolas"/>
          <w:color w:val="333333"/>
          <w:sz w:val="20"/>
        </w:rPr>
        <w:t xml:space="preserve"> = 2×800×(π/</w:t>
      </w:r>
      <w:proofErr w:type="gramStart"/>
      <w:r>
        <w:rPr>
          <w:rFonts w:ascii="Consolas" w:hAnsi="Consolas"/>
          <w:color w:val="333333"/>
          <w:sz w:val="20"/>
        </w:rPr>
        <w:t>4)(0.1)²</w:t>
      </w:r>
      <w:proofErr w:type="gramEnd"/>
      <w:r>
        <w:rPr>
          <w:rFonts w:ascii="Consolas" w:hAnsi="Consolas"/>
          <w:color w:val="333333"/>
          <w:sz w:val="20"/>
        </w:rPr>
        <w:t xml:space="preserve"> = 12.57 mm²   </w:t>
      </w:r>
    </w:p>
    <w:p w14:paraId="3CEC1DB5" w14:textId="76EDE17B" w:rsidR="00D115BC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DCR_25/100 = 5.03 / 6.51 mΩ</w:t>
      </w:r>
    </w:p>
    <w:p w14:paraId="3C686D6E" w14:textId="77777777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>P_cu(T) = I_</w:t>
      </w:r>
      <w:proofErr w:type="gramStart"/>
      <w:r>
        <w:rPr>
          <w:rFonts w:ascii="Consolas" w:hAnsi="Consolas"/>
          <w:color w:val="333333"/>
          <w:sz w:val="20"/>
        </w:rPr>
        <w:t>φ,rms</w:t>
      </w:r>
      <w:proofErr w:type="gramEnd"/>
      <w:r>
        <w:rPr>
          <w:rFonts w:ascii="Consolas" w:hAnsi="Consolas"/>
          <w:color w:val="333333"/>
          <w:sz w:val="20"/>
        </w:rPr>
        <w:t>²·DCR(T) + I_</w:t>
      </w:r>
      <w:proofErr w:type="gramStart"/>
      <w:r>
        <w:rPr>
          <w:rFonts w:ascii="Consolas" w:hAnsi="Consolas"/>
          <w:color w:val="333333"/>
          <w:sz w:val="20"/>
        </w:rPr>
        <w:t>hf,rms</w:t>
      </w:r>
      <w:proofErr w:type="gramEnd"/>
      <w:r>
        <w:rPr>
          <w:rFonts w:ascii="Consolas" w:hAnsi="Consolas"/>
          <w:color w:val="333333"/>
          <w:sz w:val="20"/>
        </w:rPr>
        <w:t xml:space="preserve">²·(R_ac−R_dc),   </w:t>
      </w:r>
    </w:p>
    <w:p w14:paraId="493C7781" w14:textId="7AA8E50F" w:rsidR="00D115BC" w:rsidRDefault="00000000">
      <w:pPr>
        <w:spacing w:after="40"/>
        <w:ind w:left="432"/>
      </w:pPr>
      <w:proofErr w:type="spellStart"/>
      <w:r>
        <w:rPr>
          <w:rFonts w:ascii="Consolas" w:hAnsi="Consolas"/>
          <w:color w:val="333333"/>
          <w:sz w:val="20"/>
        </w:rPr>
        <w:t>R_ac</w:t>
      </w:r>
      <w:proofErr w:type="spellEnd"/>
      <w:r>
        <w:rPr>
          <w:rFonts w:ascii="Consolas" w:hAnsi="Consolas"/>
          <w:color w:val="333333"/>
          <w:sz w:val="20"/>
        </w:rPr>
        <w:t>/</w:t>
      </w:r>
      <w:proofErr w:type="spellStart"/>
      <w:r>
        <w:rPr>
          <w:rFonts w:ascii="Consolas" w:hAnsi="Consolas"/>
          <w:color w:val="333333"/>
          <w:sz w:val="20"/>
        </w:rPr>
        <w:t>R_dc</w:t>
      </w:r>
      <w:proofErr w:type="spellEnd"/>
      <w:r>
        <w:rPr>
          <w:rFonts w:ascii="Consolas" w:hAnsi="Consolas"/>
          <w:color w:val="333333"/>
          <w:sz w:val="20"/>
        </w:rPr>
        <w:t xml:space="preserve"> ≈ 1.15</w:t>
      </w:r>
      <w:proofErr w:type="gramStart"/>
      <w:r>
        <w:rPr>
          <w:rFonts w:ascii="Consolas" w:hAnsi="Consolas"/>
          <w:color w:val="333333"/>
          <w:sz w:val="20"/>
        </w:rPr>
        <w:t xml:space="preserve">   (</w:t>
      </w:r>
      <w:proofErr w:type="gramEnd"/>
      <w:r>
        <w:rPr>
          <w:rFonts w:ascii="Consolas" w:hAnsi="Consolas"/>
          <w:color w:val="333333"/>
          <w:sz w:val="20"/>
        </w:rPr>
        <w:t>δ_70k = 0.286 mm ≫ 0.1 mm strand)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115BC" w14:paraId="4DD0323B" w14:textId="77777777">
        <w:trPr>
          <w:jc w:val="center"/>
        </w:trPr>
        <w:tc>
          <w:tcPr>
            <w:tcW w:w="1728" w:type="dxa"/>
            <w:shd w:val="clear" w:color="auto" w:fill="1F3A5F"/>
          </w:tcPr>
          <w:p w14:paraId="2FC16608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V_in</w:t>
            </w:r>
          </w:p>
        </w:tc>
        <w:tc>
          <w:tcPr>
            <w:tcW w:w="1728" w:type="dxa"/>
            <w:shd w:val="clear" w:color="auto" w:fill="1F3A5F"/>
          </w:tcPr>
          <w:p w14:paraId="29741667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I_φ,rms(A)</w:t>
            </w:r>
          </w:p>
        </w:tc>
        <w:tc>
          <w:tcPr>
            <w:tcW w:w="1728" w:type="dxa"/>
            <w:shd w:val="clear" w:color="auto" w:fill="1F3A5F"/>
          </w:tcPr>
          <w:p w14:paraId="658C2A8F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I_hf,rms(A)</w:t>
            </w:r>
          </w:p>
        </w:tc>
        <w:tc>
          <w:tcPr>
            <w:tcW w:w="1728" w:type="dxa"/>
            <w:shd w:val="clear" w:color="auto" w:fill="1F3A5F"/>
          </w:tcPr>
          <w:p w14:paraId="4D49922E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P_cu@25°C(W)</w:t>
            </w:r>
          </w:p>
        </w:tc>
        <w:tc>
          <w:tcPr>
            <w:tcW w:w="1728" w:type="dxa"/>
            <w:shd w:val="clear" w:color="auto" w:fill="1F3A5F"/>
          </w:tcPr>
          <w:p w14:paraId="1A79CD93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P_cu@100°C(W)</w:t>
            </w:r>
          </w:p>
        </w:tc>
      </w:tr>
      <w:tr w:rsidR="00D115BC" w14:paraId="1B6B65D3" w14:textId="77777777">
        <w:trPr>
          <w:jc w:val="center"/>
        </w:trPr>
        <w:tc>
          <w:tcPr>
            <w:tcW w:w="1728" w:type="dxa"/>
          </w:tcPr>
          <w:p w14:paraId="4723D341" w14:textId="77777777" w:rsidR="00D115BC" w:rsidRDefault="00000000"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w="1728" w:type="dxa"/>
          </w:tcPr>
          <w:p w14:paraId="446C4BF0" w14:textId="77777777" w:rsidR="00D115BC" w:rsidRDefault="00000000">
            <w:pPr>
              <w:jc w:val="center"/>
            </w:pPr>
            <w:r>
              <w:rPr>
                <w:sz w:val="17"/>
              </w:rPr>
              <w:t>10.058</w:t>
            </w:r>
          </w:p>
        </w:tc>
        <w:tc>
          <w:tcPr>
            <w:tcW w:w="1728" w:type="dxa"/>
          </w:tcPr>
          <w:p w14:paraId="09AA228A" w14:textId="77777777" w:rsidR="00D115BC" w:rsidRDefault="00000000">
            <w:pPr>
              <w:jc w:val="center"/>
            </w:pPr>
            <w:r>
              <w:rPr>
                <w:sz w:val="17"/>
              </w:rPr>
              <w:t>1.008</w:t>
            </w:r>
          </w:p>
        </w:tc>
        <w:tc>
          <w:tcPr>
            <w:tcW w:w="1728" w:type="dxa"/>
          </w:tcPr>
          <w:p w14:paraId="5EFBAE45" w14:textId="77777777" w:rsidR="00D115BC" w:rsidRDefault="00000000">
            <w:pPr>
              <w:jc w:val="center"/>
            </w:pPr>
            <w:r>
              <w:rPr>
                <w:sz w:val="17"/>
              </w:rPr>
              <w:t>0.509</w:t>
            </w:r>
          </w:p>
        </w:tc>
        <w:tc>
          <w:tcPr>
            <w:tcW w:w="1728" w:type="dxa"/>
          </w:tcPr>
          <w:p w14:paraId="7859785C" w14:textId="77777777" w:rsidR="00D115BC" w:rsidRDefault="00000000">
            <w:pPr>
              <w:jc w:val="center"/>
            </w:pPr>
            <w:r>
              <w:rPr>
                <w:sz w:val="17"/>
              </w:rPr>
              <w:t>0.660</w:t>
            </w:r>
          </w:p>
        </w:tc>
      </w:tr>
      <w:tr w:rsidR="00D115BC" w14:paraId="4422D8DC" w14:textId="77777777">
        <w:trPr>
          <w:jc w:val="center"/>
        </w:trPr>
        <w:tc>
          <w:tcPr>
            <w:tcW w:w="1728" w:type="dxa"/>
          </w:tcPr>
          <w:p w14:paraId="022E01A2" w14:textId="77777777" w:rsidR="00D115BC" w:rsidRDefault="00000000"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w="1728" w:type="dxa"/>
          </w:tcPr>
          <w:p w14:paraId="3A015D3F" w14:textId="77777777" w:rsidR="00D115BC" w:rsidRDefault="00000000">
            <w:pPr>
              <w:jc w:val="center"/>
            </w:pPr>
            <w:r>
              <w:rPr>
                <w:sz w:val="17"/>
              </w:rPr>
              <w:t>8.181</w:t>
            </w:r>
          </w:p>
        </w:tc>
        <w:tc>
          <w:tcPr>
            <w:tcW w:w="1728" w:type="dxa"/>
          </w:tcPr>
          <w:p w14:paraId="616318F9" w14:textId="77777777" w:rsidR="00D115BC" w:rsidRDefault="00000000">
            <w:pPr>
              <w:jc w:val="center"/>
            </w:pPr>
            <w:r>
              <w:rPr>
                <w:sz w:val="17"/>
              </w:rPr>
              <w:t>1.125</w:t>
            </w:r>
          </w:p>
        </w:tc>
        <w:tc>
          <w:tcPr>
            <w:tcW w:w="1728" w:type="dxa"/>
          </w:tcPr>
          <w:p w14:paraId="31C1E632" w14:textId="77777777" w:rsidR="00D115BC" w:rsidRDefault="00000000">
            <w:pPr>
              <w:jc w:val="center"/>
            </w:pPr>
            <w:r>
              <w:rPr>
                <w:sz w:val="17"/>
              </w:rPr>
              <w:t>0.337</w:t>
            </w:r>
          </w:p>
        </w:tc>
        <w:tc>
          <w:tcPr>
            <w:tcW w:w="1728" w:type="dxa"/>
          </w:tcPr>
          <w:p w14:paraId="76A8C88E" w14:textId="77777777" w:rsidR="00D115BC" w:rsidRDefault="00000000">
            <w:pPr>
              <w:jc w:val="center"/>
            </w:pPr>
            <w:r>
              <w:rPr>
                <w:sz w:val="17"/>
              </w:rPr>
              <w:t>0.437</w:t>
            </w:r>
          </w:p>
        </w:tc>
      </w:tr>
      <w:tr w:rsidR="00D115BC" w14:paraId="6B9B269D" w14:textId="77777777">
        <w:trPr>
          <w:jc w:val="center"/>
        </w:trPr>
        <w:tc>
          <w:tcPr>
            <w:tcW w:w="1728" w:type="dxa"/>
          </w:tcPr>
          <w:p w14:paraId="07E651B5" w14:textId="77777777" w:rsidR="00D115BC" w:rsidRDefault="00000000"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w="1728" w:type="dxa"/>
          </w:tcPr>
          <w:p w14:paraId="29D941CE" w14:textId="77777777" w:rsidR="00D115BC" w:rsidRDefault="00000000">
            <w:pPr>
              <w:jc w:val="center"/>
            </w:pPr>
            <w:r>
              <w:rPr>
                <w:sz w:val="17"/>
              </w:rPr>
              <w:t>7.444</w:t>
            </w:r>
          </w:p>
        </w:tc>
        <w:tc>
          <w:tcPr>
            <w:tcW w:w="1728" w:type="dxa"/>
          </w:tcPr>
          <w:p w14:paraId="0EBE4665" w14:textId="77777777" w:rsidR="00D115BC" w:rsidRDefault="00000000">
            <w:pPr>
              <w:jc w:val="center"/>
            </w:pPr>
            <w:r>
              <w:rPr>
                <w:sz w:val="17"/>
              </w:rPr>
              <w:t>1.172</w:t>
            </w:r>
          </w:p>
        </w:tc>
        <w:tc>
          <w:tcPr>
            <w:tcW w:w="1728" w:type="dxa"/>
          </w:tcPr>
          <w:p w14:paraId="349F39E7" w14:textId="77777777" w:rsidR="00D115BC" w:rsidRDefault="00000000">
            <w:pPr>
              <w:jc w:val="center"/>
            </w:pPr>
            <w:r>
              <w:rPr>
                <w:sz w:val="17"/>
              </w:rPr>
              <w:t>0.280</w:t>
            </w:r>
          </w:p>
        </w:tc>
        <w:tc>
          <w:tcPr>
            <w:tcW w:w="1728" w:type="dxa"/>
          </w:tcPr>
          <w:p w14:paraId="5B7D2902" w14:textId="77777777" w:rsidR="00D115BC" w:rsidRDefault="00000000">
            <w:pPr>
              <w:jc w:val="center"/>
            </w:pPr>
            <w:r>
              <w:rPr>
                <w:sz w:val="17"/>
              </w:rPr>
              <w:t>0.362</w:t>
            </w:r>
          </w:p>
        </w:tc>
      </w:tr>
      <w:tr w:rsidR="00D115BC" w14:paraId="4C95C889" w14:textId="77777777">
        <w:trPr>
          <w:jc w:val="center"/>
        </w:trPr>
        <w:tc>
          <w:tcPr>
            <w:tcW w:w="1728" w:type="dxa"/>
          </w:tcPr>
          <w:p w14:paraId="3A253CA9" w14:textId="77777777" w:rsidR="00D115BC" w:rsidRDefault="00000000"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w="1728" w:type="dxa"/>
          </w:tcPr>
          <w:p w14:paraId="41950153" w14:textId="77777777" w:rsidR="00D115BC" w:rsidRDefault="00000000">
            <w:pPr>
              <w:jc w:val="center"/>
            </w:pPr>
            <w:r>
              <w:rPr>
                <w:sz w:val="17"/>
              </w:rPr>
              <w:t>6.729</w:t>
            </w:r>
          </w:p>
        </w:tc>
        <w:tc>
          <w:tcPr>
            <w:tcW w:w="1728" w:type="dxa"/>
          </w:tcPr>
          <w:p w14:paraId="0C60B681" w14:textId="77777777" w:rsidR="00D115BC" w:rsidRDefault="00000000">
            <w:pPr>
              <w:jc w:val="center"/>
            </w:pPr>
            <w:r>
              <w:rPr>
                <w:sz w:val="17"/>
              </w:rPr>
              <w:t>1.216</w:t>
            </w:r>
          </w:p>
        </w:tc>
        <w:tc>
          <w:tcPr>
            <w:tcW w:w="1728" w:type="dxa"/>
          </w:tcPr>
          <w:p w14:paraId="7546352C" w14:textId="77777777" w:rsidR="00D115BC" w:rsidRDefault="00000000">
            <w:pPr>
              <w:jc w:val="center"/>
            </w:pPr>
            <w:r>
              <w:rPr>
                <w:sz w:val="17"/>
              </w:rPr>
              <w:t>0.229</w:t>
            </w:r>
          </w:p>
        </w:tc>
        <w:tc>
          <w:tcPr>
            <w:tcW w:w="1728" w:type="dxa"/>
          </w:tcPr>
          <w:p w14:paraId="2172CFAC" w14:textId="77777777" w:rsidR="00D115BC" w:rsidRDefault="00000000">
            <w:pPr>
              <w:jc w:val="center"/>
            </w:pPr>
            <w:r>
              <w:rPr>
                <w:sz w:val="17"/>
              </w:rPr>
              <w:t>0.296</w:t>
            </w:r>
          </w:p>
        </w:tc>
      </w:tr>
      <w:tr w:rsidR="00D115BC" w14:paraId="149B051D" w14:textId="77777777">
        <w:trPr>
          <w:jc w:val="center"/>
        </w:trPr>
        <w:tc>
          <w:tcPr>
            <w:tcW w:w="1728" w:type="dxa"/>
            <w:shd w:val="clear" w:color="auto" w:fill="FCE4B6"/>
          </w:tcPr>
          <w:p w14:paraId="293AFB73" w14:textId="77777777" w:rsidR="00D115BC" w:rsidRDefault="00000000">
            <w:pPr>
              <w:jc w:val="center"/>
            </w:pPr>
            <w:r>
              <w:rPr>
                <w:b/>
                <w:sz w:val="17"/>
              </w:rPr>
              <w:t>180</w:t>
            </w:r>
          </w:p>
        </w:tc>
        <w:tc>
          <w:tcPr>
            <w:tcW w:w="1728" w:type="dxa"/>
            <w:shd w:val="clear" w:color="auto" w:fill="FCE4B6"/>
          </w:tcPr>
          <w:p w14:paraId="56CD2FC9" w14:textId="77777777" w:rsidR="00D115BC" w:rsidRDefault="00000000">
            <w:pPr>
              <w:jc w:val="center"/>
            </w:pPr>
            <w:r>
              <w:rPr>
                <w:sz w:val="17"/>
              </w:rPr>
              <w:t>10.558</w:t>
            </w:r>
          </w:p>
        </w:tc>
        <w:tc>
          <w:tcPr>
            <w:tcW w:w="1728" w:type="dxa"/>
            <w:shd w:val="clear" w:color="auto" w:fill="FCE4B6"/>
          </w:tcPr>
          <w:p w14:paraId="18AF1707" w14:textId="77777777" w:rsidR="00D115BC" w:rsidRDefault="00000000">
            <w:pPr>
              <w:jc w:val="center"/>
            </w:pPr>
            <w:r>
              <w:rPr>
                <w:sz w:val="17"/>
              </w:rPr>
              <w:t>1.291</w:t>
            </w:r>
          </w:p>
        </w:tc>
        <w:tc>
          <w:tcPr>
            <w:tcW w:w="1728" w:type="dxa"/>
            <w:shd w:val="clear" w:color="auto" w:fill="FCE4B6"/>
          </w:tcPr>
          <w:p w14:paraId="10131554" w14:textId="77777777" w:rsidR="00D115BC" w:rsidRDefault="00000000">
            <w:pPr>
              <w:jc w:val="center"/>
            </w:pPr>
            <w:r>
              <w:rPr>
                <w:sz w:val="17"/>
              </w:rPr>
              <w:t>0.562</w:t>
            </w:r>
          </w:p>
        </w:tc>
        <w:tc>
          <w:tcPr>
            <w:tcW w:w="1728" w:type="dxa"/>
            <w:shd w:val="clear" w:color="auto" w:fill="FCE4B6"/>
          </w:tcPr>
          <w:p w14:paraId="4725EA51" w14:textId="77777777" w:rsidR="00D115BC" w:rsidRDefault="00000000">
            <w:pPr>
              <w:jc w:val="center"/>
            </w:pPr>
            <w:r>
              <w:rPr>
                <w:sz w:val="17"/>
              </w:rPr>
              <w:t>0.727</w:t>
            </w:r>
          </w:p>
        </w:tc>
      </w:tr>
      <w:tr w:rsidR="00D115BC" w14:paraId="6D06A1CD" w14:textId="77777777">
        <w:trPr>
          <w:jc w:val="center"/>
        </w:trPr>
        <w:tc>
          <w:tcPr>
            <w:tcW w:w="1728" w:type="dxa"/>
          </w:tcPr>
          <w:p w14:paraId="1A1FDB4A" w14:textId="77777777" w:rsidR="00D115BC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1728" w:type="dxa"/>
          </w:tcPr>
          <w:p w14:paraId="532C70BC" w14:textId="77777777" w:rsidR="00D115BC" w:rsidRDefault="00000000">
            <w:pPr>
              <w:jc w:val="center"/>
            </w:pPr>
            <w:r>
              <w:rPr>
                <w:sz w:val="17"/>
              </w:rPr>
              <w:t>9.424</w:t>
            </w:r>
          </w:p>
        </w:tc>
        <w:tc>
          <w:tcPr>
            <w:tcW w:w="1728" w:type="dxa"/>
          </w:tcPr>
          <w:p w14:paraId="6AEDC7BE" w14:textId="77777777" w:rsidR="00D115BC" w:rsidRDefault="00000000">
            <w:pPr>
              <w:jc w:val="center"/>
            </w:pPr>
            <w:r>
              <w:rPr>
                <w:sz w:val="17"/>
              </w:rPr>
              <w:t>1.258</w:t>
            </w:r>
          </w:p>
        </w:tc>
        <w:tc>
          <w:tcPr>
            <w:tcW w:w="1728" w:type="dxa"/>
          </w:tcPr>
          <w:p w14:paraId="3F14AFFF" w14:textId="77777777" w:rsidR="00D115BC" w:rsidRDefault="00000000">
            <w:pPr>
              <w:jc w:val="center"/>
            </w:pPr>
            <w:r>
              <w:rPr>
                <w:sz w:val="17"/>
              </w:rPr>
              <w:t>0.448</w:t>
            </w:r>
          </w:p>
        </w:tc>
        <w:tc>
          <w:tcPr>
            <w:tcW w:w="1728" w:type="dxa"/>
          </w:tcPr>
          <w:p w14:paraId="17B099BD" w14:textId="77777777" w:rsidR="00D115BC" w:rsidRDefault="00000000">
            <w:pPr>
              <w:jc w:val="center"/>
            </w:pPr>
            <w:r>
              <w:rPr>
                <w:sz w:val="17"/>
              </w:rPr>
              <w:t>0.580</w:t>
            </w:r>
          </w:p>
        </w:tc>
      </w:tr>
      <w:tr w:rsidR="00D115BC" w14:paraId="7D8B43C7" w14:textId="77777777">
        <w:trPr>
          <w:jc w:val="center"/>
        </w:trPr>
        <w:tc>
          <w:tcPr>
            <w:tcW w:w="1728" w:type="dxa"/>
          </w:tcPr>
          <w:p w14:paraId="327A33E1" w14:textId="77777777" w:rsidR="00D115BC" w:rsidRDefault="00000000">
            <w:pPr>
              <w:jc w:val="center"/>
            </w:pPr>
            <w:r>
              <w:rPr>
                <w:sz w:val="17"/>
              </w:rPr>
              <w:t>220</w:t>
            </w:r>
          </w:p>
        </w:tc>
        <w:tc>
          <w:tcPr>
            <w:tcW w:w="1728" w:type="dxa"/>
          </w:tcPr>
          <w:p w14:paraId="152502B4" w14:textId="77777777" w:rsidR="00D115BC" w:rsidRDefault="00000000">
            <w:pPr>
              <w:jc w:val="center"/>
            </w:pPr>
            <w:r>
              <w:rPr>
                <w:sz w:val="17"/>
              </w:rPr>
              <w:t>8.569</w:t>
            </w:r>
          </w:p>
        </w:tc>
        <w:tc>
          <w:tcPr>
            <w:tcW w:w="1728" w:type="dxa"/>
          </w:tcPr>
          <w:p w14:paraId="47E55D33" w14:textId="77777777" w:rsidR="00D115BC" w:rsidRDefault="00000000">
            <w:pPr>
              <w:jc w:val="center"/>
            </w:pPr>
            <w:r>
              <w:rPr>
                <w:sz w:val="17"/>
              </w:rPr>
              <w:t>1.202</w:t>
            </w:r>
          </w:p>
        </w:tc>
        <w:tc>
          <w:tcPr>
            <w:tcW w:w="1728" w:type="dxa"/>
          </w:tcPr>
          <w:p w14:paraId="45355501" w14:textId="77777777" w:rsidR="00D115BC" w:rsidRDefault="00000000">
            <w:pPr>
              <w:jc w:val="center"/>
            </w:pPr>
            <w:r>
              <w:rPr>
                <w:sz w:val="17"/>
              </w:rPr>
              <w:t>0.370</w:t>
            </w:r>
          </w:p>
        </w:tc>
        <w:tc>
          <w:tcPr>
            <w:tcW w:w="1728" w:type="dxa"/>
          </w:tcPr>
          <w:p w14:paraId="2A0ADB49" w14:textId="77777777" w:rsidR="00D115BC" w:rsidRDefault="00000000">
            <w:pPr>
              <w:jc w:val="center"/>
            </w:pPr>
            <w:r>
              <w:rPr>
                <w:sz w:val="17"/>
              </w:rPr>
              <w:t>0.480</w:t>
            </w:r>
          </w:p>
        </w:tc>
      </w:tr>
      <w:tr w:rsidR="00D115BC" w14:paraId="79BF047B" w14:textId="77777777">
        <w:trPr>
          <w:jc w:val="center"/>
        </w:trPr>
        <w:tc>
          <w:tcPr>
            <w:tcW w:w="1728" w:type="dxa"/>
          </w:tcPr>
          <w:p w14:paraId="62B41556" w14:textId="77777777" w:rsidR="00D115BC" w:rsidRDefault="00000000"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w="1728" w:type="dxa"/>
          </w:tcPr>
          <w:p w14:paraId="31A381C0" w14:textId="77777777" w:rsidR="00D115BC" w:rsidRDefault="00000000">
            <w:pPr>
              <w:jc w:val="center"/>
            </w:pPr>
            <w:r>
              <w:rPr>
                <w:sz w:val="17"/>
              </w:rPr>
              <w:t>8.175</w:t>
            </w:r>
          </w:p>
        </w:tc>
        <w:tc>
          <w:tcPr>
            <w:tcW w:w="1728" w:type="dxa"/>
          </w:tcPr>
          <w:p w14:paraId="68B55FBD" w14:textId="77777777" w:rsidR="00D115BC" w:rsidRDefault="00000000">
            <w:pPr>
              <w:jc w:val="center"/>
            </w:pPr>
            <w:r>
              <w:rPr>
                <w:sz w:val="17"/>
              </w:rPr>
              <w:t>1.166</w:t>
            </w:r>
          </w:p>
        </w:tc>
        <w:tc>
          <w:tcPr>
            <w:tcW w:w="1728" w:type="dxa"/>
          </w:tcPr>
          <w:p w14:paraId="1126D052" w14:textId="77777777" w:rsidR="00D115BC" w:rsidRDefault="00000000">
            <w:pPr>
              <w:jc w:val="center"/>
            </w:pPr>
            <w:r>
              <w:rPr>
                <w:sz w:val="17"/>
              </w:rPr>
              <w:t>0.337</w:t>
            </w:r>
          </w:p>
        </w:tc>
        <w:tc>
          <w:tcPr>
            <w:tcW w:w="1728" w:type="dxa"/>
          </w:tcPr>
          <w:p w14:paraId="19129A88" w14:textId="77777777" w:rsidR="00D115BC" w:rsidRDefault="00000000">
            <w:pPr>
              <w:jc w:val="center"/>
            </w:pPr>
            <w:r>
              <w:rPr>
                <w:sz w:val="17"/>
              </w:rPr>
              <w:t>0.436</w:t>
            </w:r>
          </w:p>
        </w:tc>
      </w:tr>
      <w:tr w:rsidR="00D115BC" w14:paraId="1B25FE1D" w14:textId="77777777">
        <w:trPr>
          <w:jc w:val="center"/>
        </w:trPr>
        <w:tc>
          <w:tcPr>
            <w:tcW w:w="1728" w:type="dxa"/>
          </w:tcPr>
          <w:p w14:paraId="301BE1EA" w14:textId="77777777" w:rsidR="00D115BC" w:rsidRDefault="00000000">
            <w:pPr>
              <w:jc w:val="center"/>
            </w:pPr>
            <w:r>
              <w:rPr>
                <w:sz w:val="17"/>
              </w:rPr>
              <w:t>264</w:t>
            </w:r>
          </w:p>
        </w:tc>
        <w:tc>
          <w:tcPr>
            <w:tcW w:w="1728" w:type="dxa"/>
          </w:tcPr>
          <w:p w14:paraId="38B691F8" w14:textId="77777777" w:rsidR="00D115BC" w:rsidRDefault="00000000">
            <w:pPr>
              <w:jc w:val="center"/>
            </w:pPr>
            <w:r>
              <w:rPr>
                <w:sz w:val="17"/>
              </w:rPr>
              <w:t>7.307</w:t>
            </w:r>
          </w:p>
        </w:tc>
        <w:tc>
          <w:tcPr>
            <w:tcW w:w="1728" w:type="dxa"/>
          </w:tcPr>
          <w:p w14:paraId="4F0AA744" w14:textId="77777777" w:rsidR="00D115BC" w:rsidRDefault="00000000">
            <w:pPr>
              <w:jc w:val="center"/>
            </w:pPr>
            <w:r>
              <w:rPr>
                <w:sz w:val="17"/>
              </w:rPr>
              <w:t>1.027</w:t>
            </w:r>
          </w:p>
        </w:tc>
        <w:tc>
          <w:tcPr>
            <w:tcW w:w="1728" w:type="dxa"/>
          </w:tcPr>
          <w:p w14:paraId="66BFC32D" w14:textId="77777777" w:rsidR="00D115BC" w:rsidRDefault="00000000">
            <w:pPr>
              <w:jc w:val="center"/>
            </w:pPr>
            <w:r>
              <w:rPr>
                <w:sz w:val="17"/>
              </w:rPr>
              <w:t>0.269</w:t>
            </w:r>
          </w:p>
        </w:tc>
        <w:tc>
          <w:tcPr>
            <w:tcW w:w="1728" w:type="dxa"/>
          </w:tcPr>
          <w:p w14:paraId="65AF8FA1" w14:textId="77777777" w:rsidR="00D115BC" w:rsidRDefault="00000000">
            <w:pPr>
              <w:jc w:val="center"/>
            </w:pPr>
            <w:r>
              <w:rPr>
                <w:sz w:val="17"/>
              </w:rPr>
              <w:t>0.349</w:t>
            </w:r>
          </w:p>
        </w:tc>
      </w:tr>
    </w:tbl>
    <w:p w14:paraId="1B926439" w14:textId="77777777" w:rsidR="00D115BC" w:rsidRDefault="00000000" w:rsidP="00CE7B1C">
      <w:pPr>
        <w:spacing w:after="80"/>
        <w:jc w:val="both"/>
      </w:pPr>
      <w:r>
        <w:rPr>
          <w:i/>
          <w:sz w:val="19"/>
        </w:rPr>
        <w:t>Current density J = 10.56 A/mm² ÷ ... = 0.84 A/mm² at worst RMS (both parallel conductors counted) — far below the 3–7 A/mm² target; the winding is heavily over-coppered (optimisation headroom). The original report’s J = 1.59 A/mm² and the I_rms = 0.000 A in its sizing table were artifacts of the RMS error in correction #2.</w:t>
      </w:r>
    </w:p>
    <w:p w14:paraId="5A1B8F56" w14:textId="77777777" w:rsidR="00D115BC" w:rsidRDefault="00000000">
      <w:pPr>
        <w:spacing w:before="200" w:after="80"/>
      </w:pPr>
      <w:r>
        <w:rPr>
          <w:b/>
          <w:color w:val="1F3A5F"/>
          <w:sz w:val="30"/>
        </w:rPr>
        <w:t>7) Core Loss — Cycle-Averaged iGSE (All 9 Points)</w:t>
      </w:r>
    </w:p>
    <w:p w14:paraId="6E56ABA8" w14:textId="77777777" w:rsidR="00D115BC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B_ac,pk(t) = V_in(t)·D(t)/(2·N·A_e·f_sw)</w:t>
      </w:r>
    </w:p>
    <w:p w14:paraId="0E044EEF" w14:textId="77777777" w:rsidR="00D115BC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P_core(t) = a·B_ac,pk(t)^b·(f_sw/1000)^c·F(D(t))·V_e/1000  [W]</w:t>
      </w:r>
    </w:p>
    <w:p w14:paraId="5654E6E3" w14:textId="77777777" w:rsidR="00D115BC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lastRenderedPageBreak/>
        <w:t>P_core,avg = (1/T_half)·∫ P_core(t) dt        (V_e = 62.1 cm³)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115BC" w14:paraId="1A8C2000" w14:textId="77777777">
        <w:trPr>
          <w:jc w:val="center"/>
        </w:trPr>
        <w:tc>
          <w:tcPr>
            <w:tcW w:w="1728" w:type="dxa"/>
            <w:shd w:val="clear" w:color="auto" w:fill="1F3A5F"/>
          </w:tcPr>
          <w:p w14:paraId="122A77EC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V_in</w:t>
            </w:r>
          </w:p>
        </w:tc>
        <w:tc>
          <w:tcPr>
            <w:tcW w:w="1728" w:type="dxa"/>
            <w:shd w:val="clear" w:color="auto" w:fill="1F3A5F"/>
          </w:tcPr>
          <w:p w14:paraId="024749F7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B_ac,pk@crest(T)</w:t>
            </w:r>
          </w:p>
        </w:tc>
        <w:tc>
          <w:tcPr>
            <w:tcW w:w="1728" w:type="dxa"/>
            <w:shd w:val="clear" w:color="auto" w:fill="1F3A5F"/>
          </w:tcPr>
          <w:p w14:paraId="03ED492C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P_core,avg typ(W)</w:t>
            </w:r>
          </w:p>
        </w:tc>
        <w:tc>
          <w:tcPr>
            <w:tcW w:w="1728" w:type="dxa"/>
            <w:shd w:val="clear" w:color="auto" w:fill="1F3A5F"/>
          </w:tcPr>
          <w:p w14:paraId="411CD88E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P_core,avg max(W)</w:t>
            </w:r>
          </w:p>
        </w:tc>
        <w:tc>
          <w:tcPr>
            <w:tcW w:w="1728" w:type="dxa"/>
            <w:shd w:val="clear" w:color="auto" w:fill="1F3A5F"/>
          </w:tcPr>
          <w:p w14:paraId="0AAC9992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P_core,pk(W)</w:t>
            </w:r>
          </w:p>
        </w:tc>
      </w:tr>
      <w:tr w:rsidR="00D115BC" w14:paraId="59403EB4" w14:textId="77777777">
        <w:trPr>
          <w:jc w:val="center"/>
        </w:trPr>
        <w:tc>
          <w:tcPr>
            <w:tcW w:w="1728" w:type="dxa"/>
          </w:tcPr>
          <w:p w14:paraId="0CB46F0E" w14:textId="77777777" w:rsidR="00D115BC" w:rsidRDefault="00000000"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w="1728" w:type="dxa"/>
          </w:tcPr>
          <w:p w14:paraId="01151168" w14:textId="77777777" w:rsidR="00D115BC" w:rsidRDefault="00000000">
            <w:pPr>
              <w:jc w:val="center"/>
            </w:pPr>
            <w:r>
              <w:rPr>
                <w:sz w:val="17"/>
              </w:rPr>
              <w:t>0.0460</w:t>
            </w:r>
          </w:p>
        </w:tc>
        <w:tc>
          <w:tcPr>
            <w:tcW w:w="1728" w:type="dxa"/>
          </w:tcPr>
          <w:p w14:paraId="2049616E" w14:textId="77777777" w:rsidR="00D115BC" w:rsidRDefault="00000000">
            <w:pPr>
              <w:jc w:val="center"/>
            </w:pPr>
            <w:r>
              <w:rPr>
                <w:sz w:val="17"/>
              </w:rPr>
              <w:t>1.545</w:t>
            </w:r>
          </w:p>
        </w:tc>
        <w:tc>
          <w:tcPr>
            <w:tcW w:w="1728" w:type="dxa"/>
          </w:tcPr>
          <w:p w14:paraId="3A2B779A" w14:textId="77777777" w:rsidR="00D115BC" w:rsidRDefault="00000000">
            <w:pPr>
              <w:jc w:val="center"/>
            </w:pPr>
            <w:r>
              <w:rPr>
                <w:sz w:val="17"/>
              </w:rPr>
              <w:t>1.986</w:t>
            </w:r>
          </w:p>
        </w:tc>
        <w:tc>
          <w:tcPr>
            <w:tcW w:w="1728" w:type="dxa"/>
          </w:tcPr>
          <w:p w14:paraId="30982E98" w14:textId="77777777" w:rsidR="00D115BC" w:rsidRDefault="00000000">
            <w:pPr>
              <w:jc w:val="center"/>
            </w:pPr>
            <w:r>
              <w:rPr>
                <w:sz w:val="17"/>
              </w:rPr>
              <w:t>2.660</w:t>
            </w:r>
          </w:p>
        </w:tc>
      </w:tr>
      <w:tr w:rsidR="00D115BC" w14:paraId="174AC684" w14:textId="77777777">
        <w:trPr>
          <w:jc w:val="center"/>
        </w:trPr>
        <w:tc>
          <w:tcPr>
            <w:tcW w:w="1728" w:type="dxa"/>
          </w:tcPr>
          <w:p w14:paraId="10B27628" w14:textId="77777777" w:rsidR="00D115BC" w:rsidRDefault="00000000"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w="1728" w:type="dxa"/>
          </w:tcPr>
          <w:p w14:paraId="296B8C30" w14:textId="77777777" w:rsidR="00D115BC" w:rsidRDefault="00000000">
            <w:pPr>
              <w:jc w:val="center"/>
            </w:pPr>
            <w:r>
              <w:rPr>
                <w:sz w:val="17"/>
              </w:rPr>
              <w:t>0.0502</w:t>
            </w:r>
          </w:p>
        </w:tc>
        <w:tc>
          <w:tcPr>
            <w:tcW w:w="1728" w:type="dxa"/>
          </w:tcPr>
          <w:p w14:paraId="1DEDD4FF" w14:textId="77777777" w:rsidR="00D115BC" w:rsidRDefault="00000000">
            <w:pPr>
              <w:jc w:val="center"/>
            </w:pPr>
            <w:r>
              <w:rPr>
                <w:sz w:val="17"/>
              </w:rPr>
              <w:t>1.940</w:t>
            </w:r>
          </w:p>
        </w:tc>
        <w:tc>
          <w:tcPr>
            <w:tcW w:w="1728" w:type="dxa"/>
          </w:tcPr>
          <w:p w14:paraId="48110005" w14:textId="77777777" w:rsidR="00D115BC" w:rsidRDefault="00000000">
            <w:pPr>
              <w:jc w:val="center"/>
            </w:pPr>
            <w:r>
              <w:rPr>
                <w:sz w:val="17"/>
              </w:rPr>
              <w:t>2.494</w:t>
            </w:r>
          </w:p>
        </w:tc>
        <w:tc>
          <w:tcPr>
            <w:tcW w:w="1728" w:type="dxa"/>
          </w:tcPr>
          <w:p w14:paraId="4F3AA14C" w14:textId="77777777" w:rsidR="00D115BC" w:rsidRDefault="00000000">
            <w:pPr>
              <w:jc w:val="center"/>
            </w:pPr>
            <w:r>
              <w:rPr>
                <w:sz w:val="17"/>
              </w:rPr>
              <w:t>3.169</w:t>
            </w:r>
          </w:p>
        </w:tc>
      </w:tr>
      <w:tr w:rsidR="00D115BC" w14:paraId="15906D84" w14:textId="77777777">
        <w:trPr>
          <w:jc w:val="center"/>
        </w:trPr>
        <w:tc>
          <w:tcPr>
            <w:tcW w:w="1728" w:type="dxa"/>
          </w:tcPr>
          <w:p w14:paraId="2AAE6AA1" w14:textId="77777777" w:rsidR="00D115BC" w:rsidRDefault="00000000"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w="1728" w:type="dxa"/>
          </w:tcPr>
          <w:p w14:paraId="003D7091" w14:textId="77777777" w:rsidR="00D115BC" w:rsidRDefault="00000000">
            <w:pPr>
              <w:jc w:val="center"/>
            </w:pPr>
            <w:r>
              <w:rPr>
                <w:sz w:val="17"/>
              </w:rPr>
              <w:t>0.0515</w:t>
            </w:r>
          </w:p>
        </w:tc>
        <w:tc>
          <w:tcPr>
            <w:tcW w:w="1728" w:type="dxa"/>
          </w:tcPr>
          <w:p w14:paraId="5014287E" w14:textId="77777777" w:rsidR="00D115BC" w:rsidRDefault="00000000">
            <w:pPr>
              <w:jc w:val="center"/>
            </w:pPr>
            <w:r>
              <w:rPr>
                <w:sz w:val="17"/>
              </w:rPr>
              <w:t>2.106</w:t>
            </w:r>
          </w:p>
        </w:tc>
        <w:tc>
          <w:tcPr>
            <w:tcW w:w="1728" w:type="dxa"/>
          </w:tcPr>
          <w:p w14:paraId="30623DFF" w14:textId="77777777" w:rsidR="00D115BC" w:rsidRDefault="00000000">
            <w:pPr>
              <w:jc w:val="center"/>
            </w:pPr>
            <w:r>
              <w:rPr>
                <w:sz w:val="17"/>
              </w:rPr>
              <w:t>2.709</w:t>
            </w:r>
          </w:p>
        </w:tc>
        <w:tc>
          <w:tcPr>
            <w:tcW w:w="1728" w:type="dxa"/>
          </w:tcPr>
          <w:p w14:paraId="43F127CB" w14:textId="77777777" w:rsidR="00D115BC" w:rsidRDefault="00000000">
            <w:pPr>
              <w:jc w:val="center"/>
            </w:pPr>
            <w:r>
              <w:rPr>
                <w:sz w:val="17"/>
              </w:rPr>
              <w:t>3.336</w:t>
            </w:r>
          </w:p>
        </w:tc>
      </w:tr>
      <w:tr w:rsidR="00D115BC" w14:paraId="7203208F" w14:textId="77777777">
        <w:trPr>
          <w:jc w:val="center"/>
        </w:trPr>
        <w:tc>
          <w:tcPr>
            <w:tcW w:w="1728" w:type="dxa"/>
          </w:tcPr>
          <w:p w14:paraId="60C62177" w14:textId="77777777" w:rsidR="00D115BC" w:rsidRDefault="00000000"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w="1728" w:type="dxa"/>
          </w:tcPr>
          <w:p w14:paraId="2BFEBB22" w14:textId="77777777" w:rsidR="00D115BC" w:rsidRDefault="00000000">
            <w:pPr>
              <w:jc w:val="center"/>
            </w:pPr>
            <w:r>
              <w:rPr>
                <w:sz w:val="17"/>
              </w:rPr>
              <w:t>0.0524</w:t>
            </w:r>
          </w:p>
        </w:tc>
        <w:tc>
          <w:tcPr>
            <w:tcW w:w="1728" w:type="dxa"/>
          </w:tcPr>
          <w:p w14:paraId="665DC637" w14:textId="77777777" w:rsidR="00D115BC" w:rsidRDefault="00000000">
            <w:pPr>
              <w:jc w:val="center"/>
            </w:pPr>
            <w:r>
              <w:rPr>
                <w:sz w:val="17"/>
              </w:rPr>
              <w:t>2.273</w:t>
            </w:r>
          </w:p>
        </w:tc>
        <w:tc>
          <w:tcPr>
            <w:tcW w:w="1728" w:type="dxa"/>
          </w:tcPr>
          <w:p w14:paraId="368A1508" w14:textId="77777777" w:rsidR="00D115BC" w:rsidRDefault="00000000">
            <w:pPr>
              <w:jc w:val="center"/>
            </w:pPr>
            <w:r>
              <w:rPr>
                <w:sz w:val="17"/>
              </w:rPr>
              <w:t>2.923</w:t>
            </w:r>
          </w:p>
        </w:tc>
        <w:tc>
          <w:tcPr>
            <w:tcW w:w="1728" w:type="dxa"/>
          </w:tcPr>
          <w:p w14:paraId="6A55A0B5" w14:textId="77777777" w:rsidR="00D115BC" w:rsidRDefault="00000000">
            <w:pPr>
              <w:jc w:val="center"/>
            </w:pPr>
            <w:r>
              <w:rPr>
                <w:sz w:val="17"/>
              </w:rPr>
              <w:t>3.447</w:t>
            </w:r>
          </w:p>
        </w:tc>
      </w:tr>
      <w:tr w:rsidR="00D115BC" w14:paraId="7F5AFE06" w14:textId="77777777">
        <w:trPr>
          <w:jc w:val="center"/>
        </w:trPr>
        <w:tc>
          <w:tcPr>
            <w:tcW w:w="1728" w:type="dxa"/>
            <w:shd w:val="clear" w:color="auto" w:fill="FCE4B6"/>
          </w:tcPr>
          <w:p w14:paraId="7D0501DC" w14:textId="77777777" w:rsidR="00D115BC" w:rsidRDefault="00000000">
            <w:pPr>
              <w:jc w:val="center"/>
            </w:pPr>
            <w:r>
              <w:rPr>
                <w:b/>
                <w:sz w:val="17"/>
              </w:rPr>
              <w:t>180</w:t>
            </w:r>
          </w:p>
        </w:tc>
        <w:tc>
          <w:tcPr>
            <w:tcW w:w="1728" w:type="dxa"/>
            <w:shd w:val="clear" w:color="auto" w:fill="FCE4B6"/>
          </w:tcPr>
          <w:p w14:paraId="44255520" w14:textId="77777777" w:rsidR="00D115BC" w:rsidRDefault="00000000">
            <w:pPr>
              <w:jc w:val="center"/>
            </w:pPr>
            <w:r>
              <w:rPr>
                <w:sz w:val="17"/>
              </w:rPr>
              <w:t>0.0481</w:t>
            </w:r>
          </w:p>
        </w:tc>
        <w:tc>
          <w:tcPr>
            <w:tcW w:w="1728" w:type="dxa"/>
            <w:shd w:val="clear" w:color="auto" w:fill="FCE4B6"/>
          </w:tcPr>
          <w:p w14:paraId="673F7E5F" w14:textId="77777777" w:rsidR="00D115BC" w:rsidRDefault="00000000">
            <w:pPr>
              <w:jc w:val="center"/>
            </w:pPr>
            <w:r>
              <w:rPr>
                <w:sz w:val="17"/>
              </w:rPr>
              <w:t>2.509</w:t>
            </w:r>
          </w:p>
        </w:tc>
        <w:tc>
          <w:tcPr>
            <w:tcW w:w="1728" w:type="dxa"/>
            <w:shd w:val="clear" w:color="auto" w:fill="FCE4B6"/>
          </w:tcPr>
          <w:p w14:paraId="09DFE2E0" w14:textId="77777777" w:rsidR="00D115BC" w:rsidRDefault="00000000">
            <w:pPr>
              <w:jc w:val="center"/>
            </w:pPr>
            <w:r>
              <w:rPr>
                <w:sz w:val="17"/>
              </w:rPr>
              <w:t>3.226</w:t>
            </w:r>
          </w:p>
        </w:tc>
        <w:tc>
          <w:tcPr>
            <w:tcW w:w="1728" w:type="dxa"/>
            <w:shd w:val="clear" w:color="auto" w:fill="FCE4B6"/>
          </w:tcPr>
          <w:p w14:paraId="6D0F4F1D" w14:textId="77777777" w:rsidR="00D115BC" w:rsidRDefault="00000000">
            <w:pPr>
              <w:jc w:val="center"/>
            </w:pPr>
            <w:r>
              <w:rPr>
                <w:sz w:val="17"/>
              </w:rPr>
              <w:t>3.466</w:t>
            </w:r>
          </w:p>
        </w:tc>
      </w:tr>
      <w:tr w:rsidR="00D115BC" w14:paraId="553D38CE" w14:textId="77777777">
        <w:trPr>
          <w:jc w:val="center"/>
        </w:trPr>
        <w:tc>
          <w:tcPr>
            <w:tcW w:w="1728" w:type="dxa"/>
          </w:tcPr>
          <w:p w14:paraId="60D01AFF" w14:textId="77777777" w:rsidR="00D115BC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1728" w:type="dxa"/>
          </w:tcPr>
          <w:p w14:paraId="2AA89B5B" w14:textId="77777777" w:rsidR="00D115BC" w:rsidRDefault="00000000">
            <w:pPr>
              <w:jc w:val="center"/>
            </w:pPr>
            <w:r>
              <w:rPr>
                <w:sz w:val="17"/>
              </w:rPr>
              <w:t>0.0426</w:t>
            </w:r>
          </w:p>
        </w:tc>
        <w:tc>
          <w:tcPr>
            <w:tcW w:w="1728" w:type="dxa"/>
          </w:tcPr>
          <w:p w14:paraId="215CA90F" w14:textId="77777777" w:rsidR="00D115BC" w:rsidRDefault="00000000">
            <w:pPr>
              <w:jc w:val="center"/>
            </w:pPr>
            <w:r>
              <w:rPr>
                <w:sz w:val="17"/>
              </w:rPr>
              <w:t>2.405</w:t>
            </w:r>
          </w:p>
        </w:tc>
        <w:tc>
          <w:tcPr>
            <w:tcW w:w="1728" w:type="dxa"/>
          </w:tcPr>
          <w:p w14:paraId="7ACE645C" w14:textId="77777777" w:rsidR="00D115BC" w:rsidRDefault="00000000">
            <w:pPr>
              <w:jc w:val="center"/>
            </w:pPr>
            <w:r>
              <w:rPr>
                <w:sz w:val="17"/>
              </w:rPr>
              <w:t>3.093</w:t>
            </w:r>
          </w:p>
        </w:tc>
        <w:tc>
          <w:tcPr>
            <w:tcW w:w="1728" w:type="dxa"/>
          </w:tcPr>
          <w:p w14:paraId="5AED1B4D" w14:textId="77777777" w:rsidR="00D115BC" w:rsidRDefault="00000000">
            <w:pPr>
              <w:jc w:val="center"/>
            </w:pPr>
            <w:r>
              <w:rPr>
                <w:sz w:val="17"/>
              </w:rPr>
              <w:t>3.466</w:t>
            </w:r>
          </w:p>
        </w:tc>
      </w:tr>
      <w:tr w:rsidR="00D115BC" w14:paraId="54A4EAC9" w14:textId="77777777">
        <w:trPr>
          <w:jc w:val="center"/>
        </w:trPr>
        <w:tc>
          <w:tcPr>
            <w:tcW w:w="1728" w:type="dxa"/>
          </w:tcPr>
          <w:p w14:paraId="28B91CE4" w14:textId="77777777" w:rsidR="00D115BC" w:rsidRDefault="00000000">
            <w:pPr>
              <w:jc w:val="center"/>
            </w:pPr>
            <w:r>
              <w:rPr>
                <w:sz w:val="17"/>
              </w:rPr>
              <w:t>220</w:t>
            </w:r>
          </w:p>
        </w:tc>
        <w:tc>
          <w:tcPr>
            <w:tcW w:w="1728" w:type="dxa"/>
          </w:tcPr>
          <w:p w14:paraId="60961970" w14:textId="77777777" w:rsidR="00D115BC" w:rsidRDefault="00000000">
            <w:pPr>
              <w:jc w:val="center"/>
            </w:pPr>
            <w:r>
              <w:rPr>
                <w:sz w:val="17"/>
              </w:rPr>
              <w:t>0.0349</w:t>
            </w:r>
          </w:p>
        </w:tc>
        <w:tc>
          <w:tcPr>
            <w:tcW w:w="1728" w:type="dxa"/>
          </w:tcPr>
          <w:p w14:paraId="795AC9E1" w14:textId="77777777" w:rsidR="00D115BC" w:rsidRDefault="00000000">
            <w:pPr>
              <w:jc w:val="center"/>
            </w:pPr>
            <w:r>
              <w:rPr>
                <w:sz w:val="17"/>
              </w:rPr>
              <w:t>2.206</w:t>
            </w:r>
          </w:p>
        </w:tc>
        <w:tc>
          <w:tcPr>
            <w:tcW w:w="1728" w:type="dxa"/>
          </w:tcPr>
          <w:p w14:paraId="2AFFC808" w14:textId="77777777" w:rsidR="00D115BC" w:rsidRDefault="00000000">
            <w:pPr>
              <w:jc w:val="center"/>
            </w:pPr>
            <w:r>
              <w:rPr>
                <w:sz w:val="17"/>
              </w:rPr>
              <w:t>2.838</w:t>
            </w:r>
          </w:p>
        </w:tc>
        <w:tc>
          <w:tcPr>
            <w:tcW w:w="1728" w:type="dxa"/>
          </w:tcPr>
          <w:p w14:paraId="31A9A829" w14:textId="77777777" w:rsidR="00D115BC" w:rsidRDefault="00000000">
            <w:pPr>
              <w:jc w:val="center"/>
            </w:pPr>
            <w:r>
              <w:rPr>
                <w:sz w:val="17"/>
              </w:rPr>
              <w:t>3.466</w:t>
            </w:r>
          </w:p>
        </w:tc>
      </w:tr>
      <w:tr w:rsidR="00D115BC" w14:paraId="7FDF36BB" w14:textId="77777777">
        <w:trPr>
          <w:jc w:val="center"/>
        </w:trPr>
        <w:tc>
          <w:tcPr>
            <w:tcW w:w="1728" w:type="dxa"/>
          </w:tcPr>
          <w:p w14:paraId="55CFFC35" w14:textId="77777777" w:rsidR="00D115BC" w:rsidRDefault="00000000"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w="1728" w:type="dxa"/>
          </w:tcPr>
          <w:p w14:paraId="270B5945" w14:textId="77777777" w:rsidR="00D115BC" w:rsidRDefault="00000000">
            <w:pPr>
              <w:jc w:val="center"/>
            </w:pPr>
            <w:r>
              <w:rPr>
                <w:sz w:val="17"/>
              </w:rPr>
              <w:t>0.0303</w:t>
            </w:r>
          </w:p>
        </w:tc>
        <w:tc>
          <w:tcPr>
            <w:tcW w:w="1728" w:type="dxa"/>
          </w:tcPr>
          <w:p w14:paraId="796C61A3" w14:textId="77777777" w:rsidR="00D115BC" w:rsidRDefault="00000000">
            <w:pPr>
              <w:jc w:val="center"/>
            </w:pPr>
            <w:r>
              <w:rPr>
                <w:sz w:val="17"/>
              </w:rPr>
              <w:t>2.082</w:t>
            </w:r>
          </w:p>
        </w:tc>
        <w:tc>
          <w:tcPr>
            <w:tcW w:w="1728" w:type="dxa"/>
          </w:tcPr>
          <w:p w14:paraId="4DEAA58C" w14:textId="77777777" w:rsidR="00D115BC" w:rsidRDefault="00000000">
            <w:pPr>
              <w:jc w:val="center"/>
            </w:pPr>
            <w:r>
              <w:rPr>
                <w:sz w:val="17"/>
              </w:rPr>
              <w:t>2.677</w:t>
            </w:r>
          </w:p>
        </w:tc>
        <w:tc>
          <w:tcPr>
            <w:tcW w:w="1728" w:type="dxa"/>
          </w:tcPr>
          <w:p w14:paraId="3DDDC519" w14:textId="77777777" w:rsidR="00D115BC" w:rsidRDefault="00000000">
            <w:pPr>
              <w:jc w:val="center"/>
            </w:pPr>
            <w:r>
              <w:rPr>
                <w:sz w:val="17"/>
              </w:rPr>
              <w:t>3.466</w:t>
            </w:r>
          </w:p>
        </w:tc>
      </w:tr>
      <w:tr w:rsidR="00D115BC" w14:paraId="0FC9F206" w14:textId="77777777">
        <w:trPr>
          <w:jc w:val="center"/>
        </w:trPr>
        <w:tc>
          <w:tcPr>
            <w:tcW w:w="1728" w:type="dxa"/>
          </w:tcPr>
          <w:p w14:paraId="31439E4B" w14:textId="77777777" w:rsidR="00D115BC" w:rsidRDefault="00000000">
            <w:pPr>
              <w:jc w:val="center"/>
            </w:pPr>
            <w:r>
              <w:rPr>
                <w:sz w:val="17"/>
              </w:rPr>
              <w:t>264</w:t>
            </w:r>
          </w:p>
        </w:tc>
        <w:tc>
          <w:tcPr>
            <w:tcW w:w="1728" w:type="dxa"/>
          </w:tcPr>
          <w:p w14:paraId="0A1C6E8D" w14:textId="77777777" w:rsidR="00D115BC" w:rsidRDefault="00000000">
            <w:pPr>
              <w:jc w:val="center"/>
            </w:pPr>
            <w:r>
              <w:rPr>
                <w:sz w:val="17"/>
              </w:rPr>
              <w:t>0.0104</w:t>
            </w:r>
          </w:p>
        </w:tc>
        <w:tc>
          <w:tcPr>
            <w:tcW w:w="1728" w:type="dxa"/>
          </w:tcPr>
          <w:p w14:paraId="7FC9DFC0" w14:textId="77777777" w:rsidR="00D115BC" w:rsidRDefault="00000000">
            <w:pPr>
              <w:jc w:val="center"/>
            </w:pPr>
            <w:r>
              <w:rPr>
                <w:sz w:val="17"/>
              </w:rPr>
              <w:t>1.622</w:t>
            </w:r>
          </w:p>
        </w:tc>
        <w:tc>
          <w:tcPr>
            <w:tcW w:w="1728" w:type="dxa"/>
          </w:tcPr>
          <w:p w14:paraId="7E99C25B" w14:textId="77777777" w:rsidR="00D115BC" w:rsidRDefault="00000000">
            <w:pPr>
              <w:jc w:val="center"/>
            </w:pPr>
            <w:r>
              <w:rPr>
                <w:sz w:val="17"/>
              </w:rPr>
              <w:t>2.086</w:t>
            </w:r>
          </w:p>
        </w:tc>
        <w:tc>
          <w:tcPr>
            <w:tcW w:w="1728" w:type="dxa"/>
          </w:tcPr>
          <w:p w14:paraId="6BC215C4" w14:textId="77777777" w:rsidR="00D115BC" w:rsidRDefault="00000000">
            <w:pPr>
              <w:jc w:val="center"/>
            </w:pPr>
            <w:r>
              <w:rPr>
                <w:sz w:val="17"/>
              </w:rPr>
              <w:t>3.466</w:t>
            </w:r>
          </w:p>
        </w:tc>
      </w:tr>
    </w:tbl>
    <w:p w14:paraId="5156805C" w14:textId="77777777" w:rsidR="00D115BC" w:rsidRDefault="00000000" w:rsidP="00CE7B1C">
      <w:pPr>
        <w:spacing w:after="80"/>
        <w:jc w:val="both"/>
      </w:pPr>
      <w:r>
        <w:rPr>
          <w:i/>
          <w:sz w:val="19"/>
        </w:rPr>
        <w:t>Cross-check: the cycle-averaged 90 V figure (1.55 W typ) reproduces the original report’s own Chapter-4 iGSE value (1.546 W) — confirming the engine. The peak-point method the original used in Chapter 3 (2.64 W at 90 V) overstates low-line loss by ~70 % because D is far from 0.5; the cycle average is the correct number.</w:t>
      </w:r>
    </w:p>
    <w:p w14:paraId="7E871B64" w14:textId="77777777" w:rsidR="00D115BC" w:rsidRDefault="00000000">
      <w:pPr>
        <w:spacing w:before="200" w:after="80"/>
      </w:pPr>
      <w:r>
        <w:rPr>
          <w:b/>
          <w:color w:val="1F3A5F"/>
          <w:sz w:val="30"/>
        </w:rPr>
        <w:t>8) Total Loss and Temperature Rise (All 9 Points)</w:t>
      </w:r>
    </w:p>
    <w:p w14:paraId="28C581B3" w14:textId="77777777" w:rsidR="00CE7B1C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 xml:space="preserve">ΔT[°C] = (P_total[mW] / </w:t>
      </w:r>
      <w:proofErr w:type="gramStart"/>
      <w:r>
        <w:rPr>
          <w:rFonts w:ascii="Consolas" w:hAnsi="Consolas"/>
          <w:color w:val="333333"/>
          <w:sz w:val="20"/>
        </w:rPr>
        <w:t>SA[</w:t>
      </w:r>
      <w:proofErr w:type="gramEnd"/>
      <w:r>
        <w:rPr>
          <w:rFonts w:ascii="Consolas" w:hAnsi="Consolas"/>
          <w:color w:val="333333"/>
          <w:sz w:val="20"/>
        </w:rPr>
        <w:t>cm²</w:t>
      </w:r>
      <w:proofErr w:type="gramStart"/>
      <w:r>
        <w:rPr>
          <w:rFonts w:ascii="Consolas" w:hAnsi="Consolas"/>
          <w:color w:val="333333"/>
          <w:sz w:val="20"/>
        </w:rPr>
        <w:t>])^</w:t>
      </w:r>
      <w:proofErr w:type="gramEnd"/>
      <w:r>
        <w:rPr>
          <w:rFonts w:ascii="Consolas" w:hAnsi="Consolas"/>
          <w:color w:val="333333"/>
          <w:sz w:val="20"/>
        </w:rPr>
        <w:t xml:space="preserve">0.833    </w:t>
      </w:r>
    </w:p>
    <w:p w14:paraId="2032C098" w14:textId="0D3AEDE7" w:rsidR="00D115BC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SA = 204 cm² (assembled OD 63.6 × H 54.2 mm, natural convection)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440"/>
        <w:gridCol w:w="1445"/>
        <w:gridCol w:w="1440"/>
        <w:gridCol w:w="1440"/>
        <w:gridCol w:w="1444"/>
        <w:gridCol w:w="1440"/>
      </w:tblGrid>
      <w:tr w:rsidR="00D115BC" w14:paraId="630DF8F1" w14:textId="77777777">
        <w:trPr>
          <w:jc w:val="center"/>
        </w:trPr>
        <w:tc>
          <w:tcPr>
            <w:tcW w:w="1440" w:type="dxa"/>
            <w:shd w:val="clear" w:color="auto" w:fill="1F3A5F"/>
          </w:tcPr>
          <w:p w14:paraId="56134509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V_in</w:t>
            </w:r>
          </w:p>
        </w:tc>
        <w:tc>
          <w:tcPr>
            <w:tcW w:w="1440" w:type="dxa"/>
            <w:shd w:val="clear" w:color="auto" w:fill="1F3A5F"/>
          </w:tcPr>
          <w:p w14:paraId="3C4C3E7D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P_core,max(W)</w:t>
            </w:r>
          </w:p>
        </w:tc>
        <w:tc>
          <w:tcPr>
            <w:tcW w:w="1440" w:type="dxa"/>
            <w:shd w:val="clear" w:color="auto" w:fill="1F3A5F"/>
          </w:tcPr>
          <w:p w14:paraId="5406218B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P_cu,100°C(W)</w:t>
            </w:r>
          </w:p>
        </w:tc>
        <w:tc>
          <w:tcPr>
            <w:tcW w:w="1440" w:type="dxa"/>
            <w:shd w:val="clear" w:color="auto" w:fill="1F3A5F"/>
          </w:tcPr>
          <w:p w14:paraId="0A41AD10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P_total,typ(W)</w:t>
            </w:r>
          </w:p>
        </w:tc>
        <w:tc>
          <w:tcPr>
            <w:tcW w:w="1440" w:type="dxa"/>
            <w:shd w:val="clear" w:color="auto" w:fill="1F3A5F"/>
          </w:tcPr>
          <w:p w14:paraId="1498F0F1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P_total,max(W)</w:t>
            </w:r>
          </w:p>
        </w:tc>
        <w:tc>
          <w:tcPr>
            <w:tcW w:w="1440" w:type="dxa"/>
            <w:shd w:val="clear" w:color="auto" w:fill="1F3A5F"/>
          </w:tcPr>
          <w:p w14:paraId="4A6014E2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ΔT_max(°C)</w:t>
            </w:r>
          </w:p>
        </w:tc>
      </w:tr>
      <w:tr w:rsidR="00D115BC" w14:paraId="21E23254" w14:textId="77777777">
        <w:trPr>
          <w:jc w:val="center"/>
        </w:trPr>
        <w:tc>
          <w:tcPr>
            <w:tcW w:w="1440" w:type="dxa"/>
          </w:tcPr>
          <w:p w14:paraId="2A142366" w14:textId="77777777" w:rsidR="00D115BC" w:rsidRDefault="00000000"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w="1440" w:type="dxa"/>
          </w:tcPr>
          <w:p w14:paraId="619EBE78" w14:textId="77777777" w:rsidR="00D115BC" w:rsidRDefault="00000000">
            <w:pPr>
              <w:jc w:val="center"/>
            </w:pPr>
            <w:r>
              <w:rPr>
                <w:sz w:val="17"/>
              </w:rPr>
              <w:t>1.99</w:t>
            </w:r>
          </w:p>
        </w:tc>
        <w:tc>
          <w:tcPr>
            <w:tcW w:w="1440" w:type="dxa"/>
          </w:tcPr>
          <w:p w14:paraId="21FDE733" w14:textId="77777777" w:rsidR="00D115BC" w:rsidRDefault="00000000">
            <w:pPr>
              <w:jc w:val="center"/>
            </w:pPr>
            <w:r>
              <w:rPr>
                <w:sz w:val="17"/>
              </w:rPr>
              <w:t>0.66</w:t>
            </w:r>
          </w:p>
        </w:tc>
        <w:tc>
          <w:tcPr>
            <w:tcW w:w="1440" w:type="dxa"/>
          </w:tcPr>
          <w:p w14:paraId="249B4EB2" w14:textId="77777777" w:rsidR="00D115BC" w:rsidRDefault="00000000">
            <w:pPr>
              <w:jc w:val="center"/>
            </w:pPr>
            <w:r>
              <w:rPr>
                <w:sz w:val="17"/>
              </w:rPr>
              <w:t>2.20</w:t>
            </w:r>
          </w:p>
        </w:tc>
        <w:tc>
          <w:tcPr>
            <w:tcW w:w="1440" w:type="dxa"/>
          </w:tcPr>
          <w:p w14:paraId="7526BADB" w14:textId="77777777" w:rsidR="00D115BC" w:rsidRDefault="00000000">
            <w:pPr>
              <w:jc w:val="center"/>
            </w:pPr>
            <w:r>
              <w:rPr>
                <w:sz w:val="17"/>
              </w:rPr>
              <w:t>2.65</w:t>
            </w:r>
          </w:p>
        </w:tc>
        <w:tc>
          <w:tcPr>
            <w:tcW w:w="1440" w:type="dxa"/>
          </w:tcPr>
          <w:p w14:paraId="69DB6C9A" w14:textId="77777777" w:rsidR="00D115BC" w:rsidRDefault="00000000">
            <w:pPr>
              <w:jc w:val="center"/>
            </w:pPr>
            <w:r>
              <w:rPr>
                <w:sz w:val="17"/>
              </w:rPr>
              <w:t>8.5</w:t>
            </w:r>
          </w:p>
        </w:tc>
      </w:tr>
      <w:tr w:rsidR="00D115BC" w14:paraId="757E7A7E" w14:textId="77777777">
        <w:trPr>
          <w:jc w:val="center"/>
        </w:trPr>
        <w:tc>
          <w:tcPr>
            <w:tcW w:w="1440" w:type="dxa"/>
          </w:tcPr>
          <w:p w14:paraId="7DB186F2" w14:textId="77777777" w:rsidR="00D115BC" w:rsidRDefault="00000000"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w="1440" w:type="dxa"/>
          </w:tcPr>
          <w:p w14:paraId="1E92E83A" w14:textId="77777777" w:rsidR="00D115BC" w:rsidRDefault="00000000">
            <w:pPr>
              <w:jc w:val="center"/>
            </w:pPr>
            <w:r>
              <w:rPr>
                <w:sz w:val="17"/>
              </w:rPr>
              <w:t>2.49</w:t>
            </w:r>
          </w:p>
        </w:tc>
        <w:tc>
          <w:tcPr>
            <w:tcW w:w="1440" w:type="dxa"/>
          </w:tcPr>
          <w:p w14:paraId="04E3CBB8" w14:textId="77777777" w:rsidR="00D115BC" w:rsidRDefault="00000000">
            <w:pPr>
              <w:jc w:val="center"/>
            </w:pPr>
            <w:r>
              <w:rPr>
                <w:sz w:val="17"/>
              </w:rPr>
              <w:t>0.44</w:t>
            </w:r>
          </w:p>
        </w:tc>
        <w:tc>
          <w:tcPr>
            <w:tcW w:w="1440" w:type="dxa"/>
          </w:tcPr>
          <w:p w14:paraId="320B12BC" w14:textId="77777777" w:rsidR="00D115BC" w:rsidRDefault="00000000">
            <w:pPr>
              <w:jc w:val="center"/>
            </w:pPr>
            <w:r>
              <w:rPr>
                <w:sz w:val="17"/>
              </w:rPr>
              <w:t>2.38</w:t>
            </w:r>
          </w:p>
        </w:tc>
        <w:tc>
          <w:tcPr>
            <w:tcW w:w="1440" w:type="dxa"/>
          </w:tcPr>
          <w:p w14:paraId="6DDA754F" w14:textId="77777777" w:rsidR="00D115BC" w:rsidRDefault="00000000">
            <w:pPr>
              <w:jc w:val="center"/>
            </w:pPr>
            <w:r>
              <w:rPr>
                <w:sz w:val="17"/>
              </w:rPr>
              <w:t>2.93</w:t>
            </w:r>
          </w:p>
        </w:tc>
        <w:tc>
          <w:tcPr>
            <w:tcW w:w="1440" w:type="dxa"/>
          </w:tcPr>
          <w:p w14:paraId="70D34EAF" w14:textId="77777777" w:rsidR="00D115BC" w:rsidRDefault="00000000">
            <w:pPr>
              <w:jc w:val="center"/>
            </w:pPr>
            <w:r>
              <w:rPr>
                <w:sz w:val="17"/>
              </w:rPr>
              <w:t>9.2</w:t>
            </w:r>
          </w:p>
        </w:tc>
      </w:tr>
      <w:tr w:rsidR="00D115BC" w14:paraId="4C478EA1" w14:textId="77777777">
        <w:trPr>
          <w:jc w:val="center"/>
        </w:trPr>
        <w:tc>
          <w:tcPr>
            <w:tcW w:w="1440" w:type="dxa"/>
          </w:tcPr>
          <w:p w14:paraId="102E3BC6" w14:textId="77777777" w:rsidR="00D115BC" w:rsidRDefault="00000000"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w="1440" w:type="dxa"/>
          </w:tcPr>
          <w:p w14:paraId="58B7C21E" w14:textId="77777777" w:rsidR="00D115BC" w:rsidRDefault="00000000">
            <w:pPr>
              <w:jc w:val="center"/>
            </w:pPr>
            <w:r>
              <w:rPr>
                <w:sz w:val="17"/>
              </w:rPr>
              <w:t>2.71</w:t>
            </w:r>
          </w:p>
        </w:tc>
        <w:tc>
          <w:tcPr>
            <w:tcW w:w="1440" w:type="dxa"/>
          </w:tcPr>
          <w:p w14:paraId="1C9ED2AA" w14:textId="77777777" w:rsidR="00D115BC" w:rsidRDefault="00000000">
            <w:pPr>
              <w:jc w:val="center"/>
            </w:pPr>
            <w:r>
              <w:rPr>
                <w:sz w:val="17"/>
              </w:rPr>
              <w:t>0.36</w:t>
            </w:r>
          </w:p>
        </w:tc>
        <w:tc>
          <w:tcPr>
            <w:tcW w:w="1440" w:type="dxa"/>
          </w:tcPr>
          <w:p w14:paraId="14048E77" w14:textId="77777777" w:rsidR="00D115BC" w:rsidRDefault="00000000">
            <w:pPr>
              <w:jc w:val="center"/>
            </w:pPr>
            <w:r>
              <w:rPr>
                <w:sz w:val="17"/>
              </w:rPr>
              <w:t>2.47</w:t>
            </w:r>
          </w:p>
        </w:tc>
        <w:tc>
          <w:tcPr>
            <w:tcW w:w="1440" w:type="dxa"/>
          </w:tcPr>
          <w:p w14:paraId="0DDA2262" w14:textId="77777777" w:rsidR="00D115BC" w:rsidRDefault="00000000">
            <w:pPr>
              <w:jc w:val="center"/>
            </w:pPr>
            <w:r>
              <w:rPr>
                <w:sz w:val="17"/>
              </w:rPr>
              <w:t>3.07</w:t>
            </w:r>
          </w:p>
        </w:tc>
        <w:tc>
          <w:tcPr>
            <w:tcW w:w="1440" w:type="dxa"/>
          </w:tcPr>
          <w:p w14:paraId="0465B118" w14:textId="77777777" w:rsidR="00D115BC" w:rsidRDefault="00000000">
            <w:pPr>
              <w:jc w:val="center"/>
            </w:pPr>
            <w:r>
              <w:rPr>
                <w:sz w:val="17"/>
              </w:rPr>
              <w:t>9.6</w:t>
            </w:r>
          </w:p>
        </w:tc>
      </w:tr>
      <w:tr w:rsidR="00D115BC" w14:paraId="7776CE38" w14:textId="77777777">
        <w:trPr>
          <w:jc w:val="center"/>
        </w:trPr>
        <w:tc>
          <w:tcPr>
            <w:tcW w:w="1440" w:type="dxa"/>
          </w:tcPr>
          <w:p w14:paraId="70379711" w14:textId="77777777" w:rsidR="00D115BC" w:rsidRDefault="00000000"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w="1440" w:type="dxa"/>
          </w:tcPr>
          <w:p w14:paraId="1FAB6C8D" w14:textId="77777777" w:rsidR="00D115BC" w:rsidRDefault="00000000">
            <w:pPr>
              <w:jc w:val="center"/>
            </w:pPr>
            <w:r>
              <w:rPr>
                <w:sz w:val="17"/>
              </w:rPr>
              <w:t>2.92</w:t>
            </w:r>
          </w:p>
        </w:tc>
        <w:tc>
          <w:tcPr>
            <w:tcW w:w="1440" w:type="dxa"/>
          </w:tcPr>
          <w:p w14:paraId="0E701CFD" w14:textId="77777777" w:rsidR="00D115BC" w:rsidRDefault="00000000">
            <w:pPr>
              <w:jc w:val="center"/>
            </w:pPr>
            <w:r>
              <w:rPr>
                <w:sz w:val="17"/>
              </w:rPr>
              <w:t>0.30</w:t>
            </w:r>
          </w:p>
        </w:tc>
        <w:tc>
          <w:tcPr>
            <w:tcW w:w="1440" w:type="dxa"/>
          </w:tcPr>
          <w:p w14:paraId="7E14DF7C" w14:textId="77777777" w:rsidR="00D115BC" w:rsidRDefault="00000000">
            <w:pPr>
              <w:jc w:val="center"/>
            </w:pPr>
            <w:r>
              <w:rPr>
                <w:sz w:val="17"/>
              </w:rPr>
              <w:t>2.57</w:t>
            </w:r>
          </w:p>
        </w:tc>
        <w:tc>
          <w:tcPr>
            <w:tcW w:w="1440" w:type="dxa"/>
          </w:tcPr>
          <w:p w14:paraId="01CEA67D" w14:textId="77777777" w:rsidR="00D115BC" w:rsidRDefault="00000000">
            <w:pPr>
              <w:jc w:val="center"/>
            </w:pPr>
            <w:r>
              <w:rPr>
                <w:sz w:val="17"/>
              </w:rPr>
              <w:t>3.22</w:t>
            </w:r>
          </w:p>
        </w:tc>
        <w:tc>
          <w:tcPr>
            <w:tcW w:w="1440" w:type="dxa"/>
          </w:tcPr>
          <w:p w14:paraId="6FD5C86C" w14:textId="77777777" w:rsidR="00D115BC" w:rsidRDefault="00000000">
            <w:pPr>
              <w:jc w:val="center"/>
            </w:pPr>
            <w:r>
              <w:rPr>
                <w:sz w:val="17"/>
              </w:rPr>
              <w:t>10.0</w:t>
            </w:r>
          </w:p>
        </w:tc>
      </w:tr>
      <w:tr w:rsidR="00D115BC" w14:paraId="3647306C" w14:textId="77777777">
        <w:trPr>
          <w:jc w:val="center"/>
        </w:trPr>
        <w:tc>
          <w:tcPr>
            <w:tcW w:w="1440" w:type="dxa"/>
            <w:shd w:val="clear" w:color="auto" w:fill="FCE4B6"/>
          </w:tcPr>
          <w:p w14:paraId="23D23C59" w14:textId="77777777" w:rsidR="00D115BC" w:rsidRDefault="00000000">
            <w:pPr>
              <w:jc w:val="center"/>
            </w:pPr>
            <w:r>
              <w:rPr>
                <w:b/>
                <w:sz w:val="17"/>
              </w:rPr>
              <w:t>180</w:t>
            </w:r>
          </w:p>
        </w:tc>
        <w:tc>
          <w:tcPr>
            <w:tcW w:w="1440" w:type="dxa"/>
            <w:shd w:val="clear" w:color="auto" w:fill="FCE4B6"/>
          </w:tcPr>
          <w:p w14:paraId="5361DB80" w14:textId="77777777" w:rsidR="00D115BC" w:rsidRDefault="00000000">
            <w:pPr>
              <w:jc w:val="center"/>
            </w:pPr>
            <w:r>
              <w:rPr>
                <w:sz w:val="17"/>
              </w:rPr>
              <w:t>3.23</w:t>
            </w:r>
          </w:p>
        </w:tc>
        <w:tc>
          <w:tcPr>
            <w:tcW w:w="1440" w:type="dxa"/>
            <w:shd w:val="clear" w:color="auto" w:fill="FCE4B6"/>
          </w:tcPr>
          <w:p w14:paraId="6C2EAE0A" w14:textId="77777777" w:rsidR="00D115BC" w:rsidRDefault="00000000">
            <w:pPr>
              <w:jc w:val="center"/>
            </w:pPr>
            <w:r>
              <w:rPr>
                <w:sz w:val="17"/>
              </w:rPr>
              <w:t>0.73</w:t>
            </w:r>
          </w:p>
        </w:tc>
        <w:tc>
          <w:tcPr>
            <w:tcW w:w="1440" w:type="dxa"/>
            <w:shd w:val="clear" w:color="auto" w:fill="FCE4B6"/>
          </w:tcPr>
          <w:p w14:paraId="55D7AF17" w14:textId="77777777" w:rsidR="00D115BC" w:rsidRDefault="00000000">
            <w:pPr>
              <w:jc w:val="center"/>
            </w:pPr>
            <w:r>
              <w:rPr>
                <w:sz w:val="17"/>
              </w:rPr>
              <w:t>3.24</w:t>
            </w:r>
          </w:p>
        </w:tc>
        <w:tc>
          <w:tcPr>
            <w:tcW w:w="1440" w:type="dxa"/>
            <w:shd w:val="clear" w:color="auto" w:fill="FCE4B6"/>
          </w:tcPr>
          <w:p w14:paraId="4E64F021" w14:textId="77777777" w:rsidR="00D115BC" w:rsidRDefault="00000000">
            <w:pPr>
              <w:jc w:val="center"/>
            </w:pPr>
            <w:r>
              <w:rPr>
                <w:sz w:val="17"/>
              </w:rPr>
              <w:t>3.95</w:t>
            </w:r>
          </w:p>
        </w:tc>
        <w:tc>
          <w:tcPr>
            <w:tcW w:w="1440" w:type="dxa"/>
            <w:shd w:val="clear" w:color="auto" w:fill="FCE4B6"/>
          </w:tcPr>
          <w:p w14:paraId="115CF59D" w14:textId="77777777" w:rsidR="00D115BC" w:rsidRDefault="00000000">
            <w:pPr>
              <w:jc w:val="center"/>
            </w:pPr>
            <w:r>
              <w:rPr>
                <w:sz w:val="17"/>
              </w:rPr>
              <w:t>11.8</w:t>
            </w:r>
          </w:p>
        </w:tc>
      </w:tr>
      <w:tr w:rsidR="00D115BC" w14:paraId="20958389" w14:textId="77777777">
        <w:trPr>
          <w:jc w:val="center"/>
        </w:trPr>
        <w:tc>
          <w:tcPr>
            <w:tcW w:w="1440" w:type="dxa"/>
          </w:tcPr>
          <w:p w14:paraId="64197566" w14:textId="77777777" w:rsidR="00D115BC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1440" w:type="dxa"/>
          </w:tcPr>
          <w:p w14:paraId="3FB9C5E9" w14:textId="77777777" w:rsidR="00D115BC" w:rsidRDefault="00000000">
            <w:pPr>
              <w:jc w:val="center"/>
            </w:pPr>
            <w:r>
              <w:rPr>
                <w:sz w:val="17"/>
              </w:rPr>
              <w:t>3.09</w:t>
            </w:r>
          </w:p>
        </w:tc>
        <w:tc>
          <w:tcPr>
            <w:tcW w:w="1440" w:type="dxa"/>
          </w:tcPr>
          <w:p w14:paraId="54EA5F26" w14:textId="77777777" w:rsidR="00D115BC" w:rsidRDefault="00000000">
            <w:pPr>
              <w:jc w:val="center"/>
            </w:pPr>
            <w:r>
              <w:rPr>
                <w:sz w:val="17"/>
              </w:rPr>
              <w:t>0.58</w:t>
            </w:r>
          </w:p>
        </w:tc>
        <w:tc>
          <w:tcPr>
            <w:tcW w:w="1440" w:type="dxa"/>
          </w:tcPr>
          <w:p w14:paraId="3E511709" w14:textId="77777777" w:rsidR="00D115BC" w:rsidRDefault="00000000">
            <w:pPr>
              <w:jc w:val="center"/>
            </w:pPr>
            <w:r>
              <w:rPr>
                <w:sz w:val="17"/>
              </w:rPr>
              <w:t>2.98</w:t>
            </w:r>
          </w:p>
        </w:tc>
        <w:tc>
          <w:tcPr>
            <w:tcW w:w="1440" w:type="dxa"/>
          </w:tcPr>
          <w:p w14:paraId="47ED9321" w14:textId="77777777" w:rsidR="00D115BC" w:rsidRDefault="00000000">
            <w:pPr>
              <w:jc w:val="center"/>
            </w:pPr>
            <w:r>
              <w:rPr>
                <w:sz w:val="17"/>
              </w:rPr>
              <w:t>3.67</w:t>
            </w:r>
          </w:p>
        </w:tc>
        <w:tc>
          <w:tcPr>
            <w:tcW w:w="1440" w:type="dxa"/>
          </w:tcPr>
          <w:p w14:paraId="0032312F" w14:textId="77777777" w:rsidR="00D115BC" w:rsidRDefault="00000000">
            <w:pPr>
              <w:jc w:val="center"/>
            </w:pPr>
            <w:r>
              <w:rPr>
                <w:sz w:val="17"/>
              </w:rPr>
              <w:t>11.1</w:t>
            </w:r>
          </w:p>
        </w:tc>
      </w:tr>
      <w:tr w:rsidR="00D115BC" w14:paraId="74EA0A3C" w14:textId="77777777">
        <w:trPr>
          <w:jc w:val="center"/>
        </w:trPr>
        <w:tc>
          <w:tcPr>
            <w:tcW w:w="1440" w:type="dxa"/>
          </w:tcPr>
          <w:p w14:paraId="22E3DFBC" w14:textId="77777777" w:rsidR="00D115BC" w:rsidRDefault="00000000">
            <w:pPr>
              <w:jc w:val="center"/>
            </w:pPr>
            <w:r>
              <w:rPr>
                <w:sz w:val="17"/>
              </w:rPr>
              <w:t>220</w:t>
            </w:r>
          </w:p>
        </w:tc>
        <w:tc>
          <w:tcPr>
            <w:tcW w:w="1440" w:type="dxa"/>
          </w:tcPr>
          <w:p w14:paraId="1B0B03AB" w14:textId="77777777" w:rsidR="00D115BC" w:rsidRDefault="00000000">
            <w:pPr>
              <w:jc w:val="center"/>
            </w:pPr>
            <w:r>
              <w:rPr>
                <w:sz w:val="17"/>
              </w:rPr>
              <w:t>2.84</w:t>
            </w:r>
          </w:p>
        </w:tc>
        <w:tc>
          <w:tcPr>
            <w:tcW w:w="1440" w:type="dxa"/>
          </w:tcPr>
          <w:p w14:paraId="10987ED5" w14:textId="77777777" w:rsidR="00D115BC" w:rsidRDefault="00000000">
            <w:pPr>
              <w:jc w:val="center"/>
            </w:pPr>
            <w:r>
              <w:rPr>
                <w:sz w:val="17"/>
              </w:rPr>
              <w:t>0.48</w:t>
            </w:r>
          </w:p>
        </w:tc>
        <w:tc>
          <w:tcPr>
            <w:tcW w:w="1440" w:type="dxa"/>
          </w:tcPr>
          <w:p w14:paraId="45465E56" w14:textId="77777777" w:rsidR="00D115BC" w:rsidRDefault="00000000">
            <w:pPr>
              <w:jc w:val="center"/>
            </w:pPr>
            <w:r>
              <w:rPr>
                <w:sz w:val="17"/>
              </w:rPr>
              <w:t>2.69</w:t>
            </w:r>
          </w:p>
        </w:tc>
        <w:tc>
          <w:tcPr>
            <w:tcW w:w="1440" w:type="dxa"/>
          </w:tcPr>
          <w:p w14:paraId="379DE27C" w14:textId="77777777" w:rsidR="00D115BC" w:rsidRDefault="00000000">
            <w:pPr>
              <w:jc w:val="center"/>
            </w:pPr>
            <w:r>
              <w:rPr>
                <w:sz w:val="17"/>
              </w:rPr>
              <w:t>3.32</w:t>
            </w:r>
          </w:p>
        </w:tc>
        <w:tc>
          <w:tcPr>
            <w:tcW w:w="1440" w:type="dxa"/>
          </w:tcPr>
          <w:p w14:paraId="3F066F56" w14:textId="77777777" w:rsidR="00D115BC" w:rsidRDefault="00000000">
            <w:pPr>
              <w:jc w:val="center"/>
            </w:pPr>
            <w:r>
              <w:rPr>
                <w:sz w:val="17"/>
              </w:rPr>
              <w:t>10.2</w:t>
            </w:r>
          </w:p>
        </w:tc>
      </w:tr>
      <w:tr w:rsidR="00D115BC" w14:paraId="34D34A21" w14:textId="77777777">
        <w:trPr>
          <w:jc w:val="center"/>
        </w:trPr>
        <w:tc>
          <w:tcPr>
            <w:tcW w:w="1440" w:type="dxa"/>
          </w:tcPr>
          <w:p w14:paraId="51979163" w14:textId="77777777" w:rsidR="00D115BC" w:rsidRDefault="00000000"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w="1440" w:type="dxa"/>
          </w:tcPr>
          <w:p w14:paraId="3EB16AE4" w14:textId="77777777" w:rsidR="00D115BC" w:rsidRDefault="00000000">
            <w:pPr>
              <w:jc w:val="center"/>
            </w:pPr>
            <w:r>
              <w:rPr>
                <w:sz w:val="17"/>
              </w:rPr>
              <w:t>2.68</w:t>
            </w:r>
          </w:p>
        </w:tc>
        <w:tc>
          <w:tcPr>
            <w:tcW w:w="1440" w:type="dxa"/>
          </w:tcPr>
          <w:p w14:paraId="375E8432" w14:textId="77777777" w:rsidR="00D115BC" w:rsidRDefault="00000000">
            <w:pPr>
              <w:jc w:val="center"/>
            </w:pPr>
            <w:r>
              <w:rPr>
                <w:sz w:val="17"/>
              </w:rPr>
              <w:t>0.44</w:t>
            </w:r>
          </w:p>
        </w:tc>
        <w:tc>
          <w:tcPr>
            <w:tcW w:w="1440" w:type="dxa"/>
          </w:tcPr>
          <w:p w14:paraId="40024410" w14:textId="77777777" w:rsidR="00D115BC" w:rsidRDefault="00000000">
            <w:pPr>
              <w:jc w:val="center"/>
            </w:pPr>
            <w:r>
              <w:rPr>
                <w:sz w:val="17"/>
              </w:rPr>
              <w:t>2.52</w:t>
            </w:r>
          </w:p>
        </w:tc>
        <w:tc>
          <w:tcPr>
            <w:tcW w:w="1440" w:type="dxa"/>
          </w:tcPr>
          <w:p w14:paraId="31F9E1BF" w14:textId="77777777" w:rsidR="00D115BC" w:rsidRDefault="00000000">
            <w:pPr>
              <w:jc w:val="center"/>
            </w:pPr>
            <w:r>
              <w:rPr>
                <w:sz w:val="17"/>
              </w:rPr>
              <w:t>3.11</w:t>
            </w:r>
          </w:p>
        </w:tc>
        <w:tc>
          <w:tcPr>
            <w:tcW w:w="1440" w:type="dxa"/>
          </w:tcPr>
          <w:p w14:paraId="5A561E3F" w14:textId="77777777" w:rsidR="00D115BC" w:rsidRDefault="00000000">
            <w:pPr>
              <w:jc w:val="center"/>
            </w:pPr>
            <w:r>
              <w:rPr>
                <w:sz w:val="17"/>
              </w:rPr>
              <w:t>9.7</w:t>
            </w:r>
          </w:p>
        </w:tc>
      </w:tr>
      <w:tr w:rsidR="00D115BC" w14:paraId="680E8F98" w14:textId="77777777">
        <w:trPr>
          <w:jc w:val="center"/>
        </w:trPr>
        <w:tc>
          <w:tcPr>
            <w:tcW w:w="1440" w:type="dxa"/>
          </w:tcPr>
          <w:p w14:paraId="28CF9567" w14:textId="77777777" w:rsidR="00D115BC" w:rsidRDefault="00000000">
            <w:pPr>
              <w:jc w:val="center"/>
            </w:pPr>
            <w:r>
              <w:rPr>
                <w:sz w:val="17"/>
              </w:rPr>
              <w:t>264</w:t>
            </w:r>
          </w:p>
        </w:tc>
        <w:tc>
          <w:tcPr>
            <w:tcW w:w="1440" w:type="dxa"/>
          </w:tcPr>
          <w:p w14:paraId="3EA359D9" w14:textId="77777777" w:rsidR="00D115BC" w:rsidRDefault="00000000">
            <w:pPr>
              <w:jc w:val="center"/>
            </w:pPr>
            <w:r>
              <w:rPr>
                <w:sz w:val="17"/>
              </w:rPr>
              <w:t>2.09</w:t>
            </w:r>
          </w:p>
        </w:tc>
        <w:tc>
          <w:tcPr>
            <w:tcW w:w="1440" w:type="dxa"/>
          </w:tcPr>
          <w:p w14:paraId="1BBAB3F9" w14:textId="77777777" w:rsidR="00D115BC" w:rsidRDefault="00000000">
            <w:pPr>
              <w:jc w:val="center"/>
            </w:pPr>
            <w:r>
              <w:rPr>
                <w:sz w:val="17"/>
              </w:rPr>
              <w:t>0.35</w:t>
            </w:r>
          </w:p>
        </w:tc>
        <w:tc>
          <w:tcPr>
            <w:tcW w:w="1440" w:type="dxa"/>
          </w:tcPr>
          <w:p w14:paraId="64971EA3" w14:textId="77777777" w:rsidR="00D115BC" w:rsidRDefault="00000000">
            <w:pPr>
              <w:jc w:val="center"/>
            </w:pPr>
            <w:r>
              <w:rPr>
                <w:sz w:val="17"/>
              </w:rPr>
              <w:t>1.97</w:t>
            </w:r>
          </w:p>
        </w:tc>
        <w:tc>
          <w:tcPr>
            <w:tcW w:w="1440" w:type="dxa"/>
          </w:tcPr>
          <w:p w14:paraId="147F427D" w14:textId="77777777" w:rsidR="00D115BC" w:rsidRDefault="00000000">
            <w:pPr>
              <w:jc w:val="center"/>
            </w:pPr>
            <w:r>
              <w:rPr>
                <w:sz w:val="17"/>
              </w:rPr>
              <w:t>2.44</w:t>
            </w:r>
          </w:p>
        </w:tc>
        <w:tc>
          <w:tcPr>
            <w:tcW w:w="1440" w:type="dxa"/>
          </w:tcPr>
          <w:p w14:paraId="71265EC5" w14:textId="77777777" w:rsidR="00D115BC" w:rsidRDefault="00000000">
            <w:pPr>
              <w:jc w:val="center"/>
            </w:pPr>
            <w:r>
              <w:rPr>
                <w:sz w:val="17"/>
              </w:rPr>
              <w:t>7.9</w:t>
            </w:r>
          </w:p>
        </w:tc>
      </w:tr>
    </w:tbl>
    <w:p w14:paraId="11A7A6F1" w14:textId="77777777" w:rsidR="00D115BC" w:rsidRDefault="00000000" w:rsidP="00CE7B1C">
      <w:pPr>
        <w:spacing w:after="80"/>
        <w:jc w:val="both"/>
      </w:pPr>
      <w:r>
        <w:t>Worst case 180 V: P_total = 3.24 W (typ) / 3.95 W (max) per inductor, ΔT ≈ 11.8 °C (natural convection, T_a = 50 °C → winding ≈ 62 °C). Core and copper are co-dominant. Fan cooling (per spec) gives substantial additional margin against the 110 °C hotspot limit / 200 °C coating rating.</w:t>
      </w:r>
    </w:p>
    <w:p w14:paraId="67BC3487" w14:textId="77777777" w:rsidR="00D115BC" w:rsidRDefault="00000000">
      <w:pPr>
        <w:spacing w:before="200" w:after="80"/>
      </w:pPr>
      <w:r>
        <w:rPr>
          <w:b/>
          <w:color w:val="1F3A5F"/>
          <w:sz w:val="30"/>
        </w:rPr>
        <w:lastRenderedPageBreak/>
        <w:t>9) Saturation, Margins &amp; Verdict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115BC" w14:paraId="15B4D4C9" w14:textId="77777777">
        <w:trPr>
          <w:jc w:val="center"/>
        </w:trPr>
        <w:tc>
          <w:tcPr>
            <w:tcW w:w="2160" w:type="dxa"/>
            <w:shd w:val="clear" w:color="auto" w:fill="1F3A5F"/>
          </w:tcPr>
          <w:p w14:paraId="3A381C19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2160" w:type="dxa"/>
            <w:shd w:val="clear" w:color="auto" w:fill="1F3A5F"/>
          </w:tcPr>
          <w:p w14:paraId="159ACAFE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2160" w:type="dxa"/>
            <w:shd w:val="clear" w:color="auto" w:fill="1F3A5F"/>
          </w:tcPr>
          <w:p w14:paraId="6E6A38EE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w="2160" w:type="dxa"/>
            <w:shd w:val="clear" w:color="auto" w:fill="1F3A5F"/>
          </w:tcPr>
          <w:p w14:paraId="7C16E750" w14:textId="77777777" w:rsidR="00D115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 w:rsidR="00D115BC" w14:paraId="7165CFA6" w14:textId="77777777">
        <w:trPr>
          <w:jc w:val="center"/>
        </w:trPr>
        <w:tc>
          <w:tcPr>
            <w:tcW w:w="2160" w:type="dxa"/>
          </w:tcPr>
          <w:p w14:paraId="5553EC13" w14:textId="77777777" w:rsidR="00D115BC" w:rsidRDefault="00000000">
            <w:pPr>
              <w:jc w:val="center"/>
            </w:pPr>
            <w:r>
              <w:rPr>
                <w:sz w:val="18"/>
              </w:rPr>
              <w:t>Min biased inductance (AL−8%, peak bias)</w:t>
            </w:r>
          </w:p>
        </w:tc>
        <w:tc>
          <w:tcPr>
            <w:tcW w:w="2160" w:type="dxa"/>
          </w:tcPr>
          <w:p w14:paraId="0F947291" w14:textId="77777777" w:rsidR="00D115BC" w:rsidRDefault="00000000">
            <w:pPr>
              <w:jc w:val="center"/>
            </w:pPr>
            <w:r>
              <w:rPr>
                <w:sz w:val="18"/>
              </w:rPr>
              <w:t>242.8 µH</w:t>
            </w:r>
          </w:p>
        </w:tc>
        <w:tc>
          <w:tcPr>
            <w:tcW w:w="2160" w:type="dxa"/>
          </w:tcPr>
          <w:p w14:paraId="4CFBDA19" w14:textId="77777777" w:rsidR="00D115BC" w:rsidRDefault="00000000">
            <w:pPr>
              <w:jc w:val="center"/>
            </w:pPr>
            <w:r>
              <w:rPr>
                <w:sz w:val="18"/>
              </w:rPr>
              <w:t>≥ 239 µH</w:t>
            </w:r>
          </w:p>
        </w:tc>
        <w:tc>
          <w:tcPr>
            <w:tcW w:w="2160" w:type="dxa"/>
          </w:tcPr>
          <w:p w14:paraId="74EADE79" w14:textId="77777777" w:rsidR="00D115BC" w:rsidRDefault="00000000">
            <w:pPr>
              <w:jc w:val="center"/>
            </w:pPr>
            <w:r>
              <w:rPr>
                <w:sz w:val="18"/>
              </w:rPr>
              <w:t>PASS (~1.6% margin)</w:t>
            </w:r>
          </w:p>
        </w:tc>
      </w:tr>
      <w:tr w:rsidR="00D115BC" w14:paraId="5E51A92D" w14:textId="77777777">
        <w:trPr>
          <w:jc w:val="center"/>
        </w:trPr>
        <w:tc>
          <w:tcPr>
            <w:tcW w:w="2160" w:type="dxa"/>
          </w:tcPr>
          <w:p w14:paraId="69DC11B5" w14:textId="77777777" w:rsidR="00D115BC" w:rsidRDefault="00000000">
            <w:pPr>
              <w:jc w:val="center"/>
            </w:pPr>
            <w:r>
              <w:rPr>
                <w:sz w:val="18"/>
              </w:rPr>
              <w:t>Peak flux density B_max (180 V)</w:t>
            </w:r>
          </w:p>
        </w:tc>
        <w:tc>
          <w:tcPr>
            <w:tcW w:w="2160" w:type="dxa"/>
          </w:tcPr>
          <w:p w14:paraId="3AA03714" w14:textId="77777777" w:rsidR="00D115BC" w:rsidRDefault="00000000">
            <w:pPr>
              <w:jc w:val="center"/>
            </w:pPr>
            <w:r>
              <w:rPr>
                <w:sz w:val="18"/>
              </w:rPr>
              <w:t>0.344 T</w:t>
            </w:r>
          </w:p>
        </w:tc>
        <w:tc>
          <w:tcPr>
            <w:tcW w:w="2160" w:type="dxa"/>
          </w:tcPr>
          <w:p w14:paraId="2F6DCA71" w14:textId="77777777" w:rsidR="00D115BC" w:rsidRDefault="00000000">
            <w:pPr>
              <w:jc w:val="center"/>
            </w:pPr>
            <w:r>
              <w:rPr>
                <w:sz w:val="18"/>
              </w:rPr>
              <w:t>B_sat = 1.5 T</w:t>
            </w:r>
          </w:p>
        </w:tc>
        <w:tc>
          <w:tcPr>
            <w:tcW w:w="2160" w:type="dxa"/>
          </w:tcPr>
          <w:p w14:paraId="21FC122A" w14:textId="77777777" w:rsidR="00D115BC" w:rsidRDefault="00000000">
            <w:pPr>
              <w:jc w:val="center"/>
            </w:pPr>
            <w:r>
              <w:rPr>
                <w:sz w:val="18"/>
              </w:rPr>
              <w:t>PASS (336% margin)</w:t>
            </w:r>
          </w:p>
        </w:tc>
      </w:tr>
      <w:tr w:rsidR="00D115BC" w14:paraId="0C8D997A" w14:textId="77777777">
        <w:trPr>
          <w:jc w:val="center"/>
        </w:trPr>
        <w:tc>
          <w:tcPr>
            <w:tcW w:w="2160" w:type="dxa"/>
          </w:tcPr>
          <w:p w14:paraId="7DD40DF8" w14:textId="77777777" w:rsidR="00D115BC" w:rsidRDefault="00000000">
            <w:pPr>
              <w:jc w:val="center"/>
            </w:pPr>
            <w:r>
              <w:rPr>
                <w:sz w:val="18"/>
              </w:rPr>
              <w:t>DC-bias retention (worst, 180 V peak)</w:t>
            </w:r>
          </w:p>
        </w:tc>
        <w:tc>
          <w:tcPr>
            <w:tcW w:w="2160" w:type="dxa"/>
          </w:tcPr>
          <w:p w14:paraId="4B28CF24" w14:textId="77777777" w:rsidR="00D115BC" w:rsidRDefault="00000000">
            <w:pPr>
              <w:jc w:val="center"/>
            </w:pPr>
            <w:r>
              <w:rPr>
                <w:sz w:val="18"/>
              </w:rPr>
              <w:t>97.9 %</w:t>
            </w:r>
          </w:p>
        </w:tc>
        <w:tc>
          <w:tcPr>
            <w:tcW w:w="2160" w:type="dxa"/>
          </w:tcPr>
          <w:p w14:paraId="779F6F37" w14:textId="77777777" w:rsidR="00D115BC" w:rsidRDefault="00000000">
            <w:pPr>
              <w:jc w:val="center"/>
            </w:pPr>
            <w:r>
              <w:rPr>
                <w:sz w:val="18"/>
              </w:rPr>
              <w:t>— (knee ~95 Oe)</w:t>
            </w:r>
          </w:p>
        </w:tc>
        <w:tc>
          <w:tcPr>
            <w:tcW w:w="2160" w:type="dxa"/>
          </w:tcPr>
          <w:p w14:paraId="3A7A9AB3" w14:textId="77777777" w:rsidR="00D115BC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 w:rsidR="00D115BC" w14:paraId="79443F43" w14:textId="77777777">
        <w:trPr>
          <w:jc w:val="center"/>
        </w:trPr>
        <w:tc>
          <w:tcPr>
            <w:tcW w:w="2160" w:type="dxa"/>
          </w:tcPr>
          <w:p w14:paraId="2F4585A2" w14:textId="77777777" w:rsidR="00D115BC" w:rsidRDefault="00000000">
            <w:pPr>
              <w:jc w:val="center"/>
            </w:pPr>
            <w:r>
              <w:rPr>
                <w:sz w:val="18"/>
              </w:rPr>
              <w:t>Window fill (bare Cu / insulated)</w:t>
            </w:r>
          </w:p>
        </w:tc>
        <w:tc>
          <w:tcPr>
            <w:tcW w:w="2160" w:type="dxa"/>
          </w:tcPr>
          <w:p w14:paraId="1924670E" w14:textId="77777777" w:rsidR="00D115BC" w:rsidRDefault="00000000">
            <w:pPr>
              <w:jc w:val="center"/>
            </w:pPr>
            <w:r>
              <w:rPr>
                <w:sz w:val="18"/>
              </w:rPr>
              <w:t>~41 % / ~57 %</w:t>
            </w:r>
          </w:p>
        </w:tc>
        <w:tc>
          <w:tcPr>
            <w:tcW w:w="2160" w:type="dxa"/>
          </w:tcPr>
          <w:p w14:paraId="24923757" w14:textId="77777777" w:rsidR="00D115BC" w:rsidRDefault="00000000">
            <w:pPr>
              <w:jc w:val="center"/>
            </w:pPr>
            <w:r>
              <w:rPr>
                <w:sz w:val="18"/>
              </w:rPr>
              <w:t>≤ 45 % / ≤ 65 %</w:t>
            </w:r>
          </w:p>
        </w:tc>
        <w:tc>
          <w:tcPr>
            <w:tcW w:w="2160" w:type="dxa"/>
          </w:tcPr>
          <w:p w14:paraId="1861C160" w14:textId="77777777" w:rsidR="00D115BC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 w:rsidR="00D115BC" w14:paraId="733175A6" w14:textId="77777777">
        <w:trPr>
          <w:jc w:val="center"/>
        </w:trPr>
        <w:tc>
          <w:tcPr>
            <w:tcW w:w="2160" w:type="dxa"/>
          </w:tcPr>
          <w:p w14:paraId="4A3BE0CE" w14:textId="77777777" w:rsidR="00D115BC" w:rsidRDefault="00000000">
            <w:pPr>
              <w:jc w:val="center"/>
            </w:pPr>
            <w:r>
              <w:rPr>
                <w:sz w:val="18"/>
              </w:rPr>
              <w:t>Worst-case ΔT (180 V, max loss, nat. conv.)</w:t>
            </w:r>
          </w:p>
        </w:tc>
        <w:tc>
          <w:tcPr>
            <w:tcW w:w="2160" w:type="dxa"/>
          </w:tcPr>
          <w:p w14:paraId="762C153A" w14:textId="77777777" w:rsidR="00D115BC" w:rsidRDefault="00000000">
            <w:pPr>
              <w:jc w:val="center"/>
            </w:pPr>
            <w:r>
              <w:rPr>
                <w:sz w:val="18"/>
              </w:rPr>
              <w:t>11.8 °C</w:t>
            </w:r>
          </w:p>
        </w:tc>
        <w:tc>
          <w:tcPr>
            <w:tcW w:w="2160" w:type="dxa"/>
          </w:tcPr>
          <w:p w14:paraId="14373C79" w14:textId="77777777" w:rsidR="00D115BC" w:rsidRDefault="00000000">
            <w:pPr>
              <w:jc w:val="center"/>
            </w:pPr>
            <w:r>
              <w:rPr>
                <w:sz w:val="18"/>
              </w:rPr>
              <w:t>60 °C budget</w:t>
            </w:r>
          </w:p>
        </w:tc>
        <w:tc>
          <w:tcPr>
            <w:tcW w:w="2160" w:type="dxa"/>
          </w:tcPr>
          <w:p w14:paraId="26179EBD" w14:textId="77777777" w:rsidR="00D115BC" w:rsidRDefault="00000000">
            <w:pPr>
              <w:jc w:val="center"/>
            </w:pPr>
            <w:r>
              <w:rPr>
                <w:sz w:val="18"/>
              </w:rPr>
              <w:t>PASS (80% margin)</w:t>
            </w:r>
          </w:p>
        </w:tc>
      </w:tr>
      <w:tr w:rsidR="00D115BC" w14:paraId="1E5846BB" w14:textId="77777777">
        <w:trPr>
          <w:jc w:val="center"/>
        </w:trPr>
        <w:tc>
          <w:tcPr>
            <w:tcW w:w="2160" w:type="dxa"/>
          </w:tcPr>
          <w:p w14:paraId="4B7B5BF6" w14:textId="77777777" w:rsidR="00D115BC" w:rsidRDefault="00000000">
            <w:pPr>
              <w:jc w:val="center"/>
            </w:pPr>
            <w:r>
              <w:rPr>
                <w:sz w:val="18"/>
              </w:rPr>
              <w:t>Current density (worst RMS)</w:t>
            </w:r>
          </w:p>
        </w:tc>
        <w:tc>
          <w:tcPr>
            <w:tcW w:w="2160" w:type="dxa"/>
          </w:tcPr>
          <w:p w14:paraId="5683D38B" w14:textId="77777777" w:rsidR="00D115BC" w:rsidRDefault="00000000">
            <w:pPr>
              <w:jc w:val="center"/>
            </w:pPr>
            <w:r>
              <w:rPr>
                <w:sz w:val="18"/>
              </w:rPr>
              <w:t>0.84 A/mm²</w:t>
            </w:r>
          </w:p>
        </w:tc>
        <w:tc>
          <w:tcPr>
            <w:tcW w:w="2160" w:type="dxa"/>
          </w:tcPr>
          <w:p w14:paraId="1A5759E9" w14:textId="77777777" w:rsidR="00D115BC" w:rsidRDefault="00000000">
            <w:pPr>
              <w:jc w:val="center"/>
            </w:pPr>
            <w:r>
              <w:rPr>
                <w:sz w:val="18"/>
              </w:rPr>
              <w:t>3–7 A/mm² target</w:t>
            </w:r>
          </w:p>
        </w:tc>
        <w:tc>
          <w:tcPr>
            <w:tcW w:w="2160" w:type="dxa"/>
          </w:tcPr>
          <w:p w14:paraId="2420EE07" w14:textId="77777777" w:rsidR="00D115BC" w:rsidRDefault="00000000">
            <w:pPr>
              <w:jc w:val="center"/>
            </w:pPr>
            <w:r>
              <w:rPr>
                <w:sz w:val="18"/>
              </w:rPr>
              <w:t>PASS (over-coppered)</w:t>
            </w:r>
          </w:p>
        </w:tc>
      </w:tr>
    </w:tbl>
    <w:p w14:paraId="3B9E32A6" w14:textId="77777777" w:rsidR="00D115BC" w:rsidRDefault="00000000" w:rsidP="00CE7B1C">
      <w:pPr>
        <w:spacing w:after="80"/>
        <w:jc w:val="both"/>
      </w:pPr>
      <w:r>
        <w:rPr>
          <w:b/>
          <w:color w:val="1F3A5F"/>
        </w:rPr>
        <w:t>Net: the design passes on every magnetic criterion. The corrections do not flip any verdict, but they change the numbers materially — copper loss drops ~33–48 %, core loss at low line drops ~40 % vs the Chapter-3 peak-point figures, the true worst-case corner moves to 180 V, and the inductance margin is revealed as ~1.6 % (not the comfortable figure the no-load check implied). The biggest residual uncertainty is the core-loss anchor (typ vs max, ±29 %); confirm the 75 µ datasheet maximum before release.</w:t>
      </w:r>
    </w:p>
    <w:sectPr w:rsidR="00D115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062083">
    <w:abstractNumId w:val="8"/>
  </w:num>
  <w:num w:numId="2" w16cid:durableId="1866819812">
    <w:abstractNumId w:val="6"/>
  </w:num>
  <w:num w:numId="3" w16cid:durableId="1876113486">
    <w:abstractNumId w:val="5"/>
  </w:num>
  <w:num w:numId="4" w16cid:durableId="2102022974">
    <w:abstractNumId w:val="4"/>
  </w:num>
  <w:num w:numId="5" w16cid:durableId="861866092">
    <w:abstractNumId w:val="7"/>
  </w:num>
  <w:num w:numId="6" w16cid:durableId="777331946">
    <w:abstractNumId w:val="3"/>
  </w:num>
  <w:num w:numId="7" w16cid:durableId="725184904">
    <w:abstractNumId w:val="2"/>
  </w:num>
  <w:num w:numId="8" w16cid:durableId="652030992">
    <w:abstractNumId w:val="1"/>
  </w:num>
  <w:num w:numId="9" w16cid:durableId="152327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E35"/>
    <w:rsid w:val="007173C2"/>
    <w:rsid w:val="00AA1D8D"/>
    <w:rsid w:val="00B47730"/>
    <w:rsid w:val="00CB0664"/>
    <w:rsid w:val="00CE24CF"/>
    <w:rsid w:val="00CE7B1C"/>
    <w:rsid w:val="00D115BC"/>
    <w:rsid w:val="00DD6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BEBEB"/>
  <w14:defaultImageDpi w14:val="300"/>
  <w15:docId w15:val="{E05F7B77-4A90-4B79-9B61-236DB3DB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8054</TotalTime>
  <Pages>1</Pages>
  <Words>1423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toral thakar</cp:lastModifiedBy>
  <cp:revision>5</cp:revision>
  <dcterms:created xsi:type="dcterms:W3CDTF">2013-12-23T23:15:00Z</dcterms:created>
  <dcterms:modified xsi:type="dcterms:W3CDTF">2026-06-13T23:19:00Z</dcterms:modified>
  <cp:category/>
</cp:coreProperties>
</file>