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9C09" w14:textId="77777777" w:rsidR="00C85B2F" w:rsidRDefault="00C85B2F">
      <w:pPr>
        <w:spacing w:after="900"/>
      </w:pPr>
    </w:p>
    <w:p w14:paraId="1CD0F823" w14:textId="77777777" w:rsidR="00C85B2F" w:rsidRDefault="00DB1656">
      <w:pPr>
        <w:spacing w:after="60"/>
        <w:jc w:val="center"/>
      </w:pPr>
      <w:r>
        <w:rPr>
          <w:b/>
          <w:bCs/>
          <w:color w:val="1F3B63"/>
          <w:sz w:val="48"/>
          <w:szCs w:val="48"/>
        </w:rPr>
        <w:t>Two-Phase Interleaved Boost PFC</w:t>
      </w:r>
    </w:p>
    <w:p w14:paraId="17CC1BA7" w14:textId="77777777" w:rsidR="00C85B2F" w:rsidRDefault="00DB1656">
      <w:pPr>
        <w:spacing w:after="180"/>
        <w:jc w:val="center"/>
      </w:pPr>
      <w:r>
        <w:rPr>
          <w:b/>
          <w:bCs/>
          <w:color w:val="2E6CA4"/>
          <w:sz w:val="32"/>
          <w:szCs w:val="32"/>
        </w:rPr>
        <w:t>Power-Stage and Input-Current Design Report</w:t>
      </w:r>
    </w:p>
    <w:p w14:paraId="0C4D8D58" w14:textId="160A5C03" w:rsidR="00C85B2F" w:rsidRDefault="00DB1656">
      <w:pPr>
        <w:spacing w:after="40"/>
        <w:jc w:val="center"/>
      </w:pPr>
      <w:r>
        <w:rPr>
          <w:i/>
          <w:iCs/>
          <w:color w:val="555555"/>
          <w:sz w:val="24"/>
          <w:szCs w:val="24"/>
        </w:rPr>
        <w:t xml:space="preserve">A Step-by-Step Design Reference </w:t>
      </w:r>
    </w:p>
    <w:p w14:paraId="16341AE0" w14:textId="77777777" w:rsidR="00C85B2F" w:rsidRDefault="00DB1656">
      <w:pPr>
        <w:spacing w:after="240"/>
        <w:jc w:val="center"/>
      </w:pPr>
      <w:r>
        <w:rPr>
          <w:color w:val="555555"/>
          <w:sz w:val="19"/>
          <w:szCs w:val="19"/>
        </w:rPr>
        <w:t>Continuous-Conduction-Mode Boost   —   Universal Input 90–264 Vac @ 60 Hz   —   1.7 / 3.6 kW</w:t>
      </w:r>
    </w:p>
    <w:p w14:paraId="0C107F8F" w14:textId="4D80E5E5" w:rsidR="00135DA5" w:rsidRDefault="00135DA5">
      <w:pPr>
        <w:pBdr>
          <w:top w:val="single" w:sz="6" w:space="6" w:color="2E6CA4"/>
          <w:bottom w:val="single" w:sz="6" w:space="6" w:color="2E6CA4"/>
        </w:pBdr>
        <w:shd w:val="clear" w:color="auto" w:fill="EAF2FA"/>
        <w:spacing w:before="60" w:after="40"/>
        <w:ind w:left="600" w:right="600"/>
        <w:jc w:val="center"/>
        <w:rPr>
          <w:b/>
          <w:bCs/>
          <w:color w:val="1F3B63"/>
          <w:sz w:val="28"/>
          <w:szCs w:val="28"/>
        </w:rPr>
      </w:pPr>
      <w:r>
        <w:rPr>
          <w:b/>
          <w:bCs/>
          <w:color w:val="1F3B63"/>
          <w:sz w:val="28"/>
          <w:szCs w:val="28"/>
        </w:rPr>
        <w:t xml:space="preserve">Project Name: </w:t>
      </w:r>
    </w:p>
    <w:p w14:paraId="67F7B5CD" w14:textId="66ACBE61" w:rsidR="00C85B2F" w:rsidRDefault="00DB1656">
      <w:pPr>
        <w:pBdr>
          <w:top w:val="single" w:sz="6" w:space="6" w:color="2E6CA4"/>
          <w:bottom w:val="single" w:sz="6" w:space="6" w:color="2E6CA4"/>
        </w:pBdr>
        <w:shd w:val="clear" w:color="auto" w:fill="EAF2FA"/>
        <w:spacing w:before="60" w:after="40"/>
        <w:ind w:left="600" w:right="600"/>
        <w:jc w:val="center"/>
        <w:rPr>
          <w:b/>
          <w:bCs/>
          <w:color w:val="1F3B63"/>
          <w:sz w:val="28"/>
          <w:szCs w:val="28"/>
        </w:rPr>
      </w:pPr>
      <w:r w:rsidRPr="00584333">
        <w:rPr>
          <w:b/>
          <w:bCs/>
          <w:color w:val="1F3B63"/>
          <w:sz w:val="28"/>
          <w:szCs w:val="28"/>
        </w:rPr>
        <w:t xml:space="preserve">Design </w:t>
      </w:r>
      <w:r w:rsidR="00584333" w:rsidRPr="00584333">
        <w:rPr>
          <w:b/>
          <w:bCs/>
          <w:color w:val="1F3B63"/>
          <w:sz w:val="28"/>
          <w:szCs w:val="28"/>
        </w:rPr>
        <w:t>Engineer: Ricky Shah</w:t>
      </w:r>
    </w:p>
    <w:p w14:paraId="1192D36A" w14:textId="0FD45889" w:rsidR="00135DA5" w:rsidRPr="00584333" w:rsidRDefault="00135DA5">
      <w:pPr>
        <w:pBdr>
          <w:top w:val="single" w:sz="6" w:space="6" w:color="2E6CA4"/>
          <w:bottom w:val="single" w:sz="6" w:space="6" w:color="2E6CA4"/>
        </w:pBdr>
        <w:shd w:val="clear" w:color="auto" w:fill="EAF2FA"/>
        <w:spacing w:before="60" w:after="40"/>
        <w:ind w:left="600" w:right="600"/>
        <w:jc w:val="center"/>
        <w:rPr>
          <w:sz w:val="28"/>
          <w:szCs w:val="28"/>
        </w:rPr>
      </w:pPr>
      <w:r>
        <w:rPr>
          <w:b/>
          <w:bCs/>
          <w:color w:val="1F3B63"/>
          <w:sz w:val="28"/>
          <w:szCs w:val="28"/>
        </w:rPr>
        <w:t>Date:</w:t>
      </w:r>
    </w:p>
    <w:p w14:paraId="0C9968B1" w14:textId="77777777" w:rsidR="00584333" w:rsidRDefault="00584333">
      <w:pPr>
        <w:spacing w:after="40"/>
        <w:jc w:val="center"/>
        <w:rPr>
          <w:color w:val="777777"/>
          <w:sz w:val="17"/>
          <w:szCs w:val="17"/>
        </w:rPr>
      </w:pPr>
    </w:p>
    <w:p w14:paraId="2FB4FAD3" w14:textId="77777777" w:rsidR="00C85B2F" w:rsidRDefault="00DB1656">
      <w:pPr>
        <w:pStyle w:val="Heading1"/>
        <w:pageBreakBefore/>
        <w:pBdr>
          <w:bottom w:val="single" w:sz="12" w:space="1" w:color="C9962E"/>
        </w:pBdr>
        <w:shd w:val="clear" w:color="auto" w:fill="1F3B63"/>
        <w:spacing w:before="120" w:after="140"/>
        <w:ind w:left="100"/>
      </w:pPr>
      <w:r>
        <w:rPr>
          <w:b/>
          <w:bCs/>
          <w:color w:val="FFFFFF"/>
          <w:sz w:val="26"/>
          <w:szCs w:val="26"/>
        </w:rPr>
        <w:lastRenderedPageBreak/>
        <w:t>Table of Contents</w:t>
      </w:r>
    </w:p>
    <w:p w14:paraId="4D0736A3" w14:textId="3D050E28" w:rsidR="00C85B2F" w:rsidRDefault="00DB1656">
      <w:pPr>
        <w:spacing w:before="60" w:after="120" w:line="276" w:lineRule="auto"/>
        <w:jc w:val="both"/>
      </w:pPr>
      <w:r>
        <w:t>.</w:t>
      </w:r>
    </w:p>
    <w:sdt>
      <w:sdtPr>
        <w:alias w:val="Contents"/>
        <w:id w:val="2087030505"/>
      </w:sdtPr>
      <w:sdtContent>
        <w:p w14:paraId="28C7D7B8" w14:textId="77777777" w:rsidR="00C85B2F" w:rsidRDefault="00DB1656">
          <w:r>
            <w:fldChar w:fldCharType="begin"/>
          </w:r>
          <w:r>
            <w:instrText>TOC \h \o "1-2"</w:instrText>
          </w:r>
          <w:r>
            <w:fldChar w:fldCharType="separate"/>
          </w:r>
        </w:p>
        <w:p w14:paraId="15AB72C8" w14:textId="77777777" w:rsidR="00C85B2F" w:rsidRDefault="00DB1656">
          <w:r>
            <w:fldChar w:fldCharType="end"/>
          </w:r>
        </w:p>
      </w:sdtContent>
    </w:sdt>
    <w:p w14:paraId="2B268AD0"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 — Specification</w:t>
      </w:r>
    </w:p>
    <w:p w14:paraId="00A81F63" w14:textId="6F469D05" w:rsidR="00C85B2F" w:rsidRDefault="00DB1656">
      <w:pPr>
        <w:spacing w:before="60" w:after="120" w:line="276" w:lineRule="auto"/>
        <w:jc w:val="both"/>
      </w:pPr>
      <w:r>
        <w:t>Design targets confirmed via the Mode A. These values are fixed inputs for every calculation that follows; no specification value is changed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C85B2F" w14:paraId="253DFE62" w14:textId="77777777">
        <w:trPr>
          <w:tblHeader/>
        </w:trPr>
        <w:tc>
          <w:tcPr>
            <w:tcW w:w="46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C8D9ED" w14:textId="77777777" w:rsidR="00C85B2F" w:rsidRDefault="00DB1656">
            <w:pPr>
              <w:spacing w:before="20" w:after="20"/>
            </w:pPr>
            <w:r>
              <w:rPr>
                <w:b/>
                <w:bCs/>
                <w:color w:val="FFFFFF"/>
                <w:sz w:val="17"/>
                <w:szCs w:val="17"/>
              </w:rPr>
              <w:t>Parameter</w:t>
            </w:r>
          </w:p>
        </w:tc>
        <w:tc>
          <w:tcPr>
            <w:tcW w:w="4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05D4572" w14:textId="77777777" w:rsidR="00C85B2F" w:rsidRDefault="00DB1656">
            <w:pPr>
              <w:spacing w:before="20" w:after="20"/>
            </w:pPr>
            <w:r>
              <w:rPr>
                <w:b/>
                <w:bCs/>
                <w:color w:val="FFFFFF"/>
                <w:sz w:val="17"/>
                <w:szCs w:val="17"/>
              </w:rPr>
              <w:t>Value</w:t>
            </w:r>
          </w:p>
        </w:tc>
      </w:tr>
      <w:tr w:rsidR="00C85B2F" w14:paraId="6FB52FCC"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54B284" w14:textId="77777777" w:rsidR="00C85B2F" w:rsidRDefault="00DB1656">
            <w:pPr>
              <w:spacing w:before="20" w:after="20"/>
            </w:pPr>
            <w:r>
              <w:rPr>
                <w:sz w:val="17"/>
                <w:szCs w:val="17"/>
              </w:rPr>
              <w:t>Input voltage (Low line)</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5165A5" w14:textId="77777777" w:rsidR="00C85B2F" w:rsidRDefault="00DB1656">
            <w:pPr>
              <w:spacing w:before="20" w:after="20"/>
            </w:pPr>
            <w:r>
              <w:rPr>
                <w:sz w:val="17"/>
                <w:szCs w:val="17"/>
              </w:rPr>
              <w:t>90 – 132 Vac @ 60 Hz</w:t>
            </w:r>
          </w:p>
        </w:tc>
      </w:tr>
      <w:tr w:rsidR="00C85B2F" w14:paraId="17D9DA7A"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4F7A28B" w14:textId="77777777" w:rsidR="00C85B2F" w:rsidRDefault="00DB1656">
            <w:pPr>
              <w:spacing w:before="20" w:after="20"/>
            </w:pPr>
            <w:r>
              <w:rPr>
                <w:sz w:val="17"/>
                <w:szCs w:val="17"/>
              </w:rPr>
              <w:t>Input voltage (High line)</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2364AA" w14:textId="77777777" w:rsidR="00C85B2F" w:rsidRDefault="00DB1656">
            <w:pPr>
              <w:spacing w:before="20" w:after="20"/>
            </w:pPr>
            <w:r>
              <w:rPr>
                <w:sz w:val="17"/>
                <w:szCs w:val="17"/>
              </w:rPr>
              <w:t>180 – 264 Vac @ 60 Hz</w:t>
            </w:r>
          </w:p>
        </w:tc>
      </w:tr>
      <w:tr w:rsidR="00C85B2F" w14:paraId="436D970C"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9F3298" w14:textId="77777777" w:rsidR="00C85B2F" w:rsidRDefault="00DB1656">
            <w:pPr>
              <w:spacing w:before="20" w:after="20"/>
            </w:pPr>
            <w:r>
              <w:rPr>
                <w:sz w:val="17"/>
                <w:szCs w:val="17"/>
              </w:rPr>
              <w:t>Output voltage</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564B481" w14:textId="77777777" w:rsidR="00C85B2F" w:rsidRDefault="00DB1656">
            <w:pPr>
              <w:spacing w:before="20" w:after="20"/>
            </w:pPr>
            <w:r>
              <w:rPr>
                <w:sz w:val="17"/>
                <w:szCs w:val="17"/>
              </w:rPr>
              <w:t>394 Vdc</w:t>
            </w:r>
          </w:p>
        </w:tc>
      </w:tr>
      <w:tr w:rsidR="00C85B2F" w14:paraId="5B93E4E0"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488D8F" w14:textId="77777777" w:rsidR="00C85B2F" w:rsidRDefault="00DB1656">
            <w:pPr>
              <w:spacing w:before="20" w:after="20"/>
            </w:pPr>
            <w:r>
              <w:rPr>
                <w:sz w:val="17"/>
                <w:szCs w:val="17"/>
              </w:rPr>
              <w:t>Output power (Low line)</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6B9DDD" w14:textId="77777777" w:rsidR="00C85B2F" w:rsidRDefault="00DB1656">
            <w:pPr>
              <w:spacing w:before="20" w:after="20"/>
            </w:pPr>
            <w:r>
              <w:rPr>
                <w:sz w:val="17"/>
                <w:szCs w:val="17"/>
              </w:rPr>
              <w:t>1700 W</w:t>
            </w:r>
          </w:p>
        </w:tc>
      </w:tr>
      <w:tr w:rsidR="00C85B2F" w14:paraId="52F024C8"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C04B0D" w14:textId="77777777" w:rsidR="00C85B2F" w:rsidRDefault="00DB1656">
            <w:pPr>
              <w:spacing w:before="20" w:after="20"/>
            </w:pPr>
            <w:r>
              <w:rPr>
                <w:sz w:val="17"/>
                <w:szCs w:val="17"/>
              </w:rPr>
              <w:t>Output power (High line)</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30C1E39" w14:textId="77777777" w:rsidR="00C85B2F" w:rsidRDefault="00DB1656">
            <w:pPr>
              <w:spacing w:before="20" w:after="20"/>
            </w:pPr>
            <w:r>
              <w:rPr>
                <w:sz w:val="17"/>
                <w:szCs w:val="17"/>
              </w:rPr>
              <w:t>3600 W</w:t>
            </w:r>
          </w:p>
        </w:tc>
      </w:tr>
      <w:tr w:rsidR="00C85B2F" w14:paraId="32422A24"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BFEFB6" w14:textId="77777777" w:rsidR="00C85B2F" w:rsidRDefault="00DB1656">
            <w:pPr>
              <w:spacing w:before="20" w:after="20"/>
            </w:pPr>
            <w:r>
              <w:rPr>
                <w:sz w:val="17"/>
                <w:szCs w:val="17"/>
              </w:rPr>
              <w:t>Switching frequency</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5BF7E7" w14:textId="77777777" w:rsidR="00C85B2F" w:rsidRDefault="00DB1656">
            <w:pPr>
              <w:spacing w:before="20" w:after="20"/>
            </w:pPr>
            <w:r>
              <w:rPr>
                <w:sz w:val="17"/>
                <w:szCs w:val="17"/>
              </w:rPr>
              <w:t>70 kHz</w:t>
            </w:r>
          </w:p>
        </w:tc>
      </w:tr>
      <w:tr w:rsidR="00C85B2F" w14:paraId="7BBDC211"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577D06" w14:textId="77777777" w:rsidR="00C85B2F" w:rsidRDefault="00DB1656">
            <w:pPr>
              <w:spacing w:before="20" w:after="20"/>
            </w:pPr>
            <w:r>
              <w:rPr>
                <w:sz w:val="17"/>
                <w:szCs w:val="17"/>
              </w:rPr>
              <w:t>DC bus ripple pk-pk</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A640FC4" w14:textId="77777777" w:rsidR="00C85B2F" w:rsidRDefault="00DB1656">
            <w:pPr>
              <w:spacing w:before="20" w:after="20"/>
            </w:pPr>
            <w:r>
              <w:rPr>
                <w:sz w:val="17"/>
                <w:szCs w:val="17"/>
              </w:rPr>
              <w:t>20 V</w:t>
            </w:r>
          </w:p>
        </w:tc>
      </w:tr>
      <w:tr w:rsidR="00C85B2F" w14:paraId="09FF4B6F"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CB0DA6" w14:textId="77777777" w:rsidR="00C85B2F" w:rsidRDefault="00DB1656">
            <w:pPr>
              <w:spacing w:before="20" w:after="20"/>
            </w:pPr>
            <w:r>
              <w:rPr>
                <w:sz w:val="17"/>
                <w:szCs w:val="17"/>
              </w:rPr>
              <w:t>Input ripple ratio at crest</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DD75C5E" w14:textId="77777777" w:rsidR="00C85B2F" w:rsidRDefault="00DB1656">
            <w:pPr>
              <w:spacing w:before="20" w:after="20"/>
            </w:pPr>
            <w:r>
              <w:rPr>
                <w:sz w:val="17"/>
                <w:szCs w:val="17"/>
              </w:rPr>
              <w:t>9.5 %</w:t>
            </w:r>
          </w:p>
        </w:tc>
      </w:tr>
      <w:tr w:rsidR="00C85B2F" w14:paraId="5CAD72BB"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FD872A" w14:textId="77777777" w:rsidR="00C85B2F" w:rsidRDefault="00DB1656">
            <w:pPr>
              <w:spacing w:before="20" w:after="20"/>
            </w:pPr>
            <w:r>
              <w:rPr>
                <w:sz w:val="17"/>
                <w:szCs w:val="17"/>
              </w:rPr>
              <w:t>Interleaved phases</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3725AF" w14:textId="77777777" w:rsidR="00C85B2F" w:rsidRDefault="00DB1656">
            <w:pPr>
              <w:spacing w:before="20" w:after="20"/>
            </w:pPr>
            <w:r>
              <w:rPr>
                <w:sz w:val="17"/>
                <w:szCs w:val="17"/>
              </w:rPr>
              <w:t>2</w:t>
            </w:r>
          </w:p>
        </w:tc>
      </w:tr>
      <w:tr w:rsidR="00C85B2F" w14:paraId="4607B1D1"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1746B4" w14:textId="77777777" w:rsidR="00C85B2F" w:rsidRDefault="00DB1656">
            <w:pPr>
              <w:spacing w:before="20" w:after="20"/>
            </w:pPr>
            <w:r>
              <w:rPr>
                <w:sz w:val="17"/>
                <w:szCs w:val="17"/>
              </w:rPr>
              <w:t>Controller mode</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0027E7" w14:textId="77777777" w:rsidR="00C85B2F" w:rsidRDefault="00DB1656">
            <w:pPr>
              <w:spacing w:before="20" w:after="20"/>
            </w:pPr>
            <w:r>
              <w:rPr>
                <w:sz w:val="17"/>
                <w:szCs w:val="17"/>
              </w:rPr>
              <w:t>Analog</w:t>
            </w:r>
          </w:p>
        </w:tc>
      </w:tr>
      <w:tr w:rsidR="00C85B2F" w14:paraId="004BF226" w14:textId="77777777">
        <w:tc>
          <w:tcPr>
            <w:tcW w:w="46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3D8428" w14:textId="77777777" w:rsidR="00C85B2F" w:rsidRDefault="00DB1656">
            <w:pPr>
              <w:spacing w:before="20" w:after="20"/>
            </w:pPr>
            <w:r>
              <w:rPr>
                <w:sz w:val="17"/>
                <w:szCs w:val="17"/>
              </w:rPr>
              <w:t>Switch technology</w:t>
            </w:r>
          </w:p>
        </w:tc>
        <w:tc>
          <w:tcPr>
            <w:tcW w:w="4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03B538" w14:textId="77777777" w:rsidR="00C85B2F" w:rsidRDefault="00DB1656">
            <w:pPr>
              <w:spacing w:before="20" w:after="20"/>
            </w:pPr>
            <w:r>
              <w:rPr>
                <w:sz w:val="17"/>
                <w:szCs w:val="17"/>
              </w:rPr>
              <w:t xml:space="preserve">Si, </w:t>
            </w:r>
            <w:proofErr w:type="spellStart"/>
            <w:r>
              <w:rPr>
                <w:sz w:val="17"/>
                <w:szCs w:val="17"/>
              </w:rPr>
              <w:t>SiC</w:t>
            </w:r>
            <w:proofErr w:type="spellEnd"/>
          </w:p>
        </w:tc>
      </w:tr>
      <w:tr w:rsidR="00C85B2F" w14:paraId="00E47AB4" w14:textId="77777777">
        <w:tc>
          <w:tcPr>
            <w:tcW w:w="46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95563F" w14:textId="77777777" w:rsidR="00C85B2F" w:rsidRDefault="00DB1656">
            <w:pPr>
              <w:spacing w:before="20" w:after="20"/>
            </w:pPr>
            <w:r>
              <w:rPr>
                <w:sz w:val="17"/>
                <w:szCs w:val="17"/>
              </w:rPr>
              <w:t>Cooling</w:t>
            </w:r>
          </w:p>
        </w:tc>
        <w:tc>
          <w:tcPr>
            <w:tcW w:w="4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81AA2CE" w14:textId="77777777" w:rsidR="00C85B2F" w:rsidRDefault="00DB1656">
            <w:pPr>
              <w:spacing w:before="20" w:after="20"/>
            </w:pPr>
            <w:r>
              <w:rPr>
                <w:sz w:val="17"/>
                <w:szCs w:val="17"/>
              </w:rPr>
              <w:t>Fan Cooled</w:t>
            </w:r>
          </w:p>
        </w:tc>
      </w:tr>
    </w:tbl>
    <w:p w14:paraId="5843F1E7" w14:textId="77777777" w:rsidR="00C85B2F" w:rsidRDefault="00DB1656">
      <w:pPr>
        <w:pStyle w:val="Heading2"/>
        <w:spacing w:before="220" w:after="70"/>
      </w:pPr>
      <w:r>
        <w:rPr>
          <w:b/>
          <w:bCs/>
          <w:color w:val="3F7CB5"/>
          <w:sz w:val="23"/>
          <w:szCs w:val="23"/>
        </w:rPr>
        <w:t>Operating points</w:t>
      </w:r>
    </w:p>
    <w:p w14:paraId="41A412B2" w14:textId="77777777" w:rsidR="00C85B2F" w:rsidRDefault="00DB1656">
      <w:pPr>
        <w:spacing w:before="60" w:after="120" w:line="276" w:lineRule="auto"/>
        <w:jc w:val="both"/>
      </w:pPr>
      <w:r>
        <w:t>Efficiency and power factor are specified per input voltage and output power. The four low-line points run at 1700 W; the five high-line points run at 3600 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85B2F" w14:paraId="23FF0889" w14:textId="77777777">
        <w:trPr>
          <w:tblHeader/>
        </w:trPr>
        <w:tc>
          <w:tcPr>
            <w:tcW w:w="23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E6E0B8F" w14:textId="77777777" w:rsidR="00C85B2F" w:rsidRDefault="00DB1656">
            <w:pPr>
              <w:spacing w:before="20" w:after="20"/>
              <w:jc w:val="center"/>
            </w:pPr>
            <w:proofErr w:type="spellStart"/>
            <w:r>
              <w:rPr>
                <w:b/>
                <w:bCs/>
                <w:color w:val="FFFFFF"/>
                <w:sz w:val="16"/>
                <w:szCs w:val="16"/>
              </w:rPr>
              <w:t>V_in,rms</w:t>
            </w:r>
            <w:proofErr w:type="spellEnd"/>
            <w:r>
              <w:rPr>
                <w:b/>
                <w:bCs/>
                <w:color w:val="FFFFFF"/>
                <w:sz w:val="16"/>
                <w:szCs w:val="16"/>
              </w:rPr>
              <w:t xml:space="preserve"> (Vac)</w:t>
            </w:r>
          </w:p>
        </w:tc>
        <w:tc>
          <w:tcPr>
            <w:tcW w:w="23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EBE3F11" w14:textId="77777777" w:rsidR="00C85B2F" w:rsidRDefault="00DB1656">
            <w:pPr>
              <w:spacing w:before="20" w:after="20"/>
              <w:jc w:val="center"/>
            </w:pPr>
            <w:proofErr w:type="spellStart"/>
            <w:r>
              <w:rPr>
                <w:b/>
                <w:bCs/>
                <w:color w:val="FFFFFF"/>
                <w:sz w:val="16"/>
                <w:szCs w:val="16"/>
              </w:rPr>
              <w:t>P_out</w:t>
            </w:r>
            <w:proofErr w:type="spellEnd"/>
            <w:r>
              <w:rPr>
                <w:b/>
                <w:bCs/>
                <w:color w:val="FFFFFF"/>
                <w:sz w:val="16"/>
                <w:szCs w:val="16"/>
              </w:rPr>
              <w:t xml:space="preserve"> (W)</w:t>
            </w:r>
          </w:p>
        </w:tc>
        <w:tc>
          <w:tcPr>
            <w:tcW w:w="23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3867261" w14:textId="77777777" w:rsidR="00C85B2F" w:rsidRDefault="00DB1656">
            <w:pPr>
              <w:spacing w:before="20" w:after="20"/>
              <w:jc w:val="center"/>
            </w:pPr>
            <w:r>
              <w:rPr>
                <w:b/>
                <w:bCs/>
                <w:color w:val="FFFFFF"/>
                <w:sz w:val="16"/>
                <w:szCs w:val="16"/>
              </w:rPr>
              <w:t>η</w:t>
            </w:r>
          </w:p>
        </w:tc>
        <w:tc>
          <w:tcPr>
            <w:tcW w:w="23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7DEA8D0" w14:textId="77777777" w:rsidR="00C85B2F" w:rsidRDefault="00DB1656">
            <w:pPr>
              <w:spacing w:before="20" w:after="20"/>
              <w:jc w:val="center"/>
            </w:pPr>
            <w:r>
              <w:rPr>
                <w:b/>
                <w:bCs/>
                <w:color w:val="FFFFFF"/>
                <w:sz w:val="16"/>
                <w:szCs w:val="16"/>
              </w:rPr>
              <w:t>PF</w:t>
            </w:r>
          </w:p>
        </w:tc>
      </w:tr>
      <w:tr w:rsidR="00C85B2F" w14:paraId="5F5E0471" w14:textId="77777777">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F72280" w14:textId="77777777" w:rsidR="00C85B2F" w:rsidRDefault="00DB1656">
            <w:pPr>
              <w:spacing w:before="20" w:after="20"/>
              <w:jc w:val="center"/>
            </w:pPr>
            <w:r>
              <w:rPr>
                <w:sz w:val="16"/>
                <w:szCs w:val="16"/>
              </w:rPr>
              <w:t>90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8F33ADA" w14:textId="77777777" w:rsidR="00C85B2F" w:rsidRDefault="00DB1656">
            <w:pPr>
              <w:spacing w:before="20" w:after="20"/>
              <w:jc w:val="center"/>
            </w:pPr>
            <w:r>
              <w:rPr>
                <w:sz w:val="16"/>
                <w:szCs w:val="16"/>
              </w:rPr>
              <w:t>1700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25996E" w14:textId="77777777" w:rsidR="00C85B2F" w:rsidRDefault="00DB1656">
            <w:pPr>
              <w:spacing w:before="20" w:after="20"/>
              <w:jc w:val="center"/>
            </w:pPr>
            <w:r>
              <w:rPr>
                <w:sz w:val="16"/>
                <w:szCs w:val="16"/>
              </w:rPr>
              <w:t>0.945</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7C01CD" w14:textId="77777777" w:rsidR="00C85B2F" w:rsidRDefault="00DB1656">
            <w:pPr>
              <w:spacing w:before="20" w:after="20"/>
              <w:jc w:val="center"/>
            </w:pPr>
            <w:r>
              <w:rPr>
                <w:sz w:val="16"/>
                <w:szCs w:val="16"/>
              </w:rPr>
              <w:t>0.9987</w:t>
            </w:r>
          </w:p>
        </w:tc>
      </w:tr>
      <w:tr w:rsidR="00C85B2F" w14:paraId="62B7CD0D" w14:textId="77777777">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DD3D57" w14:textId="77777777" w:rsidR="00C85B2F" w:rsidRDefault="00DB1656">
            <w:pPr>
              <w:spacing w:before="20" w:after="20"/>
              <w:jc w:val="center"/>
            </w:pPr>
            <w:r>
              <w:rPr>
                <w:sz w:val="16"/>
                <w:szCs w:val="16"/>
              </w:rPr>
              <w:t>110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8707BA" w14:textId="77777777" w:rsidR="00C85B2F" w:rsidRDefault="00DB1656">
            <w:pPr>
              <w:spacing w:before="20" w:after="20"/>
              <w:jc w:val="center"/>
            </w:pPr>
            <w:r>
              <w:rPr>
                <w:sz w:val="16"/>
                <w:szCs w:val="16"/>
              </w:rPr>
              <w:t>1700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402B3C" w14:textId="77777777" w:rsidR="00C85B2F" w:rsidRDefault="00DB1656">
            <w:pPr>
              <w:spacing w:before="20" w:after="20"/>
              <w:jc w:val="center"/>
            </w:pPr>
            <w:r>
              <w:rPr>
                <w:sz w:val="16"/>
                <w:szCs w:val="16"/>
              </w:rPr>
              <w:t>0.955</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C76D46" w14:textId="77777777" w:rsidR="00C85B2F" w:rsidRDefault="00DB1656">
            <w:pPr>
              <w:spacing w:before="20" w:after="20"/>
              <w:jc w:val="center"/>
            </w:pPr>
            <w:r>
              <w:rPr>
                <w:sz w:val="16"/>
                <w:szCs w:val="16"/>
              </w:rPr>
              <w:t>0.9986</w:t>
            </w:r>
          </w:p>
        </w:tc>
      </w:tr>
      <w:tr w:rsidR="00C85B2F" w14:paraId="3E3F3ADB" w14:textId="77777777">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425586" w14:textId="77777777" w:rsidR="00C85B2F" w:rsidRDefault="00DB1656">
            <w:pPr>
              <w:spacing w:before="20" w:after="20"/>
              <w:jc w:val="center"/>
            </w:pPr>
            <w:r>
              <w:rPr>
                <w:sz w:val="16"/>
                <w:szCs w:val="16"/>
              </w:rPr>
              <w:t>120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D7BB70" w14:textId="77777777" w:rsidR="00C85B2F" w:rsidRDefault="00DB1656">
            <w:pPr>
              <w:spacing w:before="20" w:after="20"/>
              <w:jc w:val="center"/>
            </w:pPr>
            <w:r>
              <w:rPr>
                <w:sz w:val="16"/>
                <w:szCs w:val="16"/>
              </w:rPr>
              <w:t>1700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3E95A6" w14:textId="77777777" w:rsidR="00C85B2F" w:rsidRDefault="00DB1656">
            <w:pPr>
              <w:spacing w:before="20" w:after="20"/>
              <w:jc w:val="center"/>
            </w:pPr>
            <w:r>
              <w:rPr>
                <w:sz w:val="16"/>
                <w:szCs w:val="16"/>
              </w:rPr>
              <w:t>0.965</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1FFD29A" w14:textId="77777777" w:rsidR="00C85B2F" w:rsidRDefault="00DB1656">
            <w:pPr>
              <w:spacing w:before="20" w:after="20"/>
              <w:jc w:val="center"/>
            </w:pPr>
            <w:r>
              <w:rPr>
                <w:sz w:val="16"/>
                <w:szCs w:val="16"/>
              </w:rPr>
              <w:t>0.9985</w:t>
            </w:r>
          </w:p>
        </w:tc>
      </w:tr>
      <w:tr w:rsidR="00C85B2F" w14:paraId="76D8ED3F" w14:textId="77777777">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C1C664" w14:textId="77777777" w:rsidR="00C85B2F" w:rsidRDefault="00DB1656">
            <w:pPr>
              <w:spacing w:before="20" w:after="20"/>
              <w:jc w:val="center"/>
            </w:pPr>
            <w:r>
              <w:rPr>
                <w:sz w:val="16"/>
                <w:szCs w:val="16"/>
              </w:rPr>
              <w:t>132</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E4B436" w14:textId="77777777" w:rsidR="00C85B2F" w:rsidRDefault="00DB1656">
            <w:pPr>
              <w:spacing w:before="20" w:after="20"/>
              <w:jc w:val="center"/>
            </w:pPr>
            <w:r>
              <w:rPr>
                <w:sz w:val="16"/>
                <w:szCs w:val="16"/>
              </w:rPr>
              <w:t>1700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EE232D6" w14:textId="77777777" w:rsidR="00C85B2F" w:rsidRDefault="00DB1656">
            <w:pPr>
              <w:spacing w:before="20" w:after="20"/>
              <w:jc w:val="center"/>
            </w:pPr>
            <w:r>
              <w:rPr>
                <w:sz w:val="16"/>
                <w:szCs w:val="16"/>
              </w:rPr>
              <w:t>0.975</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C536ED" w14:textId="77777777" w:rsidR="00C85B2F" w:rsidRDefault="00DB1656">
            <w:pPr>
              <w:spacing w:before="20" w:after="20"/>
              <w:jc w:val="center"/>
            </w:pPr>
            <w:r>
              <w:rPr>
                <w:sz w:val="16"/>
                <w:szCs w:val="16"/>
              </w:rPr>
              <w:t>0.9980</w:t>
            </w:r>
          </w:p>
        </w:tc>
      </w:tr>
      <w:tr w:rsidR="00C85B2F" w14:paraId="70F542D3" w14:textId="77777777">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129134" w14:textId="77777777" w:rsidR="00C85B2F" w:rsidRDefault="00DB1656">
            <w:pPr>
              <w:spacing w:before="20" w:after="20"/>
              <w:jc w:val="center"/>
            </w:pPr>
            <w:r>
              <w:rPr>
                <w:sz w:val="16"/>
                <w:szCs w:val="16"/>
              </w:rPr>
              <w:t>180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25979E5" w14:textId="77777777" w:rsidR="00C85B2F" w:rsidRDefault="00DB1656">
            <w:pPr>
              <w:spacing w:before="20" w:after="20"/>
              <w:jc w:val="center"/>
            </w:pPr>
            <w:r>
              <w:rPr>
                <w:sz w:val="16"/>
                <w:szCs w:val="16"/>
              </w:rPr>
              <w:t>3600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A5FF5D" w14:textId="77777777" w:rsidR="00C85B2F" w:rsidRDefault="00DB1656">
            <w:pPr>
              <w:spacing w:before="20" w:after="20"/>
              <w:jc w:val="center"/>
            </w:pPr>
            <w:r>
              <w:rPr>
                <w:sz w:val="16"/>
                <w:szCs w:val="16"/>
              </w:rPr>
              <w:t>0.965</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425CF7" w14:textId="77777777" w:rsidR="00C85B2F" w:rsidRDefault="00DB1656">
            <w:pPr>
              <w:spacing w:before="20" w:after="20"/>
              <w:jc w:val="center"/>
            </w:pPr>
            <w:r>
              <w:rPr>
                <w:sz w:val="16"/>
                <w:szCs w:val="16"/>
              </w:rPr>
              <w:t>0.9889</w:t>
            </w:r>
          </w:p>
        </w:tc>
      </w:tr>
      <w:tr w:rsidR="00C85B2F" w14:paraId="31C0C3AA" w14:textId="77777777">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11835B" w14:textId="77777777" w:rsidR="00C85B2F" w:rsidRDefault="00DB1656">
            <w:pPr>
              <w:spacing w:before="20" w:after="20"/>
              <w:jc w:val="center"/>
            </w:pPr>
            <w:r>
              <w:rPr>
                <w:sz w:val="16"/>
                <w:szCs w:val="16"/>
              </w:rPr>
              <w:t>200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E8E05A" w14:textId="77777777" w:rsidR="00C85B2F" w:rsidRDefault="00DB1656">
            <w:pPr>
              <w:spacing w:before="20" w:after="20"/>
              <w:jc w:val="center"/>
            </w:pPr>
            <w:r>
              <w:rPr>
                <w:sz w:val="16"/>
                <w:szCs w:val="16"/>
              </w:rPr>
              <w:t>3600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F38933" w14:textId="77777777" w:rsidR="00C85B2F" w:rsidRDefault="00DB1656">
            <w:pPr>
              <w:spacing w:before="20" w:after="20"/>
              <w:jc w:val="center"/>
            </w:pPr>
            <w:r>
              <w:rPr>
                <w:sz w:val="16"/>
                <w:szCs w:val="16"/>
              </w:rPr>
              <w:t>0.975</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E365AF" w14:textId="77777777" w:rsidR="00C85B2F" w:rsidRDefault="00DB1656">
            <w:pPr>
              <w:spacing w:before="20" w:after="20"/>
              <w:jc w:val="center"/>
            </w:pPr>
            <w:r>
              <w:rPr>
                <w:sz w:val="16"/>
                <w:szCs w:val="16"/>
              </w:rPr>
              <w:t>0.9884</w:t>
            </w:r>
          </w:p>
        </w:tc>
      </w:tr>
      <w:tr w:rsidR="00C85B2F" w14:paraId="131D0613" w14:textId="77777777">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1F2979" w14:textId="77777777" w:rsidR="00C85B2F" w:rsidRDefault="00DB1656">
            <w:pPr>
              <w:spacing w:before="20" w:after="20"/>
              <w:jc w:val="center"/>
            </w:pPr>
            <w:r>
              <w:rPr>
                <w:sz w:val="16"/>
                <w:szCs w:val="16"/>
              </w:rPr>
              <w:t>220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86E333" w14:textId="77777777" w:rsidR="00C85B2F" w:rsidRDefault="00DB1656">
            <w:pPr>
              <w:spacing w:before="20" w:after="20"/>
              <w:jc w:val="center"/>
            </w:pPr>
            <w:r>
              <w:rPr>
                <w:sz w:val="16"/>
                <w:szCs w:val="16"/>
              </w:rPr>
              <w:t>3600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2C6BFA5" w14:textId="77777777" w:rsidR="00C85B2F" w:rsidRDefault="00DB1656">
            <w:pPr>
              <w:spacing w:before="20" w:after="20"/>
              <w:jc w:val="center"/>
            </w:pPr>
            <w:r>
              <w:rPr>
                <w:sz w:val="16"/>
                <w:szCs w:val="16"/>
              </w:rPr>
              <w:t>0.985</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B2E58C" w14:textId="77777777" w:rsidR="00C85B2F" w:rsidRDefault="00DB1656">
            <w:pPr>
              <w:spacing w:before="20" w:after="20"/>
              <w:jc w:val="center"/>
            </w:pPr>
            <w:r>
              <w:rPr>
                <w:sz w:val="16"/>
                <w:szCs w:val="16"/>
              </w:rPr>
              <w:t>0.9790</w:t>
            </w:r>
          </w:p>
        </w:tc>
      </w:tr>
      <w:tr w:rsidR="00C85B2F" w14:paraId="1C12FE41" w14:textId="77777777">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B7ED50D" w14:textId="77777777" w:rsidR="00C85B2F" w:rsidRDefault="00DB1656">
            <w:pPr>
              <w:spacing w:before="20" w:after="20"/>
              <w:jc w:val="center"/>
            </w:pPr>
            <w:r>
              <w:rPr>
                <w:sz w:val="16"/>
                <w:szCs w:val="16"/>
              </w:rPr>
              <w:t>230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C03EDF" w14:textId="77777777" w:rsidR="00C85B2F" w:rsidRDefault="00DB1656">
            <w:pPr>
              <w:spacing w:before="20" w:after="20"/>
              <w:jc w:val="center"/>
            </w:pPr>
            <w:r>
              <w:rPr>
                <w:sz w:val="16"/>
                <w:szCs w:val="16"/>
              </w:rPr>
              <w:t>3600</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38C11D" w14:textId="77777777" w:rsidR="00C85B2F" w:rsidRDefault="00DB1656">
            <w:pPr>
              <w:spacing w:before="20" w:after="20"/>
              <w:jc w:val="center"/>
            </w:pPr>
            <w:r>
              <w:rPr>
                <w:sz w:val="16"/>
                <w:szCs w:val="16"/>
              </w:rPr>
              <w:t>0.988</w:t>
            </w:r>
          </w:p>
        </w:tc>
        <w:tc>
          <w:tcPr>
            <w:tcW w:w="23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1552FAE" w14:textId="77777777" w:rsidR="00C85B2F" w:rsidRDefault="00DB1656">
            <w:pPr>
              <w:spacing w:before="20" w:after="20"/>
              <w:jc w:val="center"/>
            </w:pPr>
            <w:r>
              <w:rPr>
                <w:sz w:val="16"/>
                <w:szCs w:val="16"/>
              </w:rPr>
              <w:t>0.9789</w:t>
            </w:r>
          </w:p>
        </w:tc>
      </w:tr>
      <w:tr w:rsidR="00C85B2F" w14:paraId="5B3C4749" w14:textId="77777777">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B0C780" w14:textId="77777777" w:rsidR="00C85B2F" w:rsidRDefault="00DB1656">
            <w:pPr>
              <w:spacing w:before="20" w:after="20"/>
              <w:jc w:val="center"/>
            </w:pPr>
            <w:r>
              <w:rPr>
                <w:sz w:val="16"/>
                <w:szCs w:val="16"/>
              </w:rPr>
              <w:t>264</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E242B4" w14:textId="77777777" w:rsidR="00C85B2F" w:rsidRDefault="00DB1656">
            <w:pPr>
              <w:spacing w:before="20" w:after="20"/>
              <w:jc w:val="center"/>
            </w:pPr>
            <w:r>
              <w:rPr>
                <w:sz w:val="16"/>
                <w:szCs w:val="16"/>
              </w:rPr>
              <w:t>3600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225DEFE" w14:textId="77777777" w:rsidR="00C85B2F" w:rsidRDefault="00DB1656">
            <w:pPr>
              <w:spacing w:before="20" w:after="20"/>
              <w:jc w:val="center"/>
            </w:pPr>
            <w:r>
              <w:rPr>
                <w:sz w:val="16"/>
                <w:szCs w:val="16"/>
              </w:rPr>
              <w:t>0.990</w:t>
            </w:r>
          </w:p>
        </w:tc>
        <w:tc>
          <w:tcPr>
            <w:tcW w:w="23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E86374" w14:textId="77777777" w:rsidR="00C85B2F" w:rsidRDefault="00DB1656">
            <w:pPr>
              <w:spacing w:before="20" w:after="20"/>
              <w:jc w:val="center"/>
            </w:pPr>
            <w:r>
              <w:rPr>
                <w:sz w:val="16"/>
                <w:szCs w:val="16"/>
              </w:rPr>
              <w:t>0.9520</w:t>
            </w:r>
          </w:p>
        </w:tc>
      </w:tr>
    </w:tbl>
    <w:p w14:paraId="328795CF"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2 — Input Parameters and Duty Cycle</w:t>
      </w:r>
    </w:p>
    <w:p w14:paraId="168AFB52" w14:textId="77777777" w:rsidR="00C85B2F" w:rsidRDefault="00DB1656">
      <w:pPr>
        <w:spacing w:before="60" w:after="120" w:line="276" w:lineRule="auto"/>
        <w:jc w:val="both"/>
      </w:pPr>
      <w:r>
        <w:t>For each operating point the input power, peak voltage, input current (RMS and peak) and crest duty cycle are computed from the specification and the per-point efficiency and power factor.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0F624F2D"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CD83973" w14:textId="37789020" w:rsidR="00C85B2F" w:rsidRDefault="00000000">
            <w:pPr>
              <w:spacing w:before="40" w:after="40"/>
              <w:jc w:val="center"/>
            </w:pPr>
            <m:oMathPara>
              <m:oMath>
                <m:sSub>
                  <m:sSubPr>
                    <m:ctrlPr>
                      <w:rPr>
                        <w:rFonts w:ascii="Cambria Math" w:hAnsi="Cambria Math"/>
                      </w:rPr>
                    </m:ctrlPr>
                  </m:sSubPr>
                  <m:e>
                    <m:r>
                      <w:rPr>
                        <w:rFonts w:ascii="Cambria Math" w:hAnsi="Cambria Math"/>
                      </w:rPr>
                      <m:t>P</m:t>
                    </m:r>
                  </m:e>
                  <m:sub>
                    <m:r>
                      <w:rPr>
                        <w:rFonts w:ascii="Cambria Math" w:hAnsi="Cambria Math"/>
                      </w:rPr>
                      <m:t>in</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out</m:t>
                        </m:r>
                      </m:sub>
                    </m:sSub>
                  </m:num>
                  <m:den>
                    <m:r>
                      <w:rPr>
                        <w:rFonts w:ascii="Cambria Math" w:hAnsi="Cambria Math"/>
                      </w:rPr>
                      <m:t>η</m:t>
                    </m:r>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3E20E79D" w14:textId="77777777" w:rsidR="00C85B2F" w:rsidRDefault="00DB1656">
            <w:pPr>
              <w:spacing w:before="40" w:after="40"/>
              <w:jc w:val="right"/>
            </w:pPr>
            <w:r>
              <w:rPr>
                <w:i/>
                <w:iCs/>
                <w:color w:val="8A8A8A"/>
                <w:sz w:val="16"/>
                <w:szCs w:val="16"/>
              </w:rPr>
              <w:t>(A)</w:t>
            </w:r>
          </w:p>
        </w:tc>
      </w:tr>
    </w:tbl>
    <w:p w14:paraId="49841C5B"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4BC064CF"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C40B2F0"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 xml:space="preserve"> = </m:t>
                </m:r>
                <m:rad>
                  <m:radPr>
                    <m:degHide m:val="1"/>
                    <m:ctrlPr>
                      <w:rPr>
                        <w:rFonts w:ascii="Cambria Math" w:hAnsi="Cambria Math"/>
                      </w:rPr>
                    </m:ctrlPr>
                  </m:radPr>
                  <m:deg/>
                  <m:e>
                    <m:r>
                      <w:rPr>
                        <w:rFonts w:ascii="Cambria Math" w:hAnsi="Cambria Math"/>
                      </w:rPr>
                      <m:t>2</m:t>
                    </m:r>
                  </m:e>
                </m:rad>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in,rms</m:t>
                    </m:r>
                  </m:sub>
                </m:sSub>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91D7FE7" w14:textId="77777777" w:rsidR="00C85B2F" w:rsidRDefault="00DB1656">
            <w:pPr>
              <w:spacing w:before="40" w:after="40"/>
              <w:jc w:val="right"/>
            </w:pPr>
            <w:r>
              <w:rPr>
                <w:i/>
                <w:iCs/>
                <w:color w:val="8A8A8A"/>
                <w:sz w:val="16"/>
                <w:szCs w:val="16"/>
              </w:rPr>
              <w:t>(B)</w:t>
            </w:r>
          </w:p>
        </w:tc>
      </w:tr>
    </w:tbl>
    <w:p w14:paraId="2EE83344"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3BB8FB68"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D0377EB" w14:textId="484DBD49"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in,rms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in,rms</m:t>
                        </m:r>
                      </m:sub>
                    </m:sSub>
                    <m:r>
                      <w:rPr>
                        <w:rFonts w:ascii="Cambria Math" w:hAnsi="Cambria Math"/>
                      </w:rPr>
                      <m:t xml:space="preserve"> × PF</m:t>
                    </m:r>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91C3F66" w14:textId="77777777" w:rsidR="00C85B2F" w:rsidRDefault="00DB1656">
            <w:pPr>
              <w:spacing w:before="40" w:after="40"/>
              <w:jc w:val="right"/>
            </w:pPr>
            <w:r>
              <w:rPr>
                <w:i/>
                <w:iCs/>
                <w:color w:val="8A8A8A"/>
                <w:sz w:val="16"/>
                <w:szCs w:val="16"/>
              </w:rPr>
              <w:t>(C)</w:t>
            </w:r>
          </w:p>
        </w:tc>
      </w:tr>
    </w:tbl>
    <w:p w14:paraId="429185F8"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5AEB79FE"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3CD55FB"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 xml:space="preserve"> = </m:t>
                </m:r>
                <m:rad>
                  <m:radPr>
                    <m:degHide m:val="1"/>
                    <m:ctrlPr>
                      <w:rPr>
                        <w:rFonts w:ascii="Cambria Math" w:hAnsi="Cambria Math"/>
                      </w:rPr>
                    </m:ctrlPr>
                  </m:radPr>
                  <m:deg/>
                  <m:e>
                    <m:r>
                      <w:rPr>
                        <w:rFonts w:ascii="Cambria Math" w:hAnsi="Cambria Math"/>
                      </w:rPr>
                      <m:t>2</m:t>
                    </m:r>
                  </m:e>
                </m:rad>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in,rms</m:t>
                    </m:r>
                  </m:sub>
                </m:sSub>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76864AF" w14:textId="77777777" w:rsidR="00C85B2F" w:rsidRDefault="00DB1656">
            <w:pPr>
              <w:spacing w:before="40" w:after="40"/>
              <w:jc w:val="right"/>
            </w:pPr>
            <w:r>
              <w:rPr>
                <w:i/>
                <w:iCs/>
                <w:color w:val="8A8A8A"/>
                <w:sz w:val="16"/>
                <w:szCs w:val="16"/>
              </w:rPr>
              <w:t>(D)</w:t>
            </w:r>
          </w:p>
        </w:tc>
      </w:tr>
    </w:tbl>
    <w:p w14:paraId="16B3FF1C"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0F3005C0"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24E95FD"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D</m:t>
                    </m:r>
                  </m:e>
                  <m:sub>
                    <m:r>
                      <w:rPr>
                        <w:rFonts w:ascii="Cambria Math" w:hAnsi="Cambria Math"/>
                      </w:rPr>
                      <m:t>pk</m:t>
                    </m:r>
                  </m:sub>
                </m:sSub>
                <m: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in,pk</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BDCC2F4" w14:textId="77777777" w:rsidR="00C85B2F" w:rsidRDefault="00DB1656">
            <w:pPr>
              <w:spacing w:before="40" w:after="40"/>
              <w:jc w:val="right"/>
            </w:pPr>
            <w:r>
              <w:rPr>
                <w:i/>
                <w:iCs/>
                <w:color w:val="8A8A8A"/>
                <w:sz w:val="16"/>
                <w:szCs w:val="16"/>
              </w:rPr>
              <w:t>(E)</w:t>
            </w:r>
          </w:p>
        </w:tc>
      </w:tr>
    </w:tbl>
    <w:p w14:paraId="40595B03" w14:textId="77777777" w:rsidR="00C85B2F" w:rsidRDefault="00C85B2F">
      <w:pPr>
        <w:spacing w:after="40"/>
      </w:pPr>
    </w:p>
    <w:p w14:paraId="3F0547C6" w14:textId="77777777" w:rsidR="00C85B2F" w:rsidRDefault="00DB1656">
      <w:pPr>
        <w:spacing w:before="60" w:after="120" w:line="276" w:lineRule="auto"/>
        <w:jc w:val="both"/>
      </w:pPr>
      <w:r>
        <w:t xml:space="preserve">Note that equation (A) uses input power </w:t>
      </w:r>
      <w:proofErr w:type="spellStart"/>
      <w:r>
        <w:t>P_in</w:t>
      </w:r>
      <w:proofErr w:type="spellEnd"/>
      <w:r>
        <w:t xml:space="preserve">, while (C) is written with the same </w:t>
      </w:r>
      <w:proofErr w:type="spellStart"/>
      <w:r>
        <w:t>P_in</w:t>
      </w:r>
      <w:proofErr w:type="spellEnd"/>
      <w:r>
        <w:t xml:space="preserve">; the table below lists </w:t>
      </w:r>
      <w:proofErr w:type="spellStart"/>
      <w:r>
        <w:t>P_out</w:t>
      </w:r>
      <w:proofErr w:type="spellEnd"/>
      <w:r>
        <w:t xml:space="preserve"> and the resulting </w:t>
      </w:r>
      <w:proofErr w:type="spellStart"/>
      <w:r>
        <w:t>P_in</w:t>
      </w:r>
      <w:proofErr w:type="spellEnd"/>
      <w:r>
        <w:t xml:space="preserve"> side by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80"/>
        <w:gridCol w:w="1180"/>
        <w:gridCol w:w="980"/>
        <w:gridCol w:w="880"/>
        <w:gridCol w:w="1060"/>
        <w:gridCol w:w="1240"/>
        <w:gridCol w:w="1020"/>
        <w:gridCol w:w="920"/>
      </w:tblGrid>
      <w:tr w:rsidR="00C85B2F" w14:paraId="527462CD" w14:textId="77777777">
        <w:trPr>
          <w:tblHeader/>
        </w:trPr>
        <w:tc>
          <w:tcPr>
            <w:tcW w:w="10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89F4DEC" w14:textId="77777777" w:rsidR="00C85B2F" w:rsidRDefault="00DB1656">
            <w:pPr>
              <w:spacing w:before="20" w:after="20"/>
              <w:jc w:val="center"/>
            </w:pPr>
            <w:proofErr w:type="spellStart"/>
            <w:r>
              <w:rPr>
                <w:b/>
                <w:bCs/>
                <w:color w:val="FFFFFF"/>
                <w:sz w:val="14"/>
                <w:szCs w:val="14"/>
              </w:rPr>
              <w:t>V_in,rms</w:t>
            </w:r>
            <w:proofErr w:type="spellEnd"/>
            <w:r>
              <w:rPr>
                <w:b/>
                <w:bCs/>
                <w:color w:val="FFFFFF"/>
                <w:sz w:val="14"/>
                <w:szCs w:val="14"/>
              </w:rPr>
              <w:t xml:space="preserve"> (Vac)</w:t>
            </w:r>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27D2C28" w14:textId="77777777" w:rsidR="00C85B2F" w:rsidRDefault="00DB1656">
            <w:pPr>
              <w:spacing w:before="20" w:after="20"/>
              <w:jc w:val="center"/>
            </w:pPr>
            <w:proofErr w:type="spellStart"/>
            <w:r>
              <w:rPr>
                <w:b/>
                <w:bCs/>
                <w:color w:val="FFFFFF"/>
                <w:sz w:val="14"/>
                <w:szCs w:val="14"/>
              </w:rPr>
              <w:t>V_in,pk</w:t>
            </w:r>
            <w:proofErr w:type="spellEnd"/>
            <w:r>
              <w:rPr>
                <w:b/>
                <w:bCs/>
                <w:color w:val="FFFFFF"/>
                <w:sz w:val="14"/>
                <w:szCs w:val="14"/>
              </w:rPr>
              <w:t xml:space="preserve"> (V)</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713B0B5" w14:textId="77777777" w:rsidR="00C85B2F" w:rsidRDefault="00DB1656">
            <w:pPr>
              <w:spacing w:before="20" w:after="20"/>
              <w:jc w:val="center"/>
            </w:pPr>
            <w:proofErr w:type="spellStart"/>
            <w:r>
              <w:rPr>
                <w:b/>
                <w:bCs/>
                <w:color w:val="FFFFFF"/>
                <w:sz w:val="14"/>
                <w:szCs w:val="14"/>
              </w:rPr>
              <w:t>D_pk</w:t>
            </w:r>
            <w:proofErr w:type="spellEnd"/>
          </w:p>
        </w:tc>
        <w:tc>
          <w:tcPr>
            <w:tcW w:w="9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96ECFBF" w14:textId="77777777" w:rsidR="00C85B2F" w:rsidRDefault="00DB1656">
            <w:pPr>
              <w:spacing w:before="20" w:after="20"/>
              <w:jc w:val="center"/>
            </w:pPr>
            <w:proofErr w:type="spellStart"/>
            <w:r>
              <w:rPr>
                <w:b/>
                <w:bCs/>
                <w:color w:val="FFFFFF"/>
                <w:sz w:val="14"/>
                <w:szCs w:val="14"/>
              </w:rPr>
              <w:t>P_out</w:t>
            </w:r>
            <w:proofErr w:type="spellEnd"/>
            <w:r>
              <w:rPr>
                <w:b/>
                <w:bCs/>
                <w:color w:val="FFFFFF"/>
                <w:sz w:val="14"/>
                <w:szCs w:val="14"/>
              </w:rPr>
              <w:t xml:space="preserve"> (W)</w:t>
            </w:r>
          </w:p>
        </w:tc>
        <w:tc>
          <w:tcPr>
            <w:tcW w:w="8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B248A81" w14:textId="77777777" w:rsidR="00C85B2F" w:rsidRDefault="00DB1656">
            <w:pPr>
              <w:spacing w:before="20" w:after="20"/>
              <w:jc w:val="center"/>
            </w:pPr>
            <w:r>
              <w:rPr>
                <w:b/>
                <w:bCs/>
                <w:color w:val="FFFFFF"/>
                <w:sz w:val="14"/>
                <w:szCs w:val="14"/>
              </w:rPr>
              <w:t>η</w:t>
            </w:r>
          </w:p>
        </w:tc>
        <w:tc>
          <w:tcPr>
            <w:tcW w:w="10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3E278F0" w14:textId="77777777" w:rsidR="00C85B2F" w:rsidRDefault="00DB1656">
            <w:pPr>
              <w:spacing w:before="20" w:after="20"/>
              <w:jc w:val="center"/>
            </w:pPr>
            <w:r>
              <w:rPr>
                <w:b/>
                <w:bCs/>
                <w:color w:val="FFFFFF"/>
                <w:sz w:val="14"/>
                <w:szCs w:val="14"/>
              </w:rPr>
              <w:t>PF</w:t>
            </w:r>
          </w:p>
        </w:tc>
        <w:tc>
          <w:tcPr>
            <w:tcW w:w="12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246759D" w14:textId="77777777" w:rsidR="00C85B2F" w:rsidRDefault="00DB1656">
            <w:pPr>
              <w:spacing w:before="20" w:after="20"/>
              <w:jc w:val="center"/>
            </w:pPr>
            <w:proofErr w:type="spellStart"/>
            <w:r>
              <w:rPr>
                <w:b/>
                <w:bCs/>
                <w:color w:val="FFFFFF"/>
                <w:sz w:val="14"/>
                <w:szCs w:val="14"/>
              </w:rPr>
              <w:t>P_in</w:t>
            </w:r>
            <w:proofErr w:type="spellEnd"/>
            <w:r>
              <w:rPr>
                <w:b/>
                <w:bCs/>
                <w:color w:val="FFFFFF"/>
                <w:sz w:val="14"/>
                <w:szCs w:val="14"/>
              </w:rPr>
              <w:t xml:space="preserve"> (W)</w:t>
            </w:r>
          </w:p>
        </w:tc>
        <w:tc>
          <w:tcPr>
            <w:tcW w:w="10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41AED7D" w14:textId="77777777" w:rsidR="00C85B2F" w:rsidRDefault="00DB1656">
            <w:pPr>
              <w:spacing w:before="20" w:after="20"/>
              <w:jc w:val="center"/>
            </w:pPr>
            <w:proofErr w:type="spellStart"/>
            <w:r>
              <w:rPr>
                <w:b/>
                <w:bCs/>
                <w:color w:val="FFFFFF"/>
                <w:sz w:val="14"/>
                <w:szCs w:val="14"/>
              </w:rPr>
              <w:t>I_in,rms</w:t>
            </w:r>
            <w:proofErr w:type="spellEnd"/>
            <w:r>
              <w:rPr>
                <w:b/>
                <w:bCs/>
                <w:color w:val="FFFFFF"/>
                <w:sz w:val="14"/>
                <w:szCs w:val="14"/>
              </w:rPr>
              <w:t xml:space="preserve"> (A)</w:t>
            </w:r>
          </w:p>
        </w:tc>
        <w:tc>
          <w:tcPr>
            <w:tcW w:w="9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815AC00" w14:textId="77777777" w:rsidR="00C85B2F" w:rsidRDefault="00DB1656">
            <w:pPr>
              <w:spacing w:before="20" w:after="20"/>
              <w:jc w:val="center"/>
            </w:pPr>
            <w:proofErr w:type="spellStart"/>
            <w:r>
              <w:rPr>
                <w:b/>
                <w:bCs/>
                <w:color w:val="FFFFFF"/>
                <w:sz w:val="14"/>
                <w:szCs w:val="14"/>
              </w:rPr>
              <w:t>I_in,pk</w:t>
            </w:r>
            <w:proofErr w:type="spellEnd"/>
            <w:r>
              <w:rPr>
                <w:b/>
                <w:bCs/>
                <w:color w:val="FFFFFF"/>
                <w:sz w:val="14"/>
                <w:szCs w:val="14"/>
              </w:rPr>
              <w:t xml:space="preserve"> (A)</w:t>
            </w:r>
          </w:p>
        </w:tc>
      </w:tr>
      <w:tr w:rsidR="00C85B2F" w14:paraId="48C95B7D" w14:textId="77777777">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FF3467" w14:textId="77777777" w:rsidR="00C85B2F" w:rsidRDefault="00DB1656">
            <w:pPr>
              <w:spacing w:before="20" w:after="20"/>
              <w:jc w:val="center"/>
            </w:pPr>
            <w:r>
              <w:rPr>
                <w:sz w:val="14"/>
                <w:szCs w:val="14"/>
              </w:rPr>
              <w:t>90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8A3CC5" w14:textId="77777777" w:rsidR="00C85B2F" w:rsidRDefault="00DB1656">
            <w:pPr>
              <w:spacing w:before="20" w:after="20"/>
              <w:jc w:val="center"/>
            </w:pPr>
            <w:r>
              <w:rPr>
                <w:sz w:val="14"/>
                <w:szCs w:val="14"/>
              </w:rPr>
              <w:t>127.279</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4A13E0" w14:textId="77777777" w:rsidR="00C85B2F" w:rsidRDefault="00DB1656">
            <w:pPr>
              <w:spacing w:before="20" w:after="20"/>
              <w:jc w:val="center"/>
            </w:pPr>
            <w:r>
              <w:rPr>
                <w:sz w:val="14"/>
                <w:szCs w:val="14"/>
              </w:rPr>
              <w:t>0.676956</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8E96F11" w14:textId="77777777" w:rsidR="00C85B2F" w:rsidRDefault="00DB1656">
            <w:pPr>
              <w:spacing w:before="20" w:after="20"/>
              <w:jc w:val="center"/>
            </w:pPr>
            <w:r>
              <w:rPr>
                <w:sz w:val="14"/>
                <w:szCs w:val="14"/>
              </w:rPr>
              <w:t>1700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5687DC" w14:textId="77777777" w:rsidR="00C85B2F" w:rsidRDefault="00DB1656">
            <w:pPr>
              <w:spacing w:before="20" w:after="20"/>
              <w:jc w:val="center"/>
            </w:pPr>
            <w:r>
              <w:rPr>
                <w:sz w:val="14"/>
                <w:szCs w:val="14"/>
              </w:rPr>
              <w:t>0.945</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8A6F4F6" w14:textId="77777777" w:rsidR="00C85B2F" w:rsidRDefault="00DB1656">
            <w:pPr>
              <w:spacing w:before="20" w:after="20"/>
              <w:jc w:val="center"/>
            </w:pPr>
            <w:r>
              <w:rPr>
                <w:sz w:val="14"/>
                <w:szCs w:val="14"/>
              </w:rPr>
              <w:t>0.9987</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106CE4" w14:textId="77777777" w:rsidR="00C85B2F" w:rsidRDefault="00DB1656">
            <w:pPr>
              <w:spacing w:before="20" w:after="20"/>
              <w:jc w:val="center"/>
            </w:pPr>
            <w:r>
              <w:rPr>
                <w:sz w:val="14"/>
                <w:szCs w:val="14"/>
              </w:rPr>
              <w:t>1798.942</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2E3368" w14:textId="77777777" w:rsidR="00C85B2F" w:rsidRDefault="00DB1656">
            <w:pPr>
              <w:spacing w:before="20" w:after="20"/>
              <w:jc w:val="center"/>
            </w:pPr>
            <w:r>
              <w:rPr>
                <w:sz w:val="14"/>
                <w:szCs w:val="14"/>
              </w:rPr>
              <w:t>20.014</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76E8B0" w14:textId="77777777" w:rsidR="00C85B2F" w:rsidRDefault="00DB1656">
            <w:pPr>
              <w:spacing w:before="20" w:after="20"/>
              <w:jc w:val="center"/>
            </w:pPr>
            <w:r>
              <w:rPr>
                <w:sz w:val="14"/>
                <w:szCs w:val="14"/>
              </w:rPr>
              <w:t>28.304</w:t>
            </w:r>
          </w:p>
        </w:tc>
      </w:tr>
      <w:tr w:rsidR="00C85B2F" w14:paraId="2347D9E9" w14:textId="77777777">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C7A30C" w14:textId="77777777" w:rsidR="00C85B2F" w:rsidRDefault="00DB1656">
            <w:pPr>
              <w:spacing w:before="20" w:after="20"/>
              <w:jc w:val="center"/>
            </w:pPr>
            <w:r>
              <w:rPr>
                <w:sz w:val="14"/>
                <w:szCs w:val="14"/>
              </w:rPr>
              <w:t>110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C6FEFD" w14:textId="77777777" w:rsidR="00C85B2F" w:rsidRDefault="00DB1656">
            <w:pPr>
              <w:spacing w:before="20" w:after="20"/>
              <w:jc w:val="center"/>
            </w:pPr>
            <w:r>
              <w:rPr>
                <w:sz w:val="14"/>
                <w:szCs w:val="14"/>
              </w:rPr>
              <w:t>155.563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312505" w14:textId="77777777" w:rsidR="00C85B2F" w:rsidRDefault="00DB1656">
            <w:pPr>
              <w:spacing w:before="20" w:after="20"/>
              <w:jc w:val="center"/>
            </w:pPr>
            <w:r>
              <w:rPr>
                <w:sz w:val="14"/>
                <w:szCs w:val="14"/>
              </w:rPr>
              <w:t>0.605169</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662D59" w14:textId="77777777" w:rsidR="00C85B2F" w:rsidRDefault="00DB1656">
            <w:pPr>
              <w:spacing w:before="20" w:after="20"/>
              <w:jc w:val="center"/>
            </w:pPr>
            <w:r>
              <w:rPr>
                <w:sz w:val="14"/>
                <w:szCs w:val="14"/>
              </w:rPr>
              <w:t>1700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E684D3" w14:textId="77777777" w:rsidR="00C85B2F" w:rsidRDefault="00DB1656">
            <w:pPr>
              <w:spacing w:before="20" w:after="20"/>
              <w:jc w:val="center"/>
            </w:pPr>
            <w:r>
              <w:rPr>
                <w:sz w:val="14"/>
                <w:szCs w:val="14"/>
              </w:rPr>
              <w:t>0.955</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827628" w14:textId="77777777" w:rsidR="00C85B2F" w:rsidRDefault="00DB1656">
            <w:pPr>
              <w:spacing w:before="20" w:after="20"/>
              <w:jc w:val="center"/>
            </w:pPr>
            <w:r>
              <w:rPr>
                <w:sz w:val="14"/>
                <w:szCs w:val="14"/>
              </w:rPr>
              <w:t>0.9986</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FBBEC2" w14:textId="77777777" w:rsidR="00C85B2F" w:rsidRDefault="00DB1656">
            <w:pPr>
              <w:spacing w:before="20" w:after="20"/>
              <w:jc w:val="center"/>
            </w:pPr>
            <w:r>
              <w:rPr>
                <w:sz w:val="14"/>
                <w:szCs w:val="14"/>
              </w:rPr>
              <w:t>1780.105</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D21DB3" w14:textId="77777777" w:rsidR="00C85B2F" w:rsidRDefault="00DB1656">
            <w:pPr>
              <w:spacing w:before="20" w:after="20"/>
              <w:jc w:val="center"/>
            </w:pPr>
            <w:r>
              <w:rPr>
                <w:sz w:val="14"/>
                <w:szCs w:val="14"/>
              </w:rPr>
              <w:t>16.205</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CA345D" w14:textId="77777777" w:rsidR="00C85B2F" w:rsidRDefault="00DB1656">
            <w:pPr>
              <w:spacing w:before="20" w:after="20"/>
              <w:jc w:val="center"/>
            </w:pPr>
            <w:r>
              <w:rPr>
                <w:sz w:val="14"/>
                <w:szCs w:val="14"/>
              </w:rPr>
              <w:t>22.918</w:t>
            </w:r>
          </w:p>
        </w:tc>
      </w:tr>
      <w:tr w:rsidR="00C85B2F" w14:paraId="23B31573" w14:textId="77777777">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7F7885" w14:textId="77777777" w:rsidR="00C85B2F" w:rsidRDefault="00DB1656">
            <w:pPr>
              <w:spacing w:before="20" w:after="20"/>
              <w:jc w:val="center"/>
            </w:pPr>
            <w:r>
              <w:rPr>
                <w:sz w:val="14"/>
                <w:szCs w:val="14"/>
              </w:rPr>
              <w:t>120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3F34A0" w14:textId="77777777" w:rsidR="00C85B2F" w:rsidRDefault="00DB1656">
            <w:pPr>
              <w:spacing w:before="20" w:after="20"/>
              <w:jc w:val="center"/>
            </w:pPr>
            <w:r>
              <w:rPr>
                <w:sz w:val="14"/>
                <w:szCs w:val="14"/>
              </w:rPr>
              <w:t>169.706</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D29B58" w14:textId="77777777" w:rsidR="00C85B2F" w:rsidRDefault="00DB1656">
            <w:pPr>
              <w:spacing w:before="20" w:after="20"/>
              <w:jc w:val="center"/>
            </w:pPr>
            <w:r>
              <w:rPr>
                <w:sz w:val="14"/>
                <w:szCs w:val="14"/>
              </w:rPr>
              <w:t>0.569275</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9E41CF" w14:textId="77777777" w:rsidR="00C85B2F" w:rsidRDefault="00DB1656">
            <w:pPr>
              <w:spacing w:before="20" w:after="20"/>
              <w:jc w:val="center"/>
            </w:pPr>
            <w:r>
              <w:rPr>
                <w:sz w:val="14"/>
                <w:szCs w:val="14"/>
              </w:rPr>
              <w:t>1700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E4F5692" w14:textId="77777777" w:rsidR="00C85B2F" w:rsidRDefault="00DB1656">
            <w:pPr>
              <w:spacing w:before="20" w:after="20"/>
              <w:jc w:val="center"/>
            </w:pPr>
            <w:r>
              <w:rPr>
                <w:sz w:val="14"/>
                <w:szCs w:val="14"/>
              </w:rPr>
              <w:t>0.965</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4B91DF8" w14:textId="77777777" w:rsidR="00C85B2F" w:rsidRDefault="00DB1656">
            <w:pPr>
              <w:spacing w:before="20" w:after="20"/>
              <w:jc w:val="center"/>
            </w:pPr>
            <w:r>
              <w:rPr>
                <w:sz w:val="14"/>
                <w:szCs w:val="14"/>
              </w:rPr>
              <w:t>0.9985</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BF818C" w14:textId="77777777" w:rsidR="00C85B2F" w:rsidRDefault="00DB1656">
            <w:pPr>
              <w:spacing w:before="20" w:after="20"/>
              <w:jc w:val="center"/>
            </w:pPr>
            <w:r>
              <w:rPr>
                <w:sz w:val="14"/>
                <w:szCs w:val="14"/>
              </w:rPr>
              <w:t>1761.658</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D99228" w14:textId="77777777" w:rsidR="00C85B2F" w:rsidRDefault="00DB1656">
            <w:pPr>
              <w:spacing w:before="20" w:after="20"/>
              <w:jc w:val="center"/>
            </w:pPr>
            <w:r>
              <w:rPr>
                <w:sz w:val="14"/>
                <w:szCs w:val="14"/>
              </w:rPr>
              <w:t>14.703</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C8C826" w14:textId="77777777" w:rsidR="00C85B2F" w:rsidRDefault="00DB1656">
            <w:pPr>
              <w:spacing w:before="20" w:after="20"/>
              <w:jc w:val="center"/>
            </w:pPr>
            <w:r>
              <w:rPr>
                <w:sz w:val="14"/>
                <w:szCs w:val="14"/>
              </w:rPr>
              <w:t>20.793</w:t>
            </w:r>
          </w:p>
        </w:tc>
      </w:tr>
      <w:tr w:rsidR="00C85B2F" w14:paraId="024BFB0B" w14:textId="77777777">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4AA6BC" w14:textId="77777777" w:rsidR="00C85B2F" w:rsidRDefault="00DB1656">
            <w:pPr>
              <w:spacing w:before="20" w:after="20"/>
              <w:jc w:val="center"/>
            </w:pPr>
            <w:r>
              <w:rPr>
                <w:sz w:val="14"/>
                <w:szCs w:val="14"/>
              </w:rPr>
              <w:t>132</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2EB387D" w14:textId="77777777" w:rsidR="00C85B2F" w:rsidRDefault="00DB1656">
            <w:pPr>
              <w:spacing w:before="20" w:after="20"/>
              <w:jc w:val="center"/>
            </w:pPr>
            <w:r>
              <w:rPr>
                <w:sz w:val="14"/>
                <w:szCs w:val="14"/>
              </w:rPr>
              <w:t>186.676</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E2E41C" w14:textId="77777777" w:rsidR="00C85B2F" w:rsidRDefault="00DB1656">
            <w:pPr>
              <w:spacing w:before="20" w:after="20"/>
              <w:jc w:val="center"/>
            </w:pPr>
            <w:r>
              <w:rPr>
                <w:sz w:val="14"/>
                <w:szCs w:val="14"/>
              </w:rPr>
              <w:t>0.526203</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F55D1B3" w14:textId="77777777" w:rsidR="00C85B2F" w:rsidRDefault="00DB1656">
            <w:pPr>
              <w:spacing w:before="20" w:after="20"/>
              <w:jc w:val="center"/>
            </w:pPr>
            <w:r>
              <w:rPr>
                <w:sz w:val="14"/>
                <w:szCs w:val="14"/>
              </w:rPr>
              <w:t>1700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5A9D77" w14:textId="77777777" w:rsidR="00C85B2F" w:rsidRDefault="00DB1656">
            <w:pPr>
              <w:spacing w:before="20" w:after="20"/>
              <w:jc w:val="center"/>
            </w:pPr>
            <w:r>
              <w:rPr>
                <w:sz w:val="14"/>
                <w:szCs w:val="14"/>
              </w:rPr>
              <w:t>0.975</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57A51D" w14:textId="77777777" w:rsidR="00C85B2F" w:rsidRDefault="00DB1656">
            <w:pPr>
              <w:spacing w:before="20" w:after="20"/>
              <w:jc w:val="center"/>
            </w:pPr>
            <w:r>
              <w:rPr>
                <w:sz w:val="14"/>
                <w:szCs w:val="14"/>
              </w:rPr>
              <w:t>0.9980</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661CEF" w14:textId="77777777" w:rsidR="00C85B2F" w:rsidRDefault="00DB1656">
            <w:pPr>
              <w:spacing w:before="20" w:after="20"/>
              <w:jc w:val="center"/>
            </w:pPr>
            <w:r>
              <w:rPr>
                <w:sz w:val="14"/>
                <w:szCs w:val="14"/>
              </w:rPr>
              <w:t>1743.590</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70B6AC" w14:textId="77777777" w:rsidR="00C85B2F" w:rsidRDefault="00DB1656">
            <w:pPr>
              <w:spacing w:before="20" w:after="20"/>
              <w:jc w:val="center"/>
            </w:pPr>
            <w:r>
              <w:rPr>
                <w:sz w:val="14"/>
                <w:szCs w:val="14"/>
              </w:rPr>
              <w:t>13.235</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1CA0A7" w14:textId="77777777" w:rsidR="00C85B2F" w:rsidRDefault="00DB1656">
            <w:pPr>
              <w:spacing w:before="20" w:after="20"/>
              <w:jc w:val="center"/>
            </w:pPr>
            <w:r>
              <w:rPr>
                <w:sz w:val="14"/>
                <w:szCs w:val="14"/>
              </w:rPr>
              <w:t>18.718</w:t>
            </w:r>
          </w:p>
        </w:tc>
      </w:tr>
      <w:tr w:rsidR="00C85B2F" w14:paraId="03A2E41B" w14:textId="77777777">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EA7657" w14:textId="77777777" w:rsidR="00C85B2F" w:rsidRDefault="00DB1656">
            <w:pPr>
              <w:spacing w:before="20" w:after="20"/>
              <w:jc w:val="center"/>
            </w:pPr>
            <w:r>
              <w:rPr>
                <w:sz w:val="14"/>
                <w:szCs w:val="14"/>
              </w:rPr>
              <w:t>180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CABAEE" w14:textId="77777777" w:rsidR="00C85B2F" w:rsidRDefault="00DB1656">
            <w:pPr>
              <w:spacing w:before="20" w:after="20"/>
              <w:jc w:val="center"/>
            </w:pPr>
            <w:r>
              <w:rPr>
                <w:sz w:val="14"/>
                <w:szCs w:val="14"/>
              </w:rPr>
              <w:t>254.558</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720657" w14:textId="77777777" w:rsidR="00C85B2F" w:rsidRDefault="00DB1656">
            <w:pPr>
              <w:spacing w:before="20" w:after="20"/>
              <w:jc w:val="center"/>
            </w:pPr>
            <w:r>
              <w:rPr>
                <w:sz w:val="14"/>
                <w:szCs w:val="14"/>
              </w:rPr>
              <w:t>0.353913</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6A1531" w14:textId="77777777" w:rsidR="00C85B2F" w:rsidRDefault="00DB1656">
            <w:pPr>
              <w:spacing w:before="20" w:after="20"/>
              <w:jc w:val="center"/>
            </w:pPr>
            <w:r>
              <w:rPr>
                <w:sz w:val="14"/>
                <w:szCs w:val="14"/>
              </w:rPr>
              <w:t>3600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BBCD9F" w14:textId="77777777" w:rsidR="00C85B2F" w:rsidRDefault="00DB1656">
            <w:pPr>
              <w:spacing w:before="20" w:after="20"/>
              <w:jc w:val="center"/>
            </w:pPr>
            <w:r>
              <w:rPr>
                <w:sz w:val="14"/>
                <w:szCs w:val="14"/>
              </w:rPr>
              <w:t>0.965</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CC17EA" w14:textId="77777777" w:rsidR="00C85B2F" w:rsidRDefault="00DB1656">
            <w:pPr>
              <w:spacing w:before="20" w:after="20"/>
              <w:jc w:val="center"/>
            </w:pPr>
            <w:r>
              <w:rPr>
                <w:sz w:val="14"/>
                <w:szCs w:val="14"/>
              </w:rPr>
              <w:t>0.9889</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BE4CF8" w14:textId="77777777" w:rsidR="00C85B2F" w:rsidRDefault="00DB1656">
            <w:pPr>
              <w:spacing w:before="20" w:after="20"/>
              <w:jc w:val="center"/>
            </w:pPr>
            <w:r>
              <w:rPr>
                <w:sz w:val="14"/>
                <w:szCs w:val="14"/>
              </w:rPr>
              <w:t>3730.570</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9B7B38" w14:textId="77777777" w:rsidR="00C85B2F" w:rsidRDefault="00DB1656">
            <w:pPr>
              <w:spacing w:before="20" w:after="20"/>
              <w:jc w:val="center"/>
            </w:pPr>
            <w:r>
              <w:rPr>
                <w:sz w:val="14"/>
                <w:szCs w:val="14"/>
              </w:rPr>
              <w:t>20.958</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D2E4DE" w14:textId="77777777" w:rsidR="00C85B2F" w:rsidRDefault="00DB1656">
            <w:pPr>
              <w:spacing w:before="20" w:after="20"/>
              <w:jc w:val="center"/>
            </w:pPr>
            <w:r>
              <w:rPr>
                <w:sz w:val="14"/>
                <w:szCs w:val="14"/>
              </w:rPr>
              <w:t>29.639</w:t>
            </w:r>
          </w:p>
        </w:tc>
      </w:tr>
      <w:tr w:rsidR="00C85B2F" w14:paraId="4461C034" w14:textId="77777777">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158FEA" w14:textId="77777777" w:rsidR="00C85B2F" w:rsidRDefault="00DB1656">
            <w:pPr>
              <w:spacing w:before="20" w:after="20"/>
              <w:jc w:val="center"/>
            </w:pPr>
            <w:r>
              <w:rPr>
                <w:sz w:val="14"/>
                <w:szCs w:val="14"/>
              </w:rPr>
              <w:t>200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53ECF03" w14:textId="77777777" w:rsidR="00C85B2F" w:rsidRDefault="00DB1656">
            <w:pPr>
              <w:spacing w:before="20" w:after="20"/>
              <w:jc w:val="center"/>
            </w:pPr>
            <w:r>
              <w:rPr>
                <w:sz w:val="14"/>
                <w:szCs w:val="14"/>
              </w:rPr>
              <w:t>282.843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98791C" w14:textId="77777777" w:rsidR="00C85B2F" w:rsidRDefault="00DB1656">
            <w:pPr>
              <w:spacing w:before="20" w:after="20"/>
              <w:jc w:val="center"/>
            </w:pPr>
            <w:r>
              <w:rPr>
                <w:sz w:val="14"/>
                <w:szCs w:val="14"/>
              </w:rPr>
              <w:t>0.282125</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56B0AE6" w14:textId="77777777" w:rsidR="00C85B2F" w:rsidRDefault="00DB1656">
            <w:pPr>
              <w:spacing w:before="20" w:after="20"/>
              <w:jc w:val="center"/>
            </w:pPr>
            <w:r>
              <w:rPr>
                <w:sz w:val="14"/>
                <w:szCs w:val="14"/>
              </w:rPr>
              <w:t>3600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8E10C4" w14:textId="77777777" w:rsidR="00C85B2F" w:rsidRDefault="00DB1656">
            <w:pPr>
              <w:spacing w:before="20" w:after="20"/>
              <w:jc w:val="center"/>
            </w:pPr>
            <w:r>
              <w:rPr>
                <w:sz w:val="14"/>
                <w:szCs w:val="14"/>
              </w:rPr>
              <w:t>0.975</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2608BE" w14:textId="77777777" w:rsidR="00C85B2F" w:rsidRDefault="00DB1656">
            <w:pPr>
              <w:spacing w:before="20" w:after="20"/>
              <w:jc w:val="center"/>
            </w:pPr>
            <w:r>
              <w:rPr>
                <w:sz w:val="14"/>
                <w:szCs w:val="14"/>
              </w:rPr>
              <w:t>0.9884</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2A3D2F" w14:textId="77777777" w:rsidR="00C85B2F" w:rsidRDefault="00DB1656">
            <w:pPr>
              <w:spacing w:before="20" w:after="20"/>
              <w:jc w:val="center"/>
            </w:pPr>
            <w:r>
              <w:rPr>
                <w:sz w:val="14"/>
                <w:szCs w:val="14"/>
              </w:rPr>
              <w:t>3692.308</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7A1DF2" w14:textId="77777777" w:rsidR="00C85B2F" w:rsidRDefault="00DB1656">
            <w:pPr>
              <w:spacing w:before="20" w:after="20"/>
              <w:jc w:val="center"/>
            </w:pPr>
            <w:r>
              <w:rPr>
                <w:sz w:val="14"/>
                <w:szCs w:val="14"/>
              </w:rPr>
              <w:t>18.678</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7DBC000" w14:textId="77777777" w:rsidR="00C85B2F" w:rsidRDefault="00DB1656">
            <w:pPr>
              <w:spacing w:before="20" w:after="20"/>
              <w:jc w:val="center"/>
            </w:pPr>
            <w:r>
              <w:rPr>
                <w:sz w:val="14"/>
                <w:szCs w:val="14"/>
              </w:rPr>
              <w:t>26.415</w:t>
            </w:r>
          </w:p>
        </w:tc>
      </w:tr>
      <w:tr w:rsidR="00C85B2F" w14:paraId="3707A27D" w14:textId="77777777">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5175CA2" w14:textId="77777777" w:rsidR="00C85B2F" w:rsidRDefault="00DB1656">
            <w:pPr>
              <w:spacing w:before="20" w:after="20"/>
              <w:jc w:val="center"/>
            </w:pPr>
            <w:r>
              <w:rPr>
                <w:sz w:val="14"/>
                <w:szCs w:val="14"/>
              </w:rPr>
              <w:t>220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49B993" w14:textId="77777777" w:rsidR="00C85B2F" w:rsidRDefault="00DB1656">
            <w:pPr>
              <w:spacing w:before="20" w:after="20"/>
              <w:jc w:val="center"/>
            </w:pPr>
            <w:r>
              <w:rPr>
                <w:sz w:val="14"/>
                <w:szCs w:val="14"/>
              </w:rPr>
              <w:t>311.127</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6106A8" w14:textId="77777777" w:rsidR="00C85B2F" w:rsidRDefault="00DB1656">
            <w:pPr>
              <w:spacing w:before="20" w:after="20"/>
              <w:jc w:val="center"/>
            </w:pPr>
            <w:r>
              <w:rPr>
                <w:sz w:val="14"/>
                <w:szCs w:val="14"/>
              </w:rPr>
              <w:t>0.210338</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493518" w14:textId="77777777" w:rsidR="00C85B2F" w:rsidRDefault="00DB1656">
            <w:pPr>
              <w:spacing w:before="20" w:after="20"/>
              <w:jc w:val="center"/>
            </w:pPr>
            <w:r>
              <w:rPr>
                <w:sz w:val="14"/>
                <w:szCs w:val="14"/>
              </w:rPr>
              <w:t>3600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86C04C" w14:textId="77777777" w:rsidR="00C85B2F" w:rsidRDefault="00DB1656">
            <w:pPr>
              <w:spacing w:before="20" w:after="20"/>
              <w:jc w:val="center"/>
            </w:pPr>
            <w:r>
              <w:rPr>
                <w:sz w:val="14"/>
                <w:szCs w:val="14"/>
              </w:rPr>
              <w:t>0.985</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8BF0A2" w14:textId="77777777" w:rsidR="00C85B2F" w:rsidRDefault="00DB1656">
            <w:pPr>
              <w:spacing w:before="20" w:after="20"/>
              <w:jc w:val="center"/>
            </w:pPr>
            <w:r>
              <w:rPr>
                <w:sz w:val="14"/>
                <w:szCs w:val="14"/>
              </w:rPr>
              <w:t>0.9790</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9B6C91" w14:textId="77777777" w:rsidR="00C85B2F" w:rsidRDefault="00DB1656">
            <w:pPr>
              <w:spacing w:before="20" w:after="20"/>
              <w:jc w:val="center"/>
            </w:pPr>
            <w:r>
              <w:rPr>
                <w:sz w:val="14"/>
                <w:szCs w:val="14"/>
              </w:rPr>
              <w:t>3654.822</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A0B7DD" w14:textId="77777777" w:rsidR="00C85B2F" w:rsidRDefault="00DB1656">
            <w:pPr>
              <w:spacing w:before="20" w:after="20"/>
              <w:jc w:val="center"/>
            </w:pPr>
            <w:r>
              <w:rPr>
                <w:sz w:val="14"/>
                <w:szCs w:val="14"/>
              </w:rPr>
              <w:t>16.969</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BA742D" w14:textId="77777777" w:rsidR="00C85B2F" w:rsidRDefault="00DB1656">
            <w:pPr>
              <w:spacing w:before="20" w:after="20"/>
              <w:jc w:val="center"/>
            </w:pPr>
            <w:r>
              <w:rPr>
                <w:sz w:val="14"/>
                <w:szCs w:val="14"/>
              </w:rPr>
              <w:t>23.998</w:t>
            </w:r>
          </w:p>
        </w:tc>
      </w:tr>
      <w:tr w:rsidR="00C85B2F" w14:paraId="3B6E132E" w14:textId="77777777">
        <w:tc>
          <w:tcPr>
            <w:tcW w:w="10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F15B78" w14:textId="77777777" w:rsidR="00C85B2F" w:rsidRDefault="00DB1656">
            <w:pPr>
              <w:spacing w:before="20" w:after="20"/>
              <w:jc w:val="center"/>
            </w:pPr>
            <w:r>
              <w:rPr>
                <w:sz w:val="14"/>
                <w:szCs w:val="14"/>
              </w:rPr>
              <w:t>230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84EDE10" w14:textId="77777777" w:rsidR="00C85B2F" w:rsidRDefault="00DB1656">
            <w:pPr>
              <w:spacing w:before="20" w:after="20"/>
              <w:jc w:val="center"/>
            </w:pPr>
            <w:r>
              <w:rPr>
                <w:sz w:val="14"/>
                <w:szCs w:val="14"/>
              </w:rPr>
              <w:t>325.269</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A9F2FD" w14:textId="77777777" w:rsidR="00C85B2F" w:rsidRDefault="00DB1656">
            <w:pPr>
              <w:spacing w:before="20" w:after="20"/>
              <w:jc w:val="center"/>
            </w:pPr>
            <w:r>
              <w:rPr>
                <w:sz w:val="14"/>
                <w:szCs w:val="14"/>
              </w:rPr>
              <w:t>0.174444</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DBB251" w14:textId="77777777" w:rsidR="00C85B2F" w:rsidRDefault="00DB1656">
            <w:pPr>
              <w:spacing w:before="20" w:after="20"/>
              <w:jc w:val="center"/>
            </w:pPr>
            <w:r>
              <w:rPr>
                <w:sz w:val="14"/>
                <w:szCs w:val="14"/>
              </w:rPr>
              <w:t>3600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54C889" w14:textId="77777777" w:rsidR="00C85B2F" w:rsidRDefault="00DB1656">
            <w:pPr>
              <w:spacing w:before="20" w:after="20"/>
              <w:jc w:val="center"/>
            </w:pPr>
            <w:r>
              <w:rPr>
                <w:sz w:val="14"/>
                <w:szCs w:val="14"/>
              </w:rPr>
              <w:t>0.988</w:t>
            </w:r>
          </w:p>
        </w:tc>
        <w:tc>
          <w:tcPr>
            <w:tcW w:w="10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09DF3F4" w14:textId="77777777" w:rsidR="00C85B2F" w:rsidRDefault="00DB1656">
            <w:pPr>
              <w:spacing w:before="20" w:after="20"/>
              <w:jc w:val="center"/>
            </w:pPr>
            <w:r>
              <w:rPr>
                <w:sz w:val="14"/>
                <w:szCs w:val="14"/>
              </w:rPr>
              <w:t>0.9789</w:t>
            </w:r>
          </w:p>
        </w:tc>
        <w:tc>
          <w:tcPr>
            <w:tcW w:w="12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A4BCB7" w14:textId="77777777" w:rsidR="00C85B2F" w:rsidRDefault="00DB1656">
            <w:pPr>
              <w:spacing w:before="20" w:after="20"/>
              <w:jc w:val="center"/>
            </w:pPr>
            <w:r>
              <w:rPr>
                <w:sz w:val="14"/>
                <w:szCs w:val="14"/>
              </w:rPr>
              <w:t>3643.725</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E8BA09" w14:textId="77777777" w:rsidR="00C85B2F" w:rsidRDefault="00DB1656">
            <w:pPr>
              <w:spacing w:before="20" w:after="20"/>
              <w:jc w:val="center"/>
            </w:pPr>
            <w:r>
              <w:rPr>
                <w:sz w:val="14"/>
                <w:szCs w:val="14"/>
              </w:rPr>
              <w:t>16.184</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35A0FF" w14:textId="77777777" w:rsidR="00C85B2F" w:rsidRDefault="00DB1656">
            <w:pPr>
              <w:spacing w:before="20" w:after="20"/>
              <w:jc w:val="center"/>
            </w:pPr>
            <w:r>
              <w:rPr>
                <w:sz w:val="14"/>
                <w:szCs w:val="14"/>
              </w:rPr>
              <w:t>22.887</w:t>
            </w:r>
          </w:p>
        </w:tc>
      </w:tr>
      <w:tr w:rsidR="00C85B2F" w14:paraId="2B439D69" w14:textId="77777777">
        <w:tc>
          <w:tcPr>
            <w:tcW w:w="10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8E29C91" w14:textId="77777777" w:rsidR="00C85B2F" w:rsidRDefault="00DB1656">
            <w:pPr>
              <w:spacing w:before="20" w:after="20"/>
              <w:jc w:val="center"/>
            </w:pPr>
            <w:r>
              <w:rPr>
                <w:sz w:val="14"/>
                <w:szCs w:val="14"/>
              </w:rPr>
              <w:t>264</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9D0A6A" w14:textId="77777777" w:rsidR="00C85B2F" w:rsidRDefault="00DB1656">
            <w:pPr>
              <w:spacing w:before="20" w:after="20"/>
              <w:jc w:val="center"/>
            </w:pPr>
            <w:r>
              <w:rPr>
                <w:sz w:val="14"/>
                <w:szCs w:val="14"/>
              </w:rPr>
              <w:t>373.352</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A57700" w14:textId="77777777" w:rsidR="00C85B2F" w:rsidRDefault="00DB1656">
            <w:pPr>
              <w:spacing w:before="20" w:after="20"/>
              <w:jc w:val="center"/>
            </w:pPr>
            <w:r>
              <w:rPr>
                <w:sz w:val="14"/>
                <w:szCs w:val="14"/>
              </w:rPr>
              <w:t>0.052405</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5D30374" w14:textId="77777777" w:rsidR="00C85B2F" w:rsidRDefault="00DB1656">
            <w:pPr>
              <w:spacing w:before="20" w:after="20"/>
              <w:jc w:val="center"/>
            </w:pPr>
            <w:r>
              <w:rPr>
                <w:sz w:val="14"/>
                <w:szCs w:val="14"/>
              </w:rPr>
              <w:t>3600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386BC9" w14:textId="77777777" w:rsidR="00C85B2F" w:rsidRDefault="00DB1656">
            <w:pPr>
              <w:spacing w:before="20" w:after="20"/>
              <w:jc w:val="center"/>
            </w:pPr>
            <w:r>
              <w:rPr>
                <w:sz w:val="14"/>
                <w:szCs w:val="14"/>
              </w:rPr>
              <w:t>0.990</w:t>
            </w:r>
          </w:p>
        </w:tc>
        <w:tc>
          <w:tcPr>
            <w:tcW w:w="10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8BAE0C" w14:textId="77777777" w:rsidR="00C85B2F" w:rsidRDefault="00DB1656">
            <w:pPr>
              <w:spacing w:before="20" w:after="20"/>
              <w:jc w:val="center"/>
            </w:pPr>
            <w:r>
              <w:rPr>
                <w:sz w:val="14"/>
                <w:szCs w:val="14"/>
              </w:rPr>
              <w:t>0.9520</w:t>
            </w:r>
          </w:p>
        </w:tc>
        <w:tc>
          <w:tcPr>
            <w:tcW w:w="12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A0ECC2" w14:textId="77777777" w:rsidR="00C85B2F" w:rsidRDefault="00DB1656">
            <w:pPr>
              <w:spacing w:before="20" w:after="20"/>
              <w:jc w:val="center"/>
            </w:pPr>
            <w:r>
              <w:rPr>
                <w:sz w:val="14"/>
                <w:szCs w:val="14"/>
              </w:rPr>
              <w:t>3636.364</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A7A59E" w14:textId="77777777" w:rsidR="00C85B2F" w:rsidRDefault="00DB1656">
            <w:pPr>
              <w:spacing w:before="20" w:after="20"/>
              <w:jc w:val="center"/>
            </w:pPr>
            <w:r>
              <w:rPr>
                <w:sz w:val="14"/>
                <w:szCs w:val="14"/>
              </w:rPr>
              <w:t>14.469</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8981C0" w14:textId="77777777" w:rsidR="00C85B2F" w:rsidRDefault="00DB1656">
            <w:pPr>
              <w:spacing w:before="20" w:after="20"/>
              <w:jc w:val="center"/>
            </w:pPr>
            <w:r>
              <w:rPr>
                <w:sz w:val="14"/>
                <w:szCs w:val="14"/>
              </w:rPr>
              <w:t>20.462</w:t>
            </w:r>
          </w:p>
        </w:tc>
      </w:tr>
    </w:tbl>
    <w:p w14:paraId="66D1C6DB" w14:textId="77777777" w:rsidR="009969C5" w:rsidRDefault="009969C5">
      <w:pPr>
        <w:rPr>
          <w:b/>
          <w:bCs/>
          <w:color w:val="2E6CA4"/>
        </w:rPr>
      </w:pPr>
      <w:r>
        <w:rPr>
          <w:b/>
          <w:bCs/>
          <w:color w:val="2E6CA4"/>
        </w:rPr>
        <w:br w:type="page"/>
      </w:r>
    </w:p>
    <w:p w14:paraId="5BFA85F5" w14:textId="6F0D2859" w:rsidR="00C85B2F" w:rsidRDefault="00DB1656">
      <w:pPr>
        <w:spacing w:before="160" w:after="40"/>
      </w:pPr>
      <w:r>
        <w:rPr>
          <w:b/>
          <w:bCs/>
          <w:color w:val="2E6CA4"/>
        </w:rPr>
        <w:lastRenderedPageBreak/>
        <w:t xml:space="preserve">Plot — </w:t>
      </w:r>
      <w:proofErr w:type="spellStart"/>
      <w:r>
        <w:rPr>
          <w:b/>
          <w:bCs/>
          <w:color w:val="2E6CA4"/>
        </w:rPr>
        <w:t>V_in,rms</w:t>
      </w:r>
      <w:proofErr w:type="spellEnd"/>
      <w:r>
        <w:rPr>
          <w:b/>
          <w:bCs/>
          <w:color w:val="2E6CA4"/>
        </w:rPr>
        <w:t xml:space="preserve"> vs Duty at Crest</w:t>
      </w:r>
    </w:p>
    <w:p w14:paraId="34F1E66A" w14:textId="77777777" w:rsidR="00C85B2F" w:rsidRDefault="00DB1656">
      <w:pPr>
        <w:spacing w:before="80" w:after="30"/>
        <w:jc w:val="center"/>
      </w:pPr>
      <w:r>
        <w:rPr>
          <w:noProof/>
        </w:rPr>
        <w:drawing>
          <wp:inline distT="0" distB="0" distL="0" distR="0" wp14:anchorId="30DA5C90" wp14:editId="441DCD7D">
            <wp:extent cx="5715000" cy="3362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62325"/>
                    </a:xfrm>
                    <a:prstGeom prst="rect">
                      <a:avLst/>
                    </a:prstGeom>
                  </pic:spPr>
                </pic:pic>
              </a:graphicData>
            </a:graphic>
          </wp:inline>
        </w:drawing>
      </w:r>
    </w:p>
    <w:p w14:paraId="3F214541" w14:textId="77777777" w:rsidR="00C85B2F" w:rsidRDefault="00DB1656">
      <w:pPr>
        <w:spacing w:after="150"/>
        <w:jc w:val="center"/>
      </w:pPr>
      <w:r>
        <w:rPr>
          <w:i/>
          <w:iCs/>
          <w:color w:val="5A5A5A"/>
          <w:sz w:val="17"/>
          <w:szCs w:val="17"/>
        </w:rPr>
        <w:t>Crest duty cycle Dₚₖ falls almost linearly with input voltage — from 0.677 at 90 Vac to 0.052 at 264 Vac.</w:t>
      </w:r>
    </w:p>
    <w:p w14:paraId="7A6A92CB"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3 — Ripple Cancellation Factor K(D) at Crest</w:t>
      </w:r>
    </w:p>
    <w:p w14:paraId="658E8130" w14:textId="145D8028" w:rsidR="00C85B2F" w:rsidRDefault="009969C5" w:rsidP="009969C5">
      <w:pPr>
        <w:spacing w:before="60" w:after="120" w:line="276" w:lineRule="auto"/>
        <w:jc w:val="both"/>
      </w:pPr>
      <w:r>
        <w:t xml:space="preserve">In a boost PFC, the inductor current ramps up at </w:t>
      </w:r>
      <w:proofErr w:type="spellStart"/>
      <w:r>
        <w:t>V_in</w:t>
      </w:r>
      <w:proofErr w:type="spellEnd"/>
      <w:r>
        <w:t>/L during ON and ramps down at (</w:t>
      </w:r>
      <w:proofErr w:type="spellStart"/>
      <w:r>
        <w:t>V_out</w:t>
      </w:r>
      <w:proofErr w:type="spellEnd"/>
      <w:r>
        <w:t xml:space="preserve"> − </w:t>
      </w:r>
      <w:proofErr w:type="spellStart"/>
      <w:r>
        <w:t>V_in</w:t>
      </w:r>
      <w:proofErr w:type="spellEnd"/>
      <w:r>
        <w:t>)/L during OFF, so the slopes (and segment durations) are unequal. When two such sawtooth waves are interleaved by 180°, the cancellation depends on which segment (ON or OFF) is longer. So, the ratio K(D) of the summed input ripple to the ripple of one inductor becomes as below. T</w:t>
      </w:r>
      <w:r w:rsidR="00DB1656">
        <w:t>he two-phase interleaved boost cancels a portion of the input ripple. The cancellation factor K(D) depends only on the duty cycle: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1661C9A8"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6FEE9A1" w14:textId="77777777" w:rsidR="00C85B2F" w:rsidRDefault="00DB1656">
            <w:pPr>
              <w:spacing w:before="40" w:after="40"/>
              <w:jc w:val="center"/>
            </w:pPr>
            <m:oMathPara>
              <m:oMath>
                <m:r>
                  <w:rPr>
                    <w:rFonts w:ascii="Cambria Math" w:hAnsi="Cambria Math"/>
                  </w:rPr>
                  <m:t xml:space="preserve">K(D) = </m:t>
                </m:r>
                <m:f>
                  <m:fPr>
                    <m:ctrlPr>
                      <w:rPr>
                        <w:rFonts w:ascii="Cambria Math" w:hAnsi="Cambria Math"/>
                      </w:rPr>
                    </m:ctrlPr>
                  </m:fPr>
                  <m:num>
                    <m:r>
                      <w:rPr>
                        <w:rFonts w:ascii="Cambria Math" w:hAnsi="Cambria Math"/>
                      </w:rPr>
                      <m:t>1 - 2D</m:t>
                    </m:r>
                  </m:num>
                  <m:den>
                    <m:r>
                      <w:rPr>
                        <w:rFonts w:ascii="Cambria Math" w:hAnsi="Cambria Math"/>
                      </w:rPr>
                      <m:t>1 - D</m:t>
                    </m:r>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C557B24" w14:textId="77777777" w:rsidR="00C85B2F" w:rsidRDefault="00DB1656">
            <w:pPr>
              <w:spacing w:before="40" w:after="40"/>
              <w:jc w:val="right"/>
            </w:pPr>
            <w:r>
              <w:rPr>
                <w:i/>
                <w:iCs/>
                <w:color w:val="8A8A8A"/>
                <w:sz w:val="16"/>
                <w:szCs w:val="16"/>
              </w:rPr>
              <w:t>(2)   D &lt; 0.5</w:t>
            </w:r>
          </w:p>
        </w:tc>
      </w:tr>
    </w:tbl>
    <w:p w14:paraId="4081E0A3"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7FC9E9F5"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193A64E" w14:textId="77777777" w:rsidR="00C85B2F" w:rsidRDefault="00DB1656">
            <w:pPr>
              <w:spacing w:before="40" w:after="40"/>
              <w:jc w:val="center"/>
            </w:pPr>
            <m:oMathPara>
              <m:oMath>
                <m:r>
                  <w:rPr>
                    <w:rFonts w:ascii="Cambria Math" w:hAnsi="Cambria Math"/>
                  </w:rPr>
                  <m:t xml:space="preserve">K(D) = </m:t>
                </m:r>
                <m:f>
                  <m:fPr>
                    <m:ctrlPr>
                      <w:rPr>
                        <w:rFonts w:ascii="Cambria Math" w:hAnsi="Cambria Math"/>
                      </w:rPr>
                    </m:ctrlPr>
                  </m:fPr>
                  <m:num>
                    <m:r>
                      <w:rPr>
                        <w:rFonts w:ascii="Cambria Math" w:hAnsi="Cambria Math"/>
                      </w:rPr>
                      <m:t>2D - 1</m:t>
                    </m:r>
                  </m:num>
                  <m:den>
                    <m:r>
                      <w:rPr>
                        <w:rFonts w:ascii="Cambria Math" w:hAnsi="Cambria Math"/>
                      </w:rPr>
                      <m:t>D</m:t>
                    </m:r>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85FD70E" w14:textId="77777777" w:rsidR="00C85B2F" w:rsidRDefault="00DB1656">
            <w:pPr>
              <w:spacing w:before="40" w:after="40"/>
              <w:jc w:val="right"/>
            </w:pPr>
            <w:r>
              <w:rPr>
                <w:i/>
                <w:iCs/>
                <w:color w:val="8A8A8A"/>
                <w:sz w:val="16"/>
                <w:szCs w:val="16"/>
              </w:rPr>
              <w:t>(3)   D &gt; 0.5</w:t>
            </w:r>
          </w:p>
        </w:tc>
      </w:tr>
    </w:tbl>
    <w:p w14:paraId="00214CDA"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1AFD1938"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88DE997" w14:textId="77777777" w:rsidR="00C85B2F" w:rsidRDefault="00DB1656">
            <w:pPr>
              <w:spacing w:before="40" w:after="40"/>
              <w:jc w:val="center"/>
            </w:pPr>
            <m:oMathPara>
              <m:oMath>
                <m:r>
                  <w:rPr>
                    <w:rFonts w:ascii="Cambria Math" w:hAnsi="Cambria Math"/>
                  </w:rPr>
                  <m:t>K(D) = 0     (complete cancellation)</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74707A6" w14:textId="77777777" w:rsidR="00C85B2F" w:rsidRDefault="00DB1656">
            <w:pPr>
              <w:spacing w:before="40" w:after="40"/>
              <w:jc w:val="right"/>
            </w:pPr>
            <w:r>
              <w:rPr>
                <w:i/>
                <w:iCs/>
                <w:color w:val="8A8A8A"/>
                <w:sz w:val="16"/>
                <w:szCs w:val="16"/>
              </w:rPr>
              <w:t>(4)   D = 0.5</w:t>
            </w:r>
          </w:p>
        </w:tc>
      </w:tr>
    </w:tbl>
    <w:p w14:paraId="7ABD41ED" w14:textId="77777777" w:rsidR="00C85B2F" w:rsidRDefault="00C85B2F">
      <w:pPr>
        <w:spacing w:after="40"/>
      </w:pPr>
    </w:p>
    <w:p w14:paraId="4997298B" w14:textId="77777777" w:rsidR="00C85B2F" w:rsidRDefault="00DB1656" w:rsidP="009969C5">
      <w:pPr>
        <w:pBdr>
          <w:left w:val="single" w:sz="22" w:space="8" w:color="2E6CA4"/>
        </w:pBdr>
        <w:shd w:val="clear" w:color="auto" w:fill="EAF2FA"/>
        <w:spacing w:before="110" w:after="130" w:line="268" w:lineRule="auto"/>
        <w:ind w:left="130" w:right="130"/>
        <w:jc w:val="both"/>
      </w:pPr>
      <w:r>
        <w:rPr>
          <w:b/>
          <w:bCs/>
          <w:color w:val="2E6CA4"/>
          <w:sz w:val="18"/>
          <w:szCs w:val="18"/>
        </w:rPr>
        <w:t xml:space="preserve">CONCEPT   </w:t>
      </w:r>
      <w:r>
        <w:rPr>
          <w:b/>
          <w:bCs/>
          <w:color w:val="3A3A3A"/>
          <w:sz w:val="19"/>
          <w:szCs w:val="19"/>
        </w:rPr>
        <w:t>Reading K(D).</w:t>
      </w:r>
      <w:r>
        <w:rPr>
          <w:color w:val="3A3A3A"/>
          <w:sz w:val="19"/>
          <w:szCs w:val="19"/>
        </w:rPr>
        <w:t xml:space="preserve"> K(D) is the fraction of per-phase ripple that survives at the input after the two interleaved phases combine. K = 0 at D = 0.5 (perfect cancellation), and rises toward 1 as the duty cycle moves away from 0.5. The 132 Vac point sits closest to D = 0.5, giving the smallest K(Dₚₖ) = 0.0996 in the table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C85B2F" w14:paraId="4CA4CC3D" w14:textId="77777777">
        <w:trPr>
          <w:tblHeader/>
        </w:trPr>
        <w:tc>
          <w:tcPr>
            <w:tcW w:w="22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7218A7E" w14:textId="77777777" w:rsidR="00C85B2F" w:rsidRDefault="00DB1656">
            <w:pPr>
              <w:spacing w:before="20" w:after="20"/>
              <w:jc w:val="center"/>
            </w:pPr>
            <w:proofErr w:type="spellStart"/>
            <w:r>
              <w:rPr>
                <w:b/>
                <w:bCs/>
                <w:color w:val="FFFFFF"/>
                <w:sz w:val="15"/>
                <w:szCs w:val="15"/>
              </w:rPr>
              <w:t>V_in,rms</w:t>
            </w:r>
            <w:proofErr w:type="spellEnd"/>
            <w:r>
              <w:rPr>
                <w:b/>
                <w:bCs/>
                <w:color w:val="FFFFFF"/>
                <w:sz w:val="15"/>
                <w:szCs w:val="15"/>
              </w:rPr>
              <w:t xml:space="preserve"> (Vac)</w:t>
            </w:r>
          </w:p>
        </w:tc>
        <w:tc>
          <w:tcPr>
            <w:tcW w:w="2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CCAEB2C" w14:textId="77777777" w:rsidR="00C85B2F" w:rsidRDefault="00DB1656">
            <w:pPr>
              <w:spacing w:before="20" w:after="20"/>
              <w:jc w:val="center"/>
            </w:pPr>
            <w:proofErr w:type="spellStart"/>
            <w:r>
              <w:rPr>
                <w:b/>
                <w:bCs/>
                <w:color w:val="FFFFFF"/>
                <w:sz w:val="15"/>
                <w:szCs w:val="15"/>
              </w:rPr>
              <w:t>V_in,pk</w:t>
            </w:r>
            <w:proofErr w:type="spellEnd"/>
            <w:r>
              <w:rPr>
                <w:b/>
                <w:bCs/>
                <w:color w:val="FFFFFF"/>
                <w:sz w:val="15"/>
                <w:szCs w:val="15"/>
              </w:rPr>
              <w:t xml:space="preserve"> (V)</w:t>
            </w:r>
          </w:p>
        </w:tc>
        <w:tc>
          <w:tcPr>
            <w:tcW w:w="24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FACEA4D" w14:textId="77777777" w:rsidR="00C85B2F" w:rsidRDefault="00DB1656">
            <w:pPr>
              <w:spacing w:before="20" w:after="20"/>
              <w:jc w:val="center"/>
            </w:pPr>
            <w:proofErr w:type="spellStart"/>
            <w:r>
              <w:rPr>
                <w:b/>
                <w:bCs/>
                <w:color w:val="FFFFFF"/>
                <w:sz w:val="15"/>
                <w:szCs w:val="15"/>
              </w:rPr>
              <w:t>D_pk</w:t>
            </w:r>
            <w:proofErr w:type="spellEnd"/>
          </w:p>
        </w:tc>
        <w:tc>
          <w:tcPr>
            <w:tcW w:w="23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7A5546D" w14:textId="77777777" w:rsidR="00C85B2F" w:rsidRDefault="00DB1656">
            <w:pPr>
              <w:spacing w:before="20" w:after="20"/>
              <w:jc w:val="center"/>
            </w:pPr>
            <w:r>
              <w:rPr>
                <w:b/>
                <w:bCs/>
                <w:color w:val="FFFFFF"/>
                <w:sz w:val="15"/>
                <w:szCs w:val="15"/>
              </w:rPr>
              <w:t>K(</w:t>
            </w:r>
            <w:proofErr w:type="spellStart"/>
            <w:r>
              <w:rPr>
                <w:b/>
                <w:bCs/>
                <w:color w:val="FFFFFF"/>
                <w:sz w:val="15"/>
                <w:szCs w:val="15"/>
              </w:rPr>
              <w:t>D_pk</w:t>
            </w:r>
            <w:proofErr w:type="spellEnd"/>
            <w:r>
              <w:rPr>
                <w:b/>
                <w:bCs/>
                <w:color w:val="FFFFFF"/>
                <w:sz w:val="15"/>
                <w:szCs w:val="15"/>
              </w:rPr>
              <w:t>)</w:t>
            </w:r>
          </w:p>
        </w:tc>
      </w:tr>
      <w:tr w:rsidR="00C85B2F" w14:paraId="47F4D5B9" w14:textId="77777777">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3C168D" w14:textId="77777777" w:rsidR="00C85B2F" w:rsidRDefault="00DB1656">
            <w:pPr>
              <w:spacing w:before="20" w:after="20"/>
              <w:jc w:val="center"/>
            </w:pPr>
            <w:r>
              <w:rPr>
                <w:sz w:val="15"/>
                <w:szCs w:val="15"/>
              </w:rPr>
              <w:t>90</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13A099F" w14:textId="77777777" w:rsidR="00C85B2F" w:rsidRDefault="00DB1656">
            <w:pPr>
              <w:spacing w:before="20" w:after="20"/>
              <w:jc w:val="center"/>
            </w:pPr>
            <w:r>
              <w:rPr>
                <w:sz w:val="15"/>
                <w:szCs w:val="15"/>
              </w:rPr>
              <w:t>127.279</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8FEFE7" w14:textId="77777777" w:rsidR="00C85B2F" w:rsidRDefault="00DB1656">
            <w:pPr>
              <w:spacing w:before="20" w:after="20"/>
              <w:jc w:val="center"/>
            </w:pPr>
            <w:r>
              <w:rPr>
                <w:sz w:val="15"/>
                <w:szCs w:val="15"/>
              </w:rPr>
              <w:t>0.676956</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F35446" w14:textId="77777777" w:rsidR="00C85B2F" w:rsidRDefault="00DB1656">
            <w:pPr>
              <w:spacing w:before="20" w:after="20"/>
              <w:jc w:val="center"/>
            </w:pPr>
            <w:r>
              <w:rPr>
                <w:sz w:val="15"/>
                <w:szCs w:val="15"/>
              </w:rPr>
              <w:t>0.522800</w:t>
            </w:r>
          </w:p>
        </w:tc>
      </w:tr>
      <w:tr w:rsidR="00C85B2F" w14:paraId="6C6848CE" w14:textId="77777777">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B80150" w14:textId="77777777" w:rsidR="00C85B2F" w:rsidRDefault="00DB1656">
            <w:pPr>
              <w:spacing w:before="20" w:after="20"/>
              <w:jc w:val="center"/>
            </w:pPr>
            <w:r>
              <w:rPr>
                <w:sz w:val="15"/>
                <w:szCs w:val="15"/>
              </w:rPr>
              <w:t>110</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170B24" w14:textId="77777777" w:rsidR="00C85B2F" w:rsidRDefault="00DB1656">
            <w:pPr>
              <w:spacing w:before="20" w:after="20"/>
              <w:jc w:val="center"/>
            </w:pPr>
            <w:r>
              <w:rPr>
                <w:sz w:val="15"/>
                <w:szCs w:val="15"/>
              </w:rPr>
              <w:t>155.563</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133CF2" w14:textId="77777777" w:rsidR="00C85B2F" w:rsidRDefault="00DB1656">
            <w:pPr>
              <w:spacing w:before="20" w:after="20"/>
              <w:jc w:val="center"/>
            </w:pPr>
            <w:r>
              <w:rPr>
                <w:sz w:val="15"/>
                <w:szCs w:val="15"/>
              </w:rPr>
              <w:t>0.605169</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15D3B9" w14:textId="77777777" w:rsidR="00C85B2F" w:rsidRDefault="00DB1656">
            <w:pPr>
              <w:spacing w:before="20" w:after="20"/>
              <w:jc w:val="center"/>
            </w:pPr>
            <w:r>
              <w:rPr>
                <w:sz w:val="15"/>
                <w:szCs w:val="15"/>
              </w:rPr>
              <w:t>0.347568</w:t>
            </w:r>
          </w:p>
        </w:tc>
      </w:tr>
      <w:tr w:rsidR="00C85B2F" w14:paraId="6CE6B8C6" w14:textId="77777777">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7BDF68D" w14:textId="77777777" w:rsidR="00C85B2F" w:rsidRDefault="00DB1656">
            <w:pPr>
              <w:spacing w:before="20" w:after="20"/>
              <w:jc w:val="center"/>
            </w:pPr>
            <w:r>
              <w:rPr>
                <w:sz w:val="15"/>
                <w:szCs w:val="15"/>
              </w:rPr>
              <w:t>120</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A878D5" w14:textId="77777777" w:rsidR="00C85B2F" w:rsidRDefault="00DB1656">
            <w:pPr>
              <w:spacing w:before="20" w:after="20"/>
              <w:jc w:val="center"/>
            </w:pPr>
            <w:r>
              <w:rPr>
                <w:sz w:val="15"/>
                <w:szCs w:val="15"/>
              </w:rPr>
              <w:t>169.706</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3055B9" w14:textId="77777777" w:rsidR="00C85B2F" w:rsidRDefault="00DB1656">
            <w:pPr>
              <w:spacing w:before="20" w:after="20"/>
              <w:jc w:val="center"/>
            </w:pPr>
            <w:r>
              <w:rPr>
                <w:sz w:val="15"/>
                <w:szCs w:val="15"/>
              </w:rPr>
              <w:t>0.569275</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558BF4" w14:textId="77777777" w:rsidR="00C85B2F" w:rsidRDefault="00DB1656">
            <w:pPr>
              <w:spacing w:before="20" w:after="20"/>
              <w:jc w:val="center"/>
            </w:pPr>
            <w:r>
              <w:rPr>
                <w:sz w:val="15"/>
                <w:szCs w:val="15"/>
              </w:rPr>
              <w:t>0.243380</w:t>
            </w:r>
          </w:p>
        </w:tc>
      </w:tr>
      <w:tr w:rsidR="00C85B2F" w14:paraId="54CE755C" w14:textId="77777777">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A4B796B" w14:textId="77777777" w:rsidR="00C85B2F" w:rsidRDefault="00DB1656">
            <w:pPr>
              <w:spacing w:before="20" w:after="20"/>
              <w:jc w:val="center"/>
            </w:pPr>
            <w:r>
              <w:rPr>
                <w:sz w:val="15"/>
                <w:szCs w:val="15"/>
              </w:rPr>
              <w:t>132</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C7DDEE7" w14:textId="77777777" w:rsidR="00C85B2F" w:rsidRDefault="00DB1656">
            <w:pPr>
              <w:spacing w:before="20" w:after="20"/>
              <w:jc w:val="center"/>
            </w:pPr>
            <w:r>
              <w:rPr>
                <w:sz w:val="15"/>
                <w:szCs w:val="15"/>
              </w:rPr>
              <w:t>186.676</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3DD2660" w14:textId="77777777" w:rsidR="00C85B2F" w:rsidRDefault="00DB1656">
            <w:pPr>
              <w:spacing w:before="20" w:after="20"/>
              <w:jc w:val="center"/>
            </w:pPr>
            <w:r>
              <w:rPr>
                <w:sz w:val="15"/>
                <w:szCs w:val="15"/>
              </w:rPr>
              <w:t>0.526203</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615FE6D" w14:textId="77777777" w:rsidR="00C85B2F" w:rsidRDefault="00DB1656">
            <w:pPr>
              <w:spacing w:before="20" w:after="20"/>
              <w:jc w:val="center"/>
            </w:pPr>
            <w:r>
              <w:rPr>
                <w:sz w:val="15"/>
                <w:szCs w:val="15"/>
              </w:rPr>
              <w:t>0.099591</w:t>
            </w:r>
          </w:p>
        </w:tc>
      </w:tr>
      <w:tr w:rsidR="00C85B2F" w14:paraId="7876AAC8" w14:textId="77777777">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793B7E" w14:textId="77777777" w:rsidR="00C85B2F" w:rsidRDefault="00DB1656">
            <w:pPr>
              <w:spacing w:before="20" w:after="20"/>
              <w:jc w:val="center"/>
            </w:pPr>
            <w:r>
              <w:rPr>
                <w:sz w:val="15"/>
                <w:szCs w:val="15"/>
              </w:rPr>
              <w:t>180</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EC07EC" w14:textId="77777777" w:rsidR="00C85B2F" w:rsidRDefault="00DB1656">
            <w:pPr>
              <w:spacing w:before="20" w:after="20"/>
              <w:jc w:val="center"/>
            </w:pPr>
            <w:r>
              <w:rPr>
                <w:sz w:val="15"/>
                <w:szCs w:val="15"/>
              </w:rPr>
              <w:t>254.558</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F8B696" w14:textId="77777777" w:rsidR="00C85B2F" w:rsidRDefault="00DB1656">
            <w:pPr>
              <w:spacing w:before="20" w:after="20"/>
              <w:jc w:val="center"/>
            </w:pPr>
            <w:r>
              <w:rPr>
                <w:sz w:val="15"/>
                <w:szCs w:val="15"/>
              </w:rPr>
              <w:t>0.353913</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8167C4" w14:textId="77777777" w:rsidR="00C85B2F" w:rsidRDefault="00DB1656">
            <w:pPr>
              <w:spacing w:before="20" w:after="20"/>
              <w:jc w:val="center"/>
            </w:pPr>
            <w:r>
              <w:rPr>
                <w:sz w:val="15"/>
                <w:szCs w:val="15"/>
              </w:rPr>
              <w:t>0.452222</w:t>
            </w:r>
          </w:p>
        </w:tc>
      </w:tr>
      <w:tr w:rsidR="00C85B2F" w14:paraId="305DD6A9" w14:textId="77777777">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82C006" w14:textId="77777777" w:rsidR="00C85B2F" w:rsidRDefault="00DB1656">
            <w:pPr>
              <w:spacing w:before="20" w:after="20"/>
              <w:jc w:val="center"/>
            </w:pPr>
            <w:r>
              <w:rPr>
                <w:sz w:val="15"/>
                <w:szCs w:val="15"/>
              </w:rPr>
              <w:t>200</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20DB2AB" w14:textId="77777777" w:rsidR="00C85B2F" w:rsidRDefault="00DB1656">
            <w:pPr>
              <w:spacing w:before="20" w:after="20"/>
              <w:jc w:val="center"/>
            </w:pPr>
            <w:r>
              <w:rPr>
                <w:sz w:val="15"/>
                <w:szCs w:val="15"/>
              </w:rPr>
              <w:t>282.843</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8C3A24" w14:textId="77777777" w:rsidR="00C85B2F" w:rsidRDefault="00DB1656">
            <w:pPr>
              <w:spacing w:before="20" w:after="20"/>
              <w:jc w:val="center"/>
            </w:pPr>
            <w:r>
              <w:rPr>
                <w:sz w:val="15"/>
                <w:szCs w:val="15"/>
              </w:rPr>
              <w:t>0.282125</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9F3FC3" w14:textId="77777777" w:rsidR="00C85B2F" w:rsidRDefault="00DB1656">
            <w:pPr>
              <w:spacing w:before="20" w:after="20"/>
              <w:jc w:val="center"/>
            </w:pPr>
            <w:r>
              <w:rPr>
                <w:sz w:val="15"/>
                <w:szCs w:val="15"/>
              </w:rPr>
              <w:t>0.607000</w:t>
            </w:r>
          </w:p>
        </w:tc>
      </w:tr>
      <w:tr w:rsidR="00C85B2F" w14:paraId="39A7FBD3" w14:textId="77777777">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00DB6D" w14:textId="77777777" w:rsidR="00C85B2F" w:rsidRDefault="00DB1656">
            <w:pPr>
              <w:spacing w:before="20" w:after="20"/>
              <w:jc w:val="center"/>
            </w:pPr>
            <w:r>
              <w:rPr>
                <w:sz w:val="15"/>
                <w:szCs w:val="15"/>
              </w:rPr>
              <w:t>220</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EEA9C3" w14:textId="77777777" w:rsidR="00C85B2F" w:rsidRDefault="00DB1656">
            <w:pPr>
              <w:spacing w:before="20" w:after="20"/>
              <w:jc w:val="center"/>
            </w:pPr>
            <w:r>
              <w:rPr>
                <w:sz w:val="15"/>
                <w:szCs w:val="15"/>
              </w:rPr>
              <w:t>311.127</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F3440F" w14:textId="77777777" w:rsidR="00C85B2F" w:rsidRDefault="00DB1656">
            <w:pPr>
              <w:spacing w:before="20" w:after="20"/>
              <w:jc w:val="center"/>
            </w:pPr>
            <w:r>
              <w:rPr>
                <w:sz w:val="15"/>
                <w:szCs w:val="15"/>
              </w:rPr>
              <w:t>0.210338</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8698FE" w14:textId="77777777" w:rsidR="00C85B2F" w:rsidRDefault="00DB1656">
            <w:pPr>
              <w:spacing w:before="20" w:after="20"/>
              <w:jc w:val="center"/>
            </w:pPr>
            <w:r>
              <w:rPr>
                <w:sz w:val="15"/>
                <w:szCs w:val="15"/>
              </w:rPr>
              <w:t>0.733636</w:t>
            </w:r>
          </w:p>
        </w:tc>
      </w:tr>
      <w:tr w:rsidR="00C85B2F" w14:paraId="574B67AF" w14:textId="77777777">
        <w:tc>
          <w:tcPr>
            <w:tcW w:w="22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74B1CA" w14:textId="77777777" w:rsidR="00C85B2F" w:rsidRDefault="00DB1656">
            <w:pPr>
              <w:spacing w:before="20" w:after="20"/>
              <w:jc w:val="center"/>
            </w:pPr>
            <w:r>
              <w:rPr>
                <w:sz w:val="15"/>
                <w:szCs w:val="15"/>
              </w:rPr>
              <w:t>230</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D59CB4" w14:textId="77777777" w:rsidR="00C85B2F" w:rsidRDefault="00DB1656">
            <w:pPr>
              <w:spacing w:before="20" w:after="20"/>
              <w:jc w:val="center"/>
            </w:pPr>
            <w:r>
              <w:rPr>
                <w:sz w:val="15"/>
                <w:szCs w:val="15"/>
              </w:rPr>
              <w:t>325.269</w:t>
            </w:r>
          </w:p>
        </w:tc>
        <w:tc>
          <w:tcPr>
            <w:tcW w:w="24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E964DB" w14:textId="77777777" w:rsidR="00C85B2F" w:rsidRDefault="00DB1656">
            <w:pPr>
              <w:spacing w:before="20" w:after="20"/>
              <w:jc w:val="center"/>
            </w:pPr>
            <w:r>
              <w:rPr>
                <w:sz w:val="15"/>
                <w:szCs w:val="15"/>
              </w:rPr>
              <w:t>0.174444</w:t>
            </w:r>
          </w:p>
        </w:tc>
        <w:tc>
          <w:tcPr>
            <w:tcW w:w="23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CEF9A1" w14:textId="77777777" w:rsidR="00C85B2F" w:rsidRDefault="00DB1656">
            <w:pPr>
              <w:spacing w:before="20" w:after="20"/>
              <w:jc w:val="center"/>
            </w:pPr>
            <w:r>
              <w:rPr>
                <w:sz w:val="15"/>
                <w:szCs w:val="15"/>
              </w:rPr>
              <w:t>0.788695</w:t>
            </w:r>
          </w:p>
        </w:tc>
      </w:tr>
      <w:tr w:rsidR="00C85B2F" w14:paraId="3DBF859C" w14:textId="77777777">
        <w:tc>
          <w:tcPr>
            <w:tcW w:w="22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D58862" w14:textId="77777777" w:rsidR="00C85B2F" w:rsidRDefault="00DB1656">
            <w:pPr>
              <w:spacing w:before="20" w:after="20"/>
              <w:jc w:val="center"/>
            </w:pPr>
            <w:r>
              <w:rPr>
                <w:sz w:val="15"/>
                <w:szCs w:val="15"/>
              </w:rPr>
              <w:t>264</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DDC8FA" w14:textId="77777777" w:rsidR="00C85B2F" w:rsidRDefault="00DB1656">
            <w:pPr>
              <w:spacing w:before="20" w:after="20"/>
              <w:jc w:val="center"/>
            </w:pPr>
            <w:r>
              <w:rPr>
                <w:sz w:val="15"/>
                <w:szCs w:val="15"/>
              </w:rPr>
              <w:t>373.352</w:t>
            </w:r>
          </w:p>
        </w:tc>
        <w:tc>
          <w:tcPr>
            <w:tcW w:w="24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B74138F" w14:textId="77777777" w:rsidR="00C85B2F" w:rsidRDefault="00DB1656">
            <w:pPr>
              <w:spacing w:before="20" w:after="20"/>
              <w:jc w:val="center"/>
            </w:pPr>
            <w:r>
              <w:rPr>
                <w:sz w:val="15"/>
                <w:szCs w:val="15"/>
              </w:rPr>
              <w:t>0.052405</w:t>
            </w:r>
          </w:p>
        </w:tc>
        <w:tc>
          <w:tcPr>
            <w:tcW w:w="23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1F45A5" w14:textId="77777777" w:rsidR="00C85B2F" w:rsidRDefault="00DB1656">
            <w:pPr>
              <w:spacing w:before="20" w:after="20"/>
              <w:jc w:val="center"/>
            </w:pPr>
            <w:r>
              <w:rPr>
                <w:sz w:val="15"/>
                <w:szCs w:val="15"/>
              </w:rPr>
              <w:t>0.944697</w:t>
            </w:r>
          </w:p>
        </w:tc>
      </w:tr>
    </w:tbl>
    <w:p w14:paraId="2D5F1D09" w14:textId="77777777" w:rsidR="009969C5" w:rsidRDefault="009969C5">
      <w:pPr>
        <w:spacing w:before="160" w:after="40"/>
        <w:rPr>
          <w:b/>
          <w:bCs/>
          <w:color w:val="2E6CA4"/>
        </w:rPr>
      </w:pPr>
    </w:p>
    <w:p w14:paraId="01956161" w14:textId="77777777" w:rsidR="009969C5" w:rsidRDefault="009969C5">
      <w:pPr>
        <w:rPr>
          <w:b/>
          <w:bCs/>
          <w:color w:val="2E6CA4"/>
        </w:rPr>
      </w:pPr>
      <w:r>
        <w:rPr>
          <w:b/>
          <w:bCs/>
          <w:color w:val="2E6CA4"/>
        </w:rPr>
        <w:br w:type="page"/>
      </w:r>
    </w:p>
    <w:p w14:paraId="77759420" w14:textId="34E99F69" w:rsidR="00C85B2F" w:rsidRDefault="00DB1656">
      <w:pPr>
        <w:spacing w:before="160" w:after="40"/>
      </w:pPr>
      <w:r>
        <w:rPr>
          <w:b/>
          <w:bCs/>
          <w:color w:val="2E6CA4"/>
        </w:rPr>
        <w:lastRenderedPageBreak/>
        <w:t>Plot — K(D) vs Duty</w:t>
      </w:r>
    </w:p>
    <w:p w14:paraId="74C08363" w14:textId="77777777" w:rsidR="00C85B2F" w:rsidRDefault="00DB1656">
      <w:pPr>
        <w:spacing w:before="80" w:after="30"/>
        <w:jc w:val="center"/>
      </w:pPr>
      <w:r>
        <w:rPr>
          <w:noProof/>
        </w:rPr>
        <w:drawing>
          <wp:inline distT="0" distB="0" distL="0" distR="0" wp14:anchorId="466111B2" wp14:editId="14F0B8FA">
            <wp:extent cx="5715000" cy="3790950"/>
            <wp:effectExtent l="0" t="0" r="0" b="0"/>
            <wp:docPr id="1148610392" name="Picture 114861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90950"/>
                    </a:xfrm>
                    <a:prstGeom prst="rect">
                      <a:avLst/>
                    </a:prstGeom>
                  </pic:spPr>
                </pic:pic>
              </a:graphicData>
            </a:graphic>
          </wp:inline>
        </w:drawing>
      </w:r>
    </w:p>
    <w:p w14:paraId="187D5F3C" w14:textId="77777777" w:rsidR="00C85B2F" w:rsidRDefault="00DB1656">
      <w:pPr>
        <w:spacing w:after="150"/>
        <w:jc w:val="center"/>
      </w:pPr>
      <w:r>
        <w:rPr>
          <w:i/>
          <w:iCs/>
          <w:color w:val="5A5A5A"/>
          <w:sz w:val="17"/>
          <w:szCs w:val="17"/>
        </w:rPr>
        <w:t>K(D) versus duty cycle, with the nine design points marked. The V-shaped curve reaches zero at D = 0.5.</w:t>
      </w:r>
    </w:p>
    <w:p w14:paraId="1CBB346D" w14:textId="77777777" w:rsidR="00C85B2F" w:rsidRDefault="00DB1656">
      <w:pPr>
        <w:spacing w:before="160" w:after="40"/>
      </w:pPr>
      <w:r>
        <w:rPr>
          <w:b/>
          <w:bCs/>
          <w:color w:val="2E6CA4"/>
        </w:rPr>
        <w:t>Plot — K(</w:t>
      </w:r>
      <w:proofErr w:type="spellStart"/>
      <w:r>
        <w:rPr>
          <w:b/>
          <w:bCs/>
          <w:color w:val="2E6CA4"/>
        </w:rPr>
        <w:t>D_pk</w:t>
      </w:r>
      <w:proofErr w:type="spellEnd"/>
      <w:r>
        <w:rPr>
          <w:b/>
          <w:bCs/>
          <w:color w:val="2E6CA4"/>
        </w:rPr>
        <w:t xml:space="preserve">) vs </w:t>
      </w:r>
      <w:proofErr w:type="spellStart"/>
      <w:r>
        <w:rPr>
          <w:b/>
          <w:bCs/>
          <w:color w:val="2E6CA4"/>
        </w:rPr>
        <w:t>V_in,rms</w:t>
      </w:r>
      <w:proofErr w:type="spellEnd"/>
    </w:p>
    <w:p w14:paraId="54D6F2D8" w14:textId="77777777" w:rsidR="00C85B2F" w:rsidRDefault="00DB1656">
      <w:pPr>
        <w:spacing w:before="80" w:after="30"/>
        <w:jc w:val="center"/>
      </w:pPr>
      <w:r>
        <w:rPr>
          <w:noProof/>
        </w:rPr>
        <w:drawing>
          <wp:inline distT="0" distB="0" distL="0" distR="0" wp14:anchorId="71F50417" wp14:editId="5FAAEC2D">
            <wp:extent cx="5715000" cy="3381375"/>
            <wp:effectExtent l="0" t="0" r="0" b="0"/>
            <wp:docPr id="1650683182" name="Picture 1650683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81375"/>
                    </a:xfrm>
                    <a:prstGeom prst="rect">
                      <a:avLst/>
                    </a:prstGeom>
                  </pic:spPr>
                </pic:pic>
              </a:graphicData>
            </a:graphic>
          </wp:inline>
        </w:drawing>
      </w:r>
    </w:p>
    <w:p w14:paraId="552F199D" w14:textId="77777777" w:rsidR="00C85B2F" w:rsidRDefault="00DB1656">
      <w:pPr>
        <w:spacing w:after="150"/>
        <w:jc w:val="center"/>
      </w:pPr>
      <w:r>
        <w:rPr>
          <w:i/>
          <w:iCs/>
          <w:color w:val="5A5A5A"/>
          <w:sz w:val="17"/>
          <w:szCs w:val="17"/>
        </w:rPr>
        <w:t>Crest cancellation factor versus input voltage — minimum near 132 Vac, where Dₚₖ ≈ 0.5.</w:t>
      </w:r>
    </w:p>
    <w:p w14:paraId="0AF69160"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 xml:space="preserve">Step 4 — Calculate </w:t>
      </w:r>
      <w:proofErr w:type="spellStart"/>
      <w:r>
        <w:rPr>
          <w:b/>
          <w:bCs/>
          <w:color w:val="FFFFFF"/>
          <w:sz w:val="26"/>
          <w:szCs w:val="26"/>
        </w:rPr>
        <w:t>Lϕ</w:t>
      </w:r>
      <w:proofErr w:type="spellEnd"/>
      <w:r>
        <w:rPr>
          <w:b/>
          <w:bCs/>
          <w:color w:val="FFFFFF"/>
          <w:sz w:val="26"/>
          <w:szCs w:val="26"/>
        </w:rPr>
        <w:t xml:space="preserve"> at Low-Line Full Load</w:t>
      </w:r>
    </w:p>
    <w:p w14:paraId="3033D496" w14:textId="77777777" w:rsidR="00C85B2F" w:rsidRDefault="00DB1656">
      <w:pPr>
        <w:spacing w:before="60" w:after="120" w:line="276" w:lineRule="auto"/>
        <w:jc w:val="both"/>
      </w:pPr>
      <w:r>
        <w:t xml:space="preserve">The per-phase inductor is sized at the low-line full-load crest: 90 Vac, </w:t>
      </w:r>
      <w:proofErr w:type="spellStart"/>
      <w:r>
        <w:t>V_out</w:t>
      </w:r>
      <w:proofErr w:type="spellEnd"/>
      <w:r>
        <w:t xml:space="preserve"> = 394 Vdc, </w:t>
      </w:r>
      <w:proofErr w:type="spellStart"/>
      <w:r>
        <w:t>f_sw</w:t>
      </w:r>
      <w:proofErr w:type="spellEnd"/>
      <w:r>
        <w:t xml:space="preserve"> = 70 kHz, with the 9.5% input ripple ratio 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698C6AFE"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4F6F479F"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in,pp</m:t>
                    </m:r>
                  </m:sub>
                </m:sSub>
                <m:r>
                  <w:rPr>
                    <w:rFonts w:ascii="Cambria Math" w:hAnsi="Cambria Math"/>
                  </w:rPr>
                  <m:t xml:space="preserve"> = r × </m:t>
                </m:r>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 xml:space="preserve"> = 0.095 × 28.3044 = 2.6889 A</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7B1B8363" w14:textId="77777777" w:rsidR="00C85B2F" w:rsidRDefault="00DB1656">
            <w:pPr>
              <w:spacing w:before="40" w:after="40"/>
              <w:jc w:val="right"/>
            </w:pPr>
            <w:r>
              <w:rPr>
                <w:i/>
                <w:iCs/>
                <w:color w:val="8A8A8A"/>
                <w:sz w:val="16"/>
                <w:szCs w:val="16"/>
              </w:rPr>
              <w:t>(4.1)</w:t>
            </w:r>
          </w:p>
        </w:tc>
      </w:tr>
    </w:tbl>
    <w:p w14:paraId="4AF18031"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5525F682"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DCFC38D"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 xml:space="preserve"> =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in,pp</m:t>
                        </m:r>
                      </m:sub>
                    </m:sSub>
                  </m:num>
                  <m:den>
                    <m:r>
                      <w:rPr>
                        <w:rFonts w:ascii="Cambria Math" w:hAnsi="Cambria Math"/>
                      </w:rPr>
                      <m:t>K</m:t>
                    </m:r>
                  </m:den>
                </m:f>
                <m:r>
                  <w:rPr>
                    <w:rFonts w:ascii="Cambria Math" w:hAnsi="Cambria Math"/>
                  </w:rPr>
                  <m:t xml:space="preserve"> = </m:t>
                </m:r>
                <m:f>
                  <m:fPr>
                    <m:ctrlPr>
                      <w:rPr>
                        <w:rFonts w:ascii="Cambria Math" w:hAnsi="Cambria Math"/>
                      </w:rPr>
                    </m:ctrlPr>
                  </m:fPr>
                  <m:num>
                    <m:r>
                      <w:rPr>
                        <w:rFonts w:ascii="Cambria Math" w:hAnsi="Cambria Math"/>
                      </w:rPr>
                      <m:t>2.6889</m:t>
                    </m:r>
                  </m:num>
                  <m:den>
                    <m:r>
                      <w:rPr>
                        <w:rFonts w:ascii="Cambria Math" w:hAnsi="Cambria Math"/>
                      </w:rPr>
                      <m:t>0.522800</m:t>
                    </m:r>
                  </m:den>
                </m:f>
                <m:r>
                  <w:rPr>
                    <w:rFonts w:ascii="Cambria Math" w:hAnsi="Cambria Math"/>
                  </w:rPr>
                  <m:t xml:space="preserve"> = 5.1433 A</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68DB358" w14:textId="77777777" w:rsidR="00C85B2F" w:rsidRDefault="00DB1656">
            <w:pPr>
              <w:spacing w:before="40" w:after="40"/>
              <w:jc w:val="right"/>
            </w:pPr>
            <w:r>
              <w:rPr>
                <w:i/>
                <w:iCs/>
                <w:color w:val="8A8A8A"/>
                <w:sz w:val="16"/>
                <w:szCs w:val="16"/>
              </w:rPr>
              <w:t>(4.2)</w:t>
            </w:r>
          </w:p>
        </w:tc>
      </w:tr>
    </w:tbl>
    <w:p w14:paraId="2C6EB444"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4804062D"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E0662C8"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in,pk</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pk</m:t>
                        </m:r>
                      </m:sub>
                    </m:sSub>
                  </m:num>
                  <m:den>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sw</m:t>
                        </m:r>
                      </m:sub>
                    </m:sSub>
                  </m:den>
                </m:f>
                <m:r>
                  <w:rPr>
                    <w:rFonts w:ascii="Cambria Math" w:hAnsi="Cambria Math"/>
                  </w:rPr>
                  <m:t xml:space="preserve"> = 239.32 µH</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46085079" w14:textId="77777777" w:rsidR="00C85B2F" w:rsidRDefault="00DB1656">
            <w:pPr>
              <w:spacing w:before="40" w:after="40"/>
              <w:jc w:val="right"/>
            </w:pPr>
            <w:r>
              <w:rPr>
                <w:i/>
                <w:iCs/>
                <w:color w:val="8A8A8A"/>
                <w:sz w:val="16"/>
                <w:szCs w:val="16"/>
              </w:rPr>
              <w:t>(4.3)</w:t>
            </w:r>
          </w:p>
        </w:tc>
      </w:tr>
    </w:tbl>
    <w:p w14:paraId="5D6DCC7B" w14:textId="77777777" w:rsidR="00C85B2F" w:rsidRDefault="00C85B2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5B2F" w14:paraId="1AC1EB93" w14:textId="77777777">
        <w:trPr>
          <w:tblHeader/>
        </w:trPr>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84A663F" w14:textId="77777777" w:rsidR="00C85B2F" w:rsidRDefault="00DB1656">
            <w:pPr>
              <w:spacing w:before="20" w:after="20"/>
            </w:pPr>
            <w:r>
              <w:rPr>
                <w:b/>
                <w:bCs/>
                <w:color w:val="FFFFFF"/>
                <w:sz w:val="17"/>
                <w:szCs w:val="17"/>
              </w:rPr>
              <w:t>Quantity</w:t>
            </w:r>
          </w:p>
        </w:tc>
        <w:tc>
          <w:tcPr>
            <w:tcW w:w="46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9415761" w14:textId="77777777" w:rsidR="00C85B2F" w:rsidRDefault="00DB1656">
            <w:pPr>
              <w:spacing w:before="20" w:after="20"/>
            </w:pPr>
            <w:r>
              <w:rPr>
                <w:b/>
                <w:bCs/>
                <w:color w:val="FFFFFF"/>
                <w:sz w:val="17"/>
                <w:szCs w:val="17"/>
              </w:rPr>
              <w:t>Value</w:t>
            </w:r>
          </w:p>
        </w:tc>
      </w:tr>
      <w:tr w:rsidR="00C85B2F" w14:paraId="16516FE9" w14:textId="77777777">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7716E2" w14:textId="77777777" w:rsidR="00C85B2F" w:rsidRDefault="00DB1656">
            <w:pPr>
              <w:spacing w:before="20" w:after="20"/>
            </w:pPr>
            <w:proofErr w:type="spellStart"/>
            <w:r>
              <w:rPr>
                <w:sz w:val="17"/>
                <w:szCs w:val="17"/>
              </w:rPr>
              <w:t>V_in,pk</w:t>
            </w:r>
            <w:proofErr w:type="spellEnd"/>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B5A396" w14:textId="77777777" w:rsidR="00C85B2F" w:rsidRDefault="00DB1656">
            <w:pPr>
              <w:spacing w:before="20" w:after="20"/>
            </w:pPr>
            <w:r>
              <w:rPr>
                <w:sz w:val="17"/>
                <w:szCs w:val="17"/>
              </w:rPr>
              <w:t>127.2792 V</w:t>
            </w:r>
          </w:p>
        </w:tc>
      </w:tr>
      <w:tr w:rsidR="00C85B2F" w14:paraId="1693B20D" w14:textId="77777777">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3EFCE2" w14:textId="77777777" w:rsidR="00C85B2F" w:rsidRDefault="00DB1656">
            <w:pPr>
              <w:spacing w:before="20" w:after="20"/>
            </w:pPr>
            <w:proofErr w:type="spellStart"/>
            <w:r>
              <w:rPr>
                <w:sz w:val="17"/>
                <w:szCs w:val="17"/>
              </w:rPr>
              <w:t>D_pk</w:t>
            </w:r>
            <w:proofErr w:type="spellEnd"/>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784FA2" w14:textId="77777777" w:rsidR="00C85B2F" w:rsidRDefault="00DB1656">
            <w:pPr>
              <w:spacing w:before="20" w:after="20"/>
            </w:pPr>
            <w:r>
              <w:rPr>
                <w:sz w:val="17"/>
                <w:szCs w:val="17"/>
              </w:rPr>
              <w:t>0.676956</w:t>
            </w:r>
          </w:p>
        </w:tc>
      </w:tr>
      <w:tr w:rsidR="00C85B2F" w14:paraId="427CFB04" w14:textId="77777777">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22590A" w14:textId="77777777" w:rsidR="00C85B2F" w:rsidRDefault="00DB1656">
            <w:pPr>
              <w:spacing w:before="20" w:after="20"/>
            </w:pPr>
            <w:proofErr w:type="spellStart"/>
            <w:r>
              <w:rPr>
                <w:sz w:val="17"/>
                <w:szCs w:val="17"/>
              </w:rPr>
              <w:t>ΔI_in,pp</w:t>
            </w:r>
            <w:proofErr w:type="spellEnd"/>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BEB6F1" w14:textId="77777777" w:rsidR="00C85B2F" w:rsidRDefault="00DB1656">
            <w:pPr>
              <w:spacing w:before="20" w:after="20"/>
            </w:pPr>
            <w:r>
              <w:rPr>
                <w:sz w:val="17"/>
                <w:szCs w:val="17"/>
              </w:rPr>
              <w:t>2.6889 A</w:t>
            </w:r>
          </w:p>
        </w:tc>
      </w:tr>
      <w:tr w:rsidR="00C85B2F" w14:paraId="23D27F2E" w14:textId="77777777">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FB69C86" w14:textId="77777777" w:rsidR="00C85B2F" w:rsidRDefault="00DB1656">
            <w:pPr>
              <w:spacing w:before="20" w:after="20"/>
            </w:pPr>
            <w:r>
              <w:rPr>
                <w:sz w:val="17"/>
                <w:szCs w:val="17"/>
              </w:rPr>
              <w:t>K(</w:t>
            </w:r>
            <w:proofErr w:type="spellStart"/>
            <w:r>
              <w:rPr>
                <w:sz w:val="17"/>
                <w:szCs w:val="17"/>
              </w:rPr>
              <w:t>D_pk</w:t>
            </w:r>
            <w:proofErr w:type="spellEnd"/>
            <w:r>
              <w:rPr>
                <w:sz w:val="17"/>
                <w:szCs w:val="17"/>
              </w:rPr>
              <w:t>)</w:t>
            </w:r>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9F92E1" w14:textId="77777777" w:rsidR="00C85B2F" w:rsidRDefault="00DB1656">
            <w:pPr>
              <w:spacing w:before="20" w:after="20"/>
            </w:pPr>
            <w:r>
              <w:rPr>
                <w:sz w:val="17"/>
                <w:szCs w:val="17"/>
              </w:rPr>
              <w:t>0.522800</w:t>
            </w:r>
          </w:p>
        </w:tc>
      </w:tr>
      <w:tr w:rsidR="00C85B2F" w14:paraId="5BD728A4" w14:textId="77777777">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65DF73" w14:textId="77777777" w:rsidR="00C85B2F" w:rsidRDefault="00DB1656">
            <w:pPr>
              <w:spacing w:before="20" w:after="20"/>
            </w:pPr>
            <w:proofErr w:type="spellStart"/>
            <w:r>
              <w:rPr>
                <w:sz w:val="17"/>
                <w:szCs w:val="17"/>
              </w:rPr>
              <w:t>ΔI_L,pp</w:t>
            </w:r>
            <w:proofErr w:type="spellEnd"/>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83A3384" w14:textId="77777777" w:rsidR="00C85B2F" w:rsidRDefault="00DB1656">
            <w:pPr>
              <w:spacing w:before="20" w:after="20"/>
            </w:pPr>
            <w:r>
              <w:rPr>
                <w:sz w:val="17"/>
                <w:szCs w:val="17"/>
              </w:rPr>
              <w:t>5.1433 A</w:t>
            </w:r>
          </w:p>
        </w:tc>
      </w:tr>
      <w:tr w:rsidR="00C85B2F" w14:paraId="55F7FF29" w14:textId="77777777">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3F05AD" w14:textId="77777777" w:rsidR="00C85B2F" w:rsidRDefault="00DB1656">
            <w:pPr>
              <w:spacing w:before="20" w:after="20"/>
            </w:pPr>
            <w:r>
              <w:rPr>
                <w:sz w:val="17"/>
                <w:szCs w:val="17"/>
              </w:rPr>
              <w:t xml:space="preserve">Computed </w:t>
            </w:r>
            <w:proofErr w:type="spellStart"/>
            <w:r>
              <w:rPr>
                <w:sz w:val="17"/>
                <w:szCs w:val="17"/>
              </w:rPr>
              <w:t>L_ϕ</w:t>
            </w:r>
            <w:proofErr w:type="spellEnd"/>
          </w:p>
        </w:tc>
        <w:tc>
          <w:tcPr>
            <w:tcW w:w="46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4C99F7A" w14:textId="77777777" w:rsidR="00C85B2F" w:rsidRDefault="00DB1656">
            <w:pPr>
              <w:spacing w:before="20" w:after="20"/>
            </w:pPr>
            <w:r>
              <w:rPr>
                <w:sz w:val="17"/>
                <w:szCs w:val="17"/>
              </w:rPr>
              <w:t>239.32 µH</w:t>
            </w:r>
          </w:p>
        </w:tc>
      </w:tr>
      <w:tr w:rsidR="00C85B2F" w14:paraId="744873C2" w14:textId="77777777">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049AB1" w14:textId="77777777" w:rsidR="00C85B2F" w:rsidRDefault="00DB1656">
            <w:pPr>
              <w:spacing w:before="20" w:after="20"/>
            </w:pPr>
            <w:r>
              <w:rPr>
                <w:sz w:val="17"/>
                <w:szCs w:val="17"/>
              </w:rPr>
              <w:t xml:space="preserve">Selected </w:t>
            </w:r>
            <w:proofErr w:type="spellStart"/>
            <w:r>
              <w:rPr>
                <w:sz w:val="17"/>
                <w:szCs w:val="17"/>
              </w:rPr>
              <w:t>L_ϕ</w:t>
            </w:r>
            <w:proofErr w:type="spellEnd"/>
          </w:p>
        </w:tc>
        <w:tc>
          <w:tcPr>
            <w:tcW w:w="46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AF4721" w14:textId="77777777" w:rsidR="00C85B2F" w:rsidRDefault="00DB1656">
            <w:pPr>
              <w:spacing w:before="20" w:after="20"/>
            </w:pPr>
            <w:r>
              <w:rPr>
                <w:sz w:val="17"/>
                <w:szCs w:val="17"/>
              </w:rPr>
              <w:t>240 µH</w:t>
            </w:r>
          </w:p>
        </w:tc>
      </w:tr>
    </w:tbl>
    <w:p w14:paraId="1A8DD137" w14:textId="77777777" w:rsidR="00C85B2F" w:rsidRDefault="00DB1656" w:rsidP="00FC09F1">
      <w:pPr>
        <w:pBdr>
          <w:left w:val="single" w:sz="20" w:space="8" w:color="C9962E"/>
        </w:pBdr>
        <w:shd w:val="clear" w:color="auto" w:fill="FBF6EC"/>
        <w:spacing w:before="100" w:after="140" w:line="264" w:lineRule="auto"/>
        <w:ind w:left="120" w:right="120"/>
        <w:jc w:val="both"/>
      </w:pPr>
      <w:r>
        <w:rPr>
          <w:b/>
          <w:bCs/>
          <w:color w:val="C9962E"/>
          <w:sz w:val="19"/>
          <w:szCs w:val="19"/>
        </w:rPr>
        <w:t xml:space="preserve">Note  </w:t>
      </w:r>
      <w:r>
        <w:rPr>
          <w:i/>
          <w:iCs/>
          <w:color w:val="4A4A4A"/>
          <w:sz w:val="19"/>
          <w:szCs w:val="19"/>
        </w:rPr>
        <w:t xml:space="preserve">The 9.5% input ripple ratio is applied to the input current; the per-phase inductor ripple </w:t>
      </w:r>
      <w:proofErr w:type="spellStart"/>
      <w:r>
        <w:rPr>
          <w:i/>
          <w:iCs/>
          <w:color w:val="4A4A4A"/>
          <w:sz w:val="19"/>
          <w:szCs w:val="19"/>
        </w:rPr>
        <w:t>ΔI_L,pp</w:t>
      </w:r>
      <w:proofErr w:type="spellEnd"/>
      <w:r>
        <w:rPr>
          <w:i/>
          <w:iCs/>
          <w:color w:val="4A4A4A"/>
          <w:sz w:val="19"/>
          <w:szCs w:val="19"/>
        </w:rPr>
        <w:t xml:space="preserve"> is larger by the factor 1/K(Dₚₖ) because the two phases partly cancel at the input. The computed 239.32 µH is rounded up to the standard 240 µH, which is used for all numerical integration that follows.</w:t>
      </w:r>
    </w:p>
    <w:p w14:paraId="4D9FE8A5"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5 — Per-Phase RMS Current and Crest Ripple</w:t>
      </w:r>
    </w:p>
    <w:p w14:paraId="0AACEE97" w14:textId="77777777" w:rsidR="00C85B2F" w:rsidRDefault="00DB1656">
      <w:pPr>
        <w:spacing w:before="60" w:after="120" w:line="276" w:lineRule="auto"/>
        <w:jc w:val="both"/>
      </w:pPr>
      <w:r>
        <w:t xml:space="preserve">With </w:t>
      </w:r>
      <w:proofErr w:type="spellStart"/>
      <w:r>
        <w:t>Lϕ</w:t>
      </w:r>
      <w:proofErr w:type="spellEnd"/>
      <w:r>
        <w:t xml:space="preserve"> fixed at 240 µH, the per-phase currents are obtained by numerical integration over a half line cycle. The per-phase average current follows the rectified-sine reference; the total per-phase RMS combines this low-frequency component with the high-frequency switching ripple.</w:t>
      </w:r>
    </w:p>
    <w:p w14:paraId="2749D8DE" w14:textId="77777777" w:rsidR="00C85B2F" w:rsidRDefault="00DB1656">
      <w:pPr>
        <w:spacing w:before="160" w:after="40"/>
      </w:pPr>
      <w:r>
        <w:rPr>
          <w:b/>
          <w:bCs/>
          <w:color w:val="2E6CA4"/>
        </w:rPr>
        <w:t>Average per-phase current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00945E9A"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7119776"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L,avg,ϕ</m:t>
                    </m:r>
                  </m:sub>
                </m:sSub>
                <m:r>
                  <w:rPr>
                    <w:rFonts w:ascii="Cambria Math" w:hAnsi="Cambria Math"/>
                  </w:rPr>
                  <m:t xml:space="preserve">(θ) = </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in,pk</m:t>
                        </m:r>
                      </m:sub>
                    </m:sSub>
                  </m:num>
                  <m:den>
                    <m:r>
                      <w:rPr>
                        <w:rFonts w:ascii="Cambria Math" w:hAnsi="Cambria Math"/>
                      </w:rPr>
                      <m:t>2</m:t>
                    </m:r>
                  </m:den>
                </m:f>
                <m:r>
                  <w:rPr>
                    <w:rFonts w:ascii="Cambria Math" w:hAnsi="Cambria Math"/>
                  </w:rPr>
                  <m:t xml:space="preserve"> sin θ</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8EC6966" w14:textId="77777777" w:rsidR="00C85B2F" w:rsidRDefault="00DB1656">
            <w:pPr>
              <w:spacing w:before="40" w:after="40"/>
              <w:jc w:val="right"/>
            </w:pPr>
            <w:r>
              <w:rPr>
                <w:i/>
                <w:iCs/>
                <w:color w:val="8A8A8A"/>
                <w:sz w:val="16"/>
                <w:szCs w:val="16"/>
              </w:rPr>
              <w:t>(5.1)</w:t>
            </w:r>
          </w:p>
        </w:tc>
      </w:tr>
    </w:tbl>
    <w:p w14:paraId="56FDE6AD" w14:textId="77777777" w:rsidR="00C85B2F" w:rsidRDefault="00C85B2F">
      <w:pPr>
        <w:spacing w:after="40"/>
      </w:pPr>
    </w:p>
    <w:p w14:paraId="6587658B" w14:textId="77777777" w:rsidR="00C85B2F" w:rsidRDefault="00DB1656">
      <w:pPr>
        <w:spacing w:before="160" w:after="40"/>
      </w:pPr>
      <w:r>
        <w:rPr>
          <w:b/>
          <w:bCs/>
          <w:color w:val="2E6CA4"/>
        </w:rPr>
        <w:t>Total per-phase RMS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673329EE"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64F83FA"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L,ϕ,rms</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π</m:t>
                        </m:r>
                      </m:den>
                    </m:f>
                    <m:sSubSup>
                      <m:sSubSupPr>
                        <m:ctrlPr>
                          <w:rPr>
                            <w:rFonts w:ascii="Cambria Math" w:hAnsi="Cambria Math"/>
                          </w:rPr>
                        </m:ctrlPr>
                      </m:sSubSupPr>
                      <m:e>
                        <m:r>
                          <w:rPr>
                            <w:rFonts w:ascii="Cambria Math" w:hAnsi="Cambria Math"/>
                          </w:rPr>
                          <m:t>∫</m:t>
                        </m:r>
                      </m:e>
                      <m:sub>
                        <m:r>
                          <w:rPr>
                            <w:rFonts w:ascii="Cambria Math" w:hAnsi="Cambria Math"/>
                          </w:rPr>
                          <m:t>0</m:t>
                        </m:r>
                      </m:sub>
                      <m:sup>
                        <m:r>
                          <w:rPr>
                            <w:rFonts w:ascii="Cambria Math" w:hAnsi="Cambria Math"/>
                          </w:rPr>
                          <m:t>π</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L,avg</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i</m:t>
                        </m:r>
                      </m:e>
                      <m:sub>
                        <m:r>
                          <w:rPr>
                            <w:rFonts w:ascii="Cambria Math" w:hAnsi="Cambria Math"/>
                          </w:rPr>
                          <m:t>L,hf</m:t>
                        </m:r>
                      </m:sub>
                      <m:sup>
                        <m:r>
                          <w:rPr>
                            <w:rFonts w:ascii="Cambria Math" w:hAnsi="Cambria Math"/>
                          </w:rPr>
                          <m:t>2</m:t>
                        </m:r>
                      </m:sup>
                    </m:sSubSup>
                    <m:r>
                      <w:rPr>
                        <w:rFonts w:ascii="Cambria Math" w:hAnsi="Cambria Math"/>
                      </w:rPr>
                      <m:t>] dθ</m:t>
                    </m:r>
                  </m:e>
                </m:rad>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386D8AD" w14:textId="77777777" w:rsidR="00C85B2F" w:rsidRDefault="00DB1656">
            <w:pPr>
              <w:spacing w:before="40" w:after="40"/>
              <w:jc w:val="right"/>
            </w:pPr>
            <w:r>
              <w:rPr>
                <w:i/>
                <w:iCs/>
                <w:color w:val="8A8A8A"/>
                <w:sz w:val="16"/>
                <w:szCs w:val="16"/>
              </w:rPr>
              <w:t>(5.2)</w:t>
            </w:r>
          </w:p>
        </w:tc>
      </w:tr>
    </w:tbl>
    <w:p w14:paraId="30DC7B6F" w14:textId="77777777" w:rsidR="00C85B2F" w:rsidRDefault="00C85B2F">
      <w:pPr>
        <w:spacing w:after="40"/>
      </w:pPr>
    </w:p>
    <w:p w14:paraId="1578215A" w14:textId="77777777" w:rsidR="00C85B2F" w:rsidRDefault="00DB1656">
      <w:pPr>
        <w:pStyle w:val="Heading2"/>
        <w:spacing w:before="220" w:after="70"/>
      </w:pPr>
      <w:r>
        <w:rPr>
          <w:b/>
          <w:bCs/>
          <w:color w:val="3F7CB5"/>
          <w:sz w:val="23"/>
          <w:szCs w:val="23"/>
        </w:rPr>
        <w:t>Table 5.1 — Input current and ripple at crest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880"/>
        <w:gridCol w:w="1880"/>
        <w:gridCol w:w="1900"/>
        <w:gridCol w:w="1840"/>
      </w:tblGrid>
      <w:tr w:rsidR="00C85B2F" w14:paraId="528FB732" w14:textId="77777777">
        <w:trPr>
          <w:tblHeader/>
        </w:trPr>
        <w:tc>
          <w:tcPr>
            <w:tcW w:w="1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CA42CDF" w14:textId="77777777" w:rsidR="00C85B2F" w:rsidRDefault="00DB1656">
            <w:pPr>
              <w:spacing w:before="20" w:after="20"/>
              <w:jc w:val="center"/>
            </w:pPr>
            <w:proofErr w:type="spellStart"/>
            <w:r>
              <w:rPr>
                <w:b/>
                <w:bCs/>
                <w:color w:val="FFFFFF"/>
                <w:sz w:val="15"/>
                <w:szCs w:val="15"/>
              </w:rPr>
              <w:t>V_in,rms</w:t>
            </w:r>
            <w:proofErr w:type="spellEnd"/>
            <w:r>
              <w:rPr>
                <w:b/>
                <w:bCs/>
                <w:color w:val="FFFFFF"/>
                <w:sz w:val="15"/>
                <w:szCs w:val="15"/>
              </w:rPr>
              <w:t xml:space="preserve"> (Vac)</w:t>
            </w:r>
          </w:p>
        </w:tc>
        <w:tc>
          <w:tcPr>
            <w:tcW w:w="18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15A432D" w14:textId="77777777" w:rsidR="00C85B2F" w:rsidRDefault="00DB1656">
            <w:pPr>
              <w:spacing w:before="20" w:after="20"/>
              <w:jc w:val="center"/>
            </w:pPr>
            <w:proofErr w:type="spellStart"/>
            <w:r>
              <w:rPr>
                <w:b/>
                <w:bCs/>
                <w:color w:val="FFFFFF"/>
                <w:sz w:val="15"/>
                <w:szCs w:val="15"/>
              </w:rPr>
              <w:t>I_in,rms</w:t>
            </w:r>
            <w:proofErr w:type="spellEnd"/>
            <w:r>
              <w:rPr>
                <w:b/>
                <w:bCs/>
                <w:color w:val="FFFFFF"/>
                <w:sz w:val="15"/>
                <w:szCs w:val="15"/>
              </w:rPr>
              <w:t xml:space="preserve"> (A)</w:t>
            </w:r>
          </w:p>
        </w:tc>
        <w:tc>
          <w:tcPr>
            <w:tcW w:w="18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ECFD8DB" w14:textId="77777777" w:rsidR="00C85B2F" w:rsidRDefault="00DB1656">
            <w:pPr>
              <w:spacing w:before="20" w:after="20"/>
              <w:jc w:val="center"/>
            </w:pPr>
            <w:proofErr w:type="spellStart"/>
            <w:r>
              <w:rPr>
                <w:b/>
                <w:bCs/>
                <w:color w:val="FFFFFF"/>
                <w:sz w:val="15"/>
                <w:szCs w:val="15"/>
              </w:rPr>
              <w:t>I_in,pk</w:t>
            </w:r>
            <w:proofErr w:type="spellEnd"/>
            <w:r>
              <w:rPr>
                <w:b/>
                <w:bCs/>
                <w:color w:val="FFFFFF"/>
                <w:sz w:val="15"/>
                <w:szCs w:val="15"/>
              </w:rPr>
              <w:t xml:space="preserve"> (A)</w:t>
            </w:r>
          </w:p>
        </w:tc>
        <w:tc>
          <w:tcPr>
            <w:tcW w:w="1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6BF3CA7" w14:textId="77777777" w:rsidR="00C85B2F" w:rsidRDefault="00DB1656">
            <w:pPr>
              <w:spacing w:before="20" w:after="20"/>
              <w:jc w:val="center"/>
            </w:pPr>
            <w:proofErr w:type="spellStart"/>
            <w:r>
              <w:rPr>
                <w:b/>
                <w:bCs/>
                <w:color w:val="FFFFFF"/>
                <w:sz w:val="15"/>
                <w:szCs w:val="15"/>
              </w:rPr>
              <w:t>ΔI_in,pp@crest</w:t>
            </w:r>
            <w:proofErr w:type="spellEnd"/>
            <w:r>
              <w:rPr>
                <w:b/>
                <w:bCs/>
                <w:color w:val="FFFFFF"/>
                <w:sz w:val="15"/>
                <w:szCs w:val="15"/>
              </w:rPr>
              <w:t xml:space="preserve"> (A)</w:t>
            </w:r>
          </w:p>
        </w:tc>
        <w:tc>
          <w:tcPr>
            <w:tcW w:w="18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18691AE" w14:textId="77777777" w:rsidR="00C85B2F" w:rsidRDefault="00DB1656">
            <w:pPr>
              <w:spacing w:before="20" w:after="20"/>
              <w:jc w:val="center"/>
            </w:pPr>
            <w:proofErr w:type="spellStart"/>
            <w:r>
              <w:rPr>
                <w:b/>
                <w:bCs/>
                <w:color w:val="FFFFFF"/>
                <w:sz w:val="15"/>
                <w:szCs w:val="15"/>
              </w:rPr>
              <w:t>I_ph,pk@crest</w:t>
            </w:r>
            <w:proofErr w:type="spellEnd"/>
            <w:r>
              <w:rPr>
                <w:b/>
                <w:bCs/>
                <w:color w:val="FFFFFF"/>
                <w:sz w:val="15"/>
                <w:szCs w:val="15"/>
              </w:rPr>
              <w:t xml:space="preserve"> (A)</w:t>
            </w:r>
          </w:p>
        </w:tc>
      </w:tr>
      <w:tr w:rsidR="00C85B2F" w14:paraId="492BA9E5" w14:textId="77777777">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73E416" w14:textId="77777777" w:rsidR="00C85B2F" w:rsidRDefault="00DB1656">
            <w:pPr>
              <w:spacing w:before="20" w:after="20"/>
              <w:jc w:val="center"/>
            </w:pPr>
            <w:r>
              <w:rPr>
                <w:sz w:val="15"/>
                <w:szCs w:val="15"/>
              </w:rPr>
              <w:t>90</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02018C" w14:textId="77777777" w:rsidR="00C85B2F" w:rsidRDefault="00DB1656">
            <w:pPr>
              <w:spacing w:before="20" w:after="20"/>
              <w:jc w:val="center"/>
            </w:pPr>
            <w:r>
              <w:rPr>
                <w:sz w:val="15"/>
                <w:szCs w:val="15"/>
              </w:rPr>
              <w:t>20.014</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0244E1" w14:textId="77777777" w:rsidR="00C85B2F" w:rsidRDefault="00DB1656">
            <w:pPr>
              <w:spacing w:before="20" w:after="20"/>
              <w:jc w:val="center"/>
            </w:pPr>
            <w:r>
              <w:rPr>
                <w:sz w:val="15"/>
                <w:szCs w:val="15"/>
              </w:rPr>
              <w:t>28.304</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1950AA" w14:textId="77777777" w:rsidR="00C85B2F" w:rsidRDefault="00DB1656">
            <w:pPr>
              <w:spacing w:before="20" w:after="20"/>
              <w:jc w:val="center"/>
            </w:pPr>
            <w:r>
              <w:rPr>
                <w:sz w:val="15"/>
                <w:szCs w:val="15"/>
              </w:rPr>
              <w:t>2.681</w:t>
            </w:r>
          </w:p>
        </w:tc>
        <w:tc>
          <w:tcPr>
            <w:tcW w:w="18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3387D4D" w14:textId="77777777" w:rsidR="00C85B2F" w:rsidRDefault="00DB1656">
            <w:pPr>
              <w:spacing w:before="20" w:after="20"/>
              <w:jc w:val="center"/>
            </w:pPr>
            <w:r>
              <w:rPr>
                <w:sz w:val="15"/>
                <w:szCs w:val="15"/>
              </w:rPr>
              <w:t>16.717</w:t>
            </w:r>
          </w:p>
        </w:tc>
      </w:tr>
      <w:tr w:rsidR="00C85B2F" w14:paraId="03CD4096" w14:textId="77777777">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219580" w14:textId="77777777" w:rsidR="00C85B2F" w:rsidRDefault="00DB1656">
            <w:pPr>
              <w:spacing w:before="20" w:after="20"/>
              <w:jc w:val="center"/>
            </w:pPr>
            <w:r>
              <w:rPr>
                <w:sz w:val="15"/>
                <w:szCs w:val="15"/>
              </w:rPr>
              <w:t>110</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2712B23" w14:textId="77777777" w:rsidR="00C85B2F" w:rsidRDefault="00DB1656">
            <w:pPr>
              <w:spacing w:before="20" w:after="20"/>
              <w:jc w:val="center"/>
            </w:pPr>
            <w:r>
              <w:rPr>
                <w:sz w:val="15"/>
                <w:szCs w:val="15"/>
              </w:rPr>
              <w:t>16.205</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90BD2D" w14:textId="77777777" w:rsidR="00C85B2F" w:rsidRDefault="00DB1656">
            <w:pPr>
              <w:spacing w:before="20" w:after="20"/>
              <w:jc w:val="center"/>
            </w:pPr>
            <w:r>
              <w:rPr>
                <w:sz w:val="15"/>
                <w:szCs w:val="15"/>
              </w:rPr>
              <w:t>22.918</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B62A8E" w14:textId="77777777" w:rsidR="00C85B2F" w:rsidRDefault="00DB1656">
            <w:pPr>
              <w:spacing w:before="20" w:after="20"/>
              <w:jc w:val="center"/>
            </w:pPr>
            <w:r>
              <w:rPr>
                <w:sz w:val="15"/>
                <w:szCs w:val="15"/>
              </w:rPr>
              <w:t>1.948</w:t>
            </w:r>
          </w:p>
        </w:tc>
        <w:tc>
          <w:tcPr>
            <w:tcW w:w="18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8B872C" w14:textId="77777777" w:rsidR="00C85B2F" w:rsidRDefault="00DB1656">
            <w:pPr>
              <w:spacing w:before="20" w:after="20"/>
              <w:jc w:val="center"/>
            </w:pPr>
            <w:r>
              <w:rPr>
                <w:sz w:val="15"/>
                <w:szCs w:val="15"/>
              </w:rPr>
              <w:t>14.261</w:t>
            </w:r>
          </w:p>
        </w:tc>
      </w:tr>
      <w:tr w:rsidR="00C85B2F" w14:paraId="3464D5A8" w14:textId="77777777">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33644D" w14:textId="77777777" w:rsidR="00C85B2F" w:rsidRDefault="00DB1656">
            <w:pPr>
              <w:spacing w:before="20" w:after="20"/>
              <w:jc w:val="center"/>
            </w:pPr>
            <w:r>
              <w:rPr>
                <w:sz w:val="15"/>
                <w:szCs w:val="15"/>
              </w:rPr>
              <w:t>120</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29BD0F1" w14:textId="77777777" w:rsidR="00C85B2F" w:rsidRDefault="00DB1656">
            <w:pPr>
              <w:spacing w:before="20" w:after="20"/>
              <w:jc w:val="center"/>
            </w:pPr>
            <w:r>
              <w:rPr>
                <w:sz w:val="15"/>
                <w:szCs w:val="15"/>
              </w:rPr>
              <w:t>14.703</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ABAEF3" w14:textId="77777777" w:rsidR="00C85B2F" w:rsidRDefault="00DB1656">
            <w:pPr>
              <w:spacing w:before="20" w:after="20"/>
              <w:jc w:val="center"/>
            </w:pPr>
            <w:r>
              <w:rPr>
                <w:sz w:val="15"/>
                <w:szCs w:val="15"/>
              </w:rPr>
              <w:t>20.793</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6394CA" w14:textId="77777777" w:rsidR="00C85B2F" w:rsidRDefault="00DB1656">
            <w:pPr>
              <w:spacing w:before="20" w:after="20"/>
              <w:jc w:val="center"/>
            </w:pPr>
            <w:r>
              <w:rPr>
                <w:sz w:val="15"/>
                <w:szCs w:val="15"/>
              </w:rPr>
              <w:t>1.400</w:t>
            </w:r>
          </w:p>
        </w:tc>
        <w:tc>
          <w:tcPr>
            <w:tcW w:w="18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4FF488" w14:textId="77777777" w:rsidR="00C85B2F" w:rsidRDefault="00DB1656">
            <w:pPr>
              <w:spacing w:before="20" w:after="20"/>
              <w:jc w:val="center"/>
            </w:pPr>
            <w:r>
              <w:rPr>
                <w:sz w:val="15"/>
                <w:szCs w:val="15"/>
              </w:rPr>
              <w:t>13.272</w:t>
            </w:r>
          </w:p>
        </w:tc>
      </w:tr>
      <w:tr w:rsidR="00C85B2F" w14:paraId="646DD17F" w14:textId="77777777">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65561D" w14:textId="77777777" w:rsidR="00C85B2F" w:rsidRDefault="00DB1656">
            <w:pPr>
              <w:spacing w:before="20" w:after="20"/>
              <w:jc w:val="center"/>
            </w:pPr>
            <w:r>
              <w:rPr>
                <w:sz w:val="15"/>
                <w:szCs w:val="15"/>
              </w:rPr>
              <w:t>132</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9A56656" w14:textId="77777777" w:rsidR="00C85B2F" w:rsidRDefault="00DB1656">
            <w:pPr>
              <w:spacing w:before="20" w:after="20"/>
              <w:jc w:val="center"/>
            </w:pPr>
            <w:r>
              <w:rPr>
                <w:sz w:val="15"/>
                <w:szCs w:val="15"/>
              </w:rPr>
              <w:t>13.235</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53B5E0" w14:textId="77777777" w:rsidR="00C85B2F" w:rsidRDefault="00DB1656">
            <w:pPr>
              <w:spacing w:before="20" w:after="20"/>
              <w:jc w:val="center"/>
            </w:pPr>
            <w:r>
              <w:rPr>
                <w:sz w:val="15"/>
                <w:szCs w:val="15"/>
              </w:rPr>
              <w:t>18.718</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753AE7" w14:textId="77777777" w:rsidR="00C85B2F" w:rsidRDefault="00DB1656">
            <w:pPr>
              <w:spacing w:before="20" w:after="20"/>
              <w:jc w:val="center"/>
            </w:pPr>
            <w:r>
              <w:rPr>
                <w:sz w:val="15"/>
                <w:szCs w:val="15"/>
              </w:rPr>
              <w:t>0.582</w:t>
            </w:r>
          </w:p>
        </w:tc>
        <w:tc>
          <w:tcPr>
            <w:tcW w:w="18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617260" w14:textId="77777777" w:rsidR="00C85B2F" w:rsidRDefault="00DB1656">
            <w:pPr>
              <w:spacing w:before="20" w:after="20"/>
              <w:jc w:val="center"/>
            </w:pPr>
            <w:r>
              <w:rPr>
                <w:sz w:val="15"/>
                <w:szCs w:val="15"/>
              </w:rPr>
              <w:t>12.282</w:t>
            </w:r>
          </w:p>
        </w:tc>
      </w:tr>
      <w:tr w:rsidR="00C85B2F" w14:paraId="1B251E21" w14:textId="77777777">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40AE275" w14:textId="77777777" w:rsidR="00C85B2F" w:rsidRDefault="00DB1656">
            <w:pPr>
              <w:spacing w:before="20" w:after="20"/>
              <w:jc w:val="center"/>
            </w:pPr>
            <w:r>
              <w:rPr>
                <w:sz w:val="15"/>
                <w:szCs w:val="15"/>
              </w:rPr>
              <w:t>180</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09E7CDF" w14:textId="77777777" w:rsidR="00C85B2F" w:rsidRDefault="00DB1656">
            <w:pPr>
              <w:spacing w:before="20" w:after="20"/>
              <w:jc w:val="center"/>
            </w:pPr>
            <w:r>
              <w:rPr>
                <w:sz w:val="15"/>
                <w:szCs w:val="15"/>
              </w:rPr>
              <w:t>20.958</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292CBD" w14:textId="77777777" w:rsidR="00C85B2F" w:rsidRDefault="00DB1656">
            <w:pPr>
              <w:spacing w:before="20" w:after="20"/>
              <w:jc w:val="center"/>
            </w:pPr>
            <w:r>
              <w:rPr>
                <w:sz w:val="15"/>
                <w:szCs w:val="15"/>
              </w:rPr>
              <w:t>29.639</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A60B33" w14:textId="77777777" w:rsidR="00C85B2F" w:rsidRDefault="00DB1656">
            <w:pPr>
              <w:spacing w:before="20" w:after="20"/>
              <w:jc w:val="center"/>
            </w:pPr>
            <w:r>
              <w:rPr>
                <w:sz w:val="15"/>
                <w:szCs w:val="15"/>
              </w:rPr>
              <w:t>2.425</w:t>
            </w:r>
          </w:p>
        </w:tc>
        <w:tc>
          <w:tcPr>
            <w:tcW w:w="18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089ABD" w14:textId="77777777" w:rsidR="00C85B2F" w:rsidRDefault="00DB1656">
            <w:pPr>
              <w:spacing w:before="20" w:after="20"/>
              <w:jc w:val="center"/>
            </w:pPr>
            <w:r>
              <w:rPr>
                <w:sz w:val="15"/>
                <w:szCs w:val="15"/>
              </w:rPr>
              <w:t>17.501</w:t>
            </w:r>
          </w:p>
        </w:tc>
      </w:tr>
      <w:tr w:rsidR="00C85B2F" w14:paraId="6C5901B6" w14:textId="77777777">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A0186D1" w14:textId="77777777" w:rsidR="00C85B2F" w:rsidRDefault="00DB1656">
            <w:pPr>
              <w:spacing w:before="20" w:after="20"/>
              <w:jc w:val="center"/>
            </w:pPr>
            <w:r>
              <w:rPr>
                <w:sz w:val="15"/>
                <w:szCs w:val="15"/>
              </w:rPr>
              <w:t>200</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9DEDEC" w14:textId="77777777" w:rsidR="00C85B2F" w:rsidRDefault="00DB1656">
            <w:pPr>
              <w:spacing w:before="20" w:after="20"/>
              <w:jc w:val="center"/>
            </w:pPr>
            <w:r>
              <w:rPr>
                <w:sz w:val="15"/>
                <w:szCs w:val="15"/>
              </w:rPr>
              <w:t>18.678</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0BD4315" w14:textId="77777777" w:rsidR="00C85B2F" w:rsidRDefault="00DB1656">
            <w:pPr>
              <w:spacing w:before="20" w:after="20"/>
              <w:jc w:val="center"/>
            </w:pPr>
            <w:r>
              <w:rPr>
                <w:sz w:val="15"/>
                <w:szCs w:val="15"/>
              </w:rPr>
              <w:t>26.415</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7C3805B" w14:textId="77777777" w:rsidR="00C85B2F" w:rsidRDefault="00DB1656">
            <w:pPr>
              <w:spacing w:before="20" w:after="20"/>
              <w:jc w:val="center"/>
            </w:pPr>
            <w:r>
              <w:rPr>
                <w:sz w:val="15"/>
                <w:szCs w:val="15"/>
              </w:rPr>
              <w:t>2.883</w:t>
            </w:r>
          </w:p>
        </w:tc>
        <w:tc>
          <w:tcPr>
            <w:tcW w:w="18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21FE320" w14:textId="77777777" w:rsidR="00C85B2F" w:rsidRDefault="00DB1656">
            <w:pPr>
              <w:spacing w:before="20" w:after="20"/>
              <w:jc w:val="center"/>
            </w:pPr>
            <w:r>
              <w:rPr>
                <w:sz w:val="15"/>
                <w:szCs w:val="15"/>
              </w:rPr>
              <w:t>15.582</w:t>
            </w:r>
          </w:p>
        </w:tc>
      </w:tr>
      <w:tr w:rsidR="00C85B2F" w14:paraId="282B7719" w14:textId="77777777">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A3A113" w14:textId="77777777" w:rsidR="00C85B2F" w:rsidRDefault="00DB1656">
            <w:pPr>
              <w:spacing w:before="20" w:after="20"/>
              <w:jc w:val="center"/>
            </w:pPr>
            <w:r>
              <w:rPr>
                <w:sz w:val="15"/>
                <w:szCs w:val="15"/>
              </w:rPr>
              <w:t>220</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67166A" w14:textId="77777777" w:rsidR="00C85B2F" w:rsidRDefault="00DB1656">
            <w:pPr>
              <w:spacing w:before="20" w:after="20"/>
              <w:jc w:val="center"/>
            </w:pPr>
            <w:r>
              <w:rPr>
                <w:sz w:val="15"/>
                <w:szCs w:val="15"/>
              </w:rPr>
              <w:t>16.969</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2D3C969" w14:textId="77777777" w:rsidR="00C85B2F" w:rsidRDefault="00DB1656">
            <w:pPr>
              <w:spacing w:before="20" w:after="20"/>
              <w:jc w:val="center"/>
            </w:pPr>
            <w:r>
              <w:rPr>
                <w:sz w:val="15"/>
                <w:szCs w:val="15"/>
              </w:rPr>
              <w:t>23.998</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E28003" w14:textId="77777777" w:rsidR="00C85B2F" w:rsidRDefault="00DB1656">
            <w:pPr>
              <w:spacing w:before="20" w:after="20"/>
              <w:jc w:val="center"/>
            </w:pPr>
            <w:r>
              <w:rPr>
                <w:sz w:val="15"/>
                <w:szCs w:val="15"/>
              </w:rPr>
              <w:t>2.858</w:t>
            </w:r>
          </w:p>
        </w:tc>
        <w:tc>
          <w:tcPr>
            <w:tcW w:w="18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55B5C7" w14:textId="77777777" w:rsidR="00C85B2F" w:rsidRDefault="00DB1656">
            <w:pPr>
              <w:spacing w:before="20" w:after="20"/>
              <w:jc w:val="center"/>
            </w:pPr>
            <w:r>
              <w:rPr>
                <w:sz w:val="15"/>
                <w:szCs w:val="15"/>
              </w:rPr>
              <w:t>13.947</w:t>
            </w:r>
          </w:p>
        </w:tc>
      </w:tr>
      <w:tr w:rsidR="00C85B2F" w14:paraId="1D2E251C" w14:textId="77777777">
        <w:tc>
          <w:tcPr>
            <w:tcW w:w="18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84D1D3" w14:textId="77777777" w:rsidR="00C85B2F" w:rsidRDefault="00DB1656">
            <w:pPr>
              <w:spacing w:before="20" w:after="20"/>
              <w:jc w:val="center"/>
            </w:pPr>
            <w:r>
              <w:rPr>
                <w:sz w:val="15"/>
                <w:szCs w:val="15"/>
              </w:rPr>
              <w:t>230</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725A07" w14:textId="77777777" w:rsidR="00C85B2F" w:rsidRDefault="00DB1656">
            <w:pPr>
              <w:spacing w:before="20" w:after="20"/>
              <w:jc w:val="center"/>
            </w:pPr>
            <w:r>
              <w:rPr>
                <w:sz w:val="15"/>
                <w:szCs w:val="15"/>
              </w:rPr>
              <w:t>16.184</w:t>
            </w:r>
          </w:p>
        </w:tc>
        <w:tc>
          <w:tcPr>
            <w:tcW w:w="1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F4983B" w14:textId="77777777" w:rsidR="00C85B2F" w:rsidRDefault="00DB1656">
            <w:pPr>
              <w:spacing w:before="20" w:after="20"/>
              <w:jc w:val="center"/>
            </w:pPr>
            <w:r>
              <w:rPr>
                <w:sz w:val="15"/>
                <w:szCs w:val="15"/>
              </w:rPr>
              <w:t>22.887</w:t>
            </w:r>
          </w:p>
        </w:tc>
        <w:tc>
          <w:tcPr>
            <w:tcW w:w="1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80F988" w14:textId="77777777" w:rsidR="00C85B2F" w:rsidRDefault="00DB1656">
            <w:pPr>
              <w:spacing w:before="20" w:after="20"/>
              <w:jc w:val="center"/>
            </w:pPr>
            <w:r>
              <w:rPr>
                <w:sz w:val="15"/>
                <w:szCs w:val="15"/>
              </w:rPr>
              <w:t>2.664</w:t>
            </w:r>
          </w:p>
        </w:tc>
        <w:tc>
          <w:tcPr>
            <w:tcW w:w="18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F1B809" w14:textId="77777777" w:rsidR="00C85B2F" w:rsidRDefault="00DB1656">
            <w:pPr>
              <w:spacing w:before="20" w:after="20"/>
              <w:jc w:val="center"/>
            </w:pPr>
            <w:r>
              <w:rPr>
                <w:sz w:val="15"/>
                <w:szCs w:val="15"/>
              </w:rPr>
              <w:t>13.132</w:t>
            </w:r>
          </w:p>
        </w:tc>
      </w:tr>
      <w:tr w:rsidR="00C85B2F" w14:paraId="59055393" w14:textId="77777777">
        <w:tc>
          <w:tcPr>
            <w:tcW w:w="18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E5275F9" w14:textId="77777777" w:rsidR="00C85B2F" w:rsidRDefault="00DB1656">
            <w:pPr>
              <w:spacing w:before="20" w:after="20"/>
              <w:jc w:val="center"/>
            </w:pPr>
            <w:r>
              <w:rPr>
                <w:sz w:val="15"/>
                <w:szCs w:val="15"/>
              </w:rPr>
              <w:t>264</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8479EC" w14:textId="77777777" w:rsidR="00C85B2F" w:rsidRDefault="00DB1656">
            <w:pPr>
              <w:spacing w:before="20" w:after="20"/>
              <w:jc w:val="center"/>
            </w:pPr>
            <w:r>
              <w:rPr>
                <w:sz w:val="15"/>
                <w:szCs w:val="15"/>
              </w:rPr>
              <w:t>14.469</w:t>
            </w:r>
          </w:p>
        </w:tc>
        <w:tc>
          <w:tcPr>
            <w:tcW w:w="1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1460982" w14:textId="77777777" w:rsidR="00C85B2F" w:rsidRDefault="00DB1656">
            <w:pPr>
              <w:spacing w:before="20" w:after="20"/>
              <w:jc w:val="center"/>
            </w:pPr>
            <w:r>
              <w:rPr>
                <w:sz w:val="15"/>
                <w:szCs w:val="15"/>
              </w:rPr>
              <w:t>20.462</w:t>
            </w:r>
          </w:p>
        </w:tc>
        <w:tc>
          <w:tcPr>
            <w:tcW w:w="1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E7919A" w14:textId="77777777" w:rsidR="00C85B2F" w:rsidRDefault="00DB1656">
            <w:pPr>
              <w:spacing w:before="20" w:after="20"/>
              <w:jc w:val="center"/>
            </w:pPr>
            <w:r>
              <w:rPr>
                <w:sz w:val="15"/>
                <w:szCs w:val="15"/>
              </w:rPr>
              <w:t>1.100</w:t>
            </w:r>
          </w:p>
        </w:tc>
        <w:tc>
          <w:tcPr>
            <w:tcW w:w="18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C97E75" w14:textId="77777777" w:rsidR="00C85B2F" w:rsidRDefault="00DB1656">
            <w:pPr>
              <w:spacing w:before="20" w:after="20"/>
              <w:jc w:val="center"/>
            </w:pPr>
            <w:r>
              <w:rPr>
                <w:sz w:val="15"/>
                <w:szCs w:val="15"/>
              </w:rPr>
              <w:t>10.813</w:t>
            </w:r>
          </w:p>
        </w:tc>
      </w:tr>
    </w:tbl>
    <w:p w14:paraId="3C641F05" w14:textId="77777777" w:rsidR="00C85B2F" w:rsidRDefault="00DB1656">
      <w:pPr>
        <w:pStyle w:val="Heading2"/>
        <w:spacing w:before="220" w:after="70"/>
      </w:pPr>
      <w:r>
        <w:rPr>
          <w:b/>
          <w:bCs/>
          <w:color w:val="3F7CB5"/>
          <w:sz w:val="23"/>
          <w:szCs w:val="23"/>
        </w:rPr>
        <w:t>Table 5.2 — Inductor current RMS per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00"/>
        <w:gridCol w:w="1620"/>
        <w:gridCol w:w="1700"/>
        <w:gridCol w:w="1660"/>
        <w:gridCol w:w="1320"/>
      </w:tblGrid>
      <w:tr w:rsidR="00C85B2F" w14:paraId="5C4D6C1E" w14:textId="77777777">
        <w:trPr>
          <w:tblHeader/>
        </w:trPr>
        <w:tc>
          <w:tcPr>
            <w:tcW w:w="1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806DCE1" w14:textId="77777777" w:rsidR="00C85B2F" w:rsidRDefault="00DB1656">
            <w:pPr>
              <w:spacing w:before="20" w:after="20"/>
              <w:jc w:val="center"/>
            </w:pPr>
            <w:proofErr w:type="spellStart"/>
            <w:r>
              <w:rPr>
                <w:b/>
                <w:bCs/>
                <w:color w:val="FFFFFF"/>
                <w:sz w:val="15"/>
                <w:szCs w:val="15"/>
              </w:rPr>
              <w:t>V_in,rms</w:t>
            </w:r>
            <w:proofErr w:type="spellEnd"/>
            <w:r>
              <w:rPr>
                <w:b/>
                <w:bCs/>
                <w:color w:val="FFFFFF"/>
                <w:sz w:val="15"/>
                <w:szCs w:val="15"/>
              </w:rPr>
              <w:t xml:space="preserve"> (Vac)</w:t>
            </w:r>
          </w:p>
        </w:tc>
        <w:tc>
          <w:tcPr>
            <w:tcW w:w="15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6A548A50" w14:textId="77777777" w:rsidR="00C85B2F" w:rsidRDefault="00DB1656">
            <w:pPr>
              <w:spacing w:before="20" w:after="20"/>
              <w:jc w:val="center"/>
            </w:pPr>
            <w:proofErr w:type="spellStart"/>
            <w:r>
              <w:rPr>
                <w:b/>
                <w:bCs/>
                <w:color w:val="FFFFFF"/>
                <w:sz w:val="15"/>
                <w:szCs w:val="15"/>
              </w:rPr>
              <w:t>I_in,rms</w:t>
            </w:r>
            <w:proofErr w:type="spellEnd"/>
            <w:r>
              <w:rPr>
                <w:b/>
                <w:bCs/>
                <w:color w:val="FFFFFF"/>
                <w:sz w:val="15"/>
                <w:szCs w:val="15"/>
              </w:rPr>
              <w:t xml:space="preserve"> (A)</w:t>
            </w:r>
          </w:p>
        </w:tc>
        <w:tc>
          <w:tcPr>
            <w:tcW w:w="16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84B1274" w14:textId="77777777" w:rsidR="00C85B2F" w:rsidRDefault="00DB1656">
            <w:pPr>
              <w:spacing w:before="20" w:after="20"/>
              <w:jc w:val="center"/>
            </w:pPr>
            <w:proofErr w:type="spellStart"/>
            <w:r>
              <w:rPr>
                <w:b/>
                <w:bCs/>
                <w:color w:val="FFFFFF"/>
                <w:sz w:val="15"/>
                <w:szCs w:val="15"/>
              </w:rPr>
              <w:t>I_L,ϕ,rms</w:t>
            </w:r>
            <w:proofErr w:type="spellEnd"/>
            <w:r>
              <w:rPr>
                <w:b/>
                <w:bCs/>
                <w:color w:val="FFFFFF"/>
                <w:sz w:val="15"/>
                <w:szCs w:val="15"/>
              </w:rPr>
              <w:t xml:space="preserve"> (A)</w:t>
            </w:r>
          </w:p>
        </w:tc>
        <w:tc>
          <w:tcPr>
            <w:tcW w:w="17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30FBB7E" w14:textId="77777777" w:rsidR="00C85B2F" w:rsidRDefault="00DB1656">
            <w:pPr>
              <w:spacing w:before="20" w:after="20"/>
              <w:jc w:val="center"/>
            </w:pPr>
            <w:proofErr w:type="spellStart"/>
            <w:r>
              <w:rPr>
                <w:b/>
                <w:bCs/>
                <w:color w:val="FFFFFF"/>
                <w:sz w:val="15"/>
                <w:szCs w:val="15"/>
              </w:rPr>
              <w:t>I_L,ϕ,rms</w:t>
            </w:r>
            <w:proofErr w:type="spellEnd"/>
            <w:r>
              <w:rPr>
                <w:b/>
                <w:bCs/>
                <w:color w:val="FFFFFF"/>
                <w:sz w:val="15"/>
                <w:szCs w:val="15"/>
              </w:rPr>
              <w:t xml:space="preserve"> LF (A)</w:t>
            </w:r>
          </w:p>
        </w:tc>
        <w:tc>
          <w:tcPr>
            <w:tcW w:w="16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D9891F7" w14:textId="77777777" w:rsidR="00C85B2F" w:rsidRDefault="00DB1656">
            <w:pPr>
              <w:spacing w:before="20" w:after="20"/>
              <w:jc w:val="center"/>
            </w:pPr>
            <w:proofErr w:type="spellStart"/>
            <w:r>
              <w:rPr>
                <w:b/>
                <w:bCs/>
                <w:color w:val="FFFFFF"/>
                <w:sz w:val="15"/>
                <w:szCs w:val="15"/>
              </w:rPr>
              <w:t>I_L,ϕ,rms</w:t>
            </w:r>
            <w:proofErr w:type="spellEnd"/>
            <w:r>
              <w:rPr>
                <w:b/>
                <w:bCs/>
                <w:color w:val="FFFFFF"/>
                <w:sz w:val="15"/>
                <w:szCs w:val="15"/>
              </w:rPr>
              <w:t xml:space="preserve"> HF (A)</w:t>
            </w:r>
          </w:p>
        </w:tc>
        <w:tc>
          <w:tcPr>
            <w:tcW w:w="13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1246542" w14:textId="77777777" w:rsidR="00C85B2F" w:rsidRDefault="00DB1656">
            <w:pPr>
              <w:spacing w:before="20" w:after="20"/>
              <w:jc w:val="center"/>
            </w:pPr>
            <w:proofErr w:type="spellStart"/>
            <w:r>
              <w:rPr>
                <w:b/>
                <w:bCs/>
                <w:color w:val="FFFFFF"/>
                <w:sz w:val="15"/>
                <w:szCs w:val="15"/>
              </w:rPr>
              <w:t>ΔI_L,pp@crest</w:t>
            </w:r>
            <w:proofErr w:type="spellEnd"/>
            <w:r>
              <w:rPr>
                <w:b/>
                <w:bCs/>
                <w:color w:val="FFFFFF"/>
                <w:sz w:val="15"/>
                <w:szCs w:val="15"/>
              </w:rPr>
              <w:t xml:space="preserve"> (A)</w:t>
            </w:r>
          </w:p>
        </w:tc>
      </w:tr>
      <w:tr w:rsidR="00C85B2F" w14:paraId="24C87252" w14:textId="77777777">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1399E41" w14:textId="77777777" w:rsidR="00C85B2F" w:rsidRDefault="00DB1656">
            <w:pPr>
              <w:spacing w:before="20" w:after="20"/>
              <w:jc w:val="center"/>
            </w:pPr>
            <w:r>
              <w:rPr>
                <w:sz w:val="15"/>
                <w:szCs w:val="15"/>
              </w:rPr>
              <w:t>90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78F7E9" w14:textId="77777777" w:rsidR="00C85B2F" w:rsidRDefault="00DB1656">
            <w:pPr>
              <w:spacing w:before="20" w:after="20"/>
              <w:jc w:val="center"/>
            </w:pPr>
            <w:r>
              <w:rPr>
                <w:sz w:val="15"/>
                <w:szCs w:val="15"/>
              </w:rPr>
              <w:t>20.014</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DCB6662" w14:textId="77777777" w:rsidR="00C85B2F" w:rsidRDefault="00DB1656">
            <w:pPr>
              <w:spacing w:before="20" w:after="20"/>
              <w:jc w:val="center"/>
            </w:pPr>
            <w:r>
              <w:rPr>
                <w:sz w:val="15"/>
                <w:szCs w:val="15"/>
              </w:rPr>
              <w:t>10.0702</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23950C" w14:textId="77777777" w:rsidR="00C85B2F" w:rsidRDefault="00DB1656">
            <w:pPr>
              <w:spacing w:before="20" w:after="20"/>
              <w:jc w:val="center"/>
            </w:pPr>
            <w:r>
              <w:rPr>
                <w:sz w:val="15"/>
                <w:szCs w:val="15"/>
              </w:rPr>
              <w:t>10.0071</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199FDC" w14:textId="77777777" w:rsidR="00C85B2F" w:rsidRDefault="00DB1656">
            <w:pPr>
              <w:spacing w:before="20" w:after="20"/>
              <w:jc w:val="center"/>
            </w:pPr>
            <w:r>
              <w:rPr>
                <w:sz w:val="15"/>
                <w:szCs w:val="15"/>
              </w:rPr>
              <w:t>1.1257</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16A518" w14:textId="77777777" w:rsidR="00C85B2F" w:rsidRDefault="00DB1656">
            <w:pPr>
              <w:spacing w:before="20" w:after="20"/>
              <w:jc w:val="center"/>
            </w:pPr>
            <w:r>
              <w:rPr>
                <w:sz w:val="15"/>
                <w:szCs w:val="15"/>
              </w:rPr>
              <w:t>5.1287</w:t>
            </w:r>
          </w:p>
        </w:tc>
      </w:tr>
      <w:tr w:rsidR="00C85B2F" w14:paraId="26A9A1FE" w14:textId="77777777">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D67D25" w14:textId="77777777" w:rsidR="00C85B2F" w:rsidRDefault="00DB1656">
            <w:pPr>
              <w:spacing w:before="20" w:after="20"/>
              <w:jc w:val="center"/>
            </w:pPr>
            <w:r>
              <w:rPr>
                <w:sz w:val="15"/>
                <w:szCs w:val="15"/>
              </w:rPr>
              <w:t>110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8BC79D" w14:textId="77777777" w:rsidR="00C85B2F" w:rsidRDefault="00DB1656">
            <w:pPr>
              <w:spacing w:before="20" w:after="20"/>
              <w:jc w:val="center"/>
            </w:pPr>
            <w:r>
              <w:rPr>
                <w:sz w:val="15"/>
                <w:szCs w:val="15"/>
              </w:rPr>
              <w:t>16.205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759D56" w14:textId="77777777" w:rsidR="00C85B2F" w:rsidRDefault="00DB1656">
            <w:pPr>
              <w:spacing w:before="20" w:after="20"/>
              <w:jc w:val="center"/>
            </w:pPr>
            <w:r>
              <w:rPr>
                <w:sz w:val="15"/>
                <w:szCs w:val="15"/>
              </w:rPr>
              <w:t>8.2006</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21DB24" w14:textId="77777777" w:rsidR="00C85B2F" w:rsidRDefault="00DB1656">
            <w:pPr>
              <w:spacing w:before="20" w:after="20"/>
              <w:jc w:val="center"/>
            </w:pPr>
            <w:r>
              <w:rPr>
                <w:sz w:val="15"/>
                <w:szCs w:val="15"/>
              </w:rPr>
              <w:t>8.1027</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4E0A0F6" w14:textId="77777777" w:rsidR="00C85B2F" w:rsidRDefault="00DB1656">
            <w:pPr>
              <w:spacing w:before="20" w:after="20"/>
              <w:jc w:val="center"/>
            </w:pPr>
            <w:r>
              <w:rPr>
                <w:sz w:val="15"/>
                <w:szCs w:val="15"/>
              </w:rPr>
              <w:t>1.2632</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88BCFA3" w14:textId="77777777" w:rsidR="00C85B2F" w:rsidRDefault="00DB1656">
            <w:pPr>
              <w:spacing w:before="20" w:after="20"/>
              <w:jc w:val="center"/>
            </w:pPr>
            <w:r>
              <w:rPr>
                <w:sz w:val="15"/>
                <w:szCs w:val="15"/>
              </w:rPr>
              <w:t>5.6037</w:t>
            </w:r>
          </w:p>
        </w:tc>
      </w:tr>
      <w:tr w:rsidR="00C85B2F" w14:paraId="5F248A91" w14:textId="77777777">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4B857D3" w14:textId="77777777" w:rsidR="00C85B2F" w:rsidRDefault="00DB1656">
            <w:pPr>
              <w:spacing w:before="20" w:after="20"/>
              <w:jc w:val="center"/>
            </w:pPr>
            <w:r>
              <w:rPr>
                <w:sz w:val="15"/>
                <w:szCs w:val="15"/>
              </w:rPr>
              <w:t>120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F0E2F97" w14:textId="77777777" w:rsidR="00C85B2F" w:rsidRDefault="00DB1656">
            <w:pPr>
              <w:spacing w:before="20" w:after="20"/>
              <w:jc w:val="center"/>
            </w:pPr>
            <w:r>
              <w:rPr>
                <w:sz w:val="15"/>
                <w:szCs w:val="15"/>
              </w:rPr>
              <w:t>14.703</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4489F3" w14:textId="77777777" w:rsidR="00C85B2F" w:rsidRDefault="00DB1656">
            <w:pPr>
              <w:spacing w:before="20" w:after="20"/>
              <w:jc w:val="center"/>
            </w:pPr>
            <w:r>
              <w:rPr>
                <w:sz w:val="15"/>
                <w:szCs w:val="15"/>
              </w:rPr>
              <w:t>7.4683</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6CFDCD" w14:textId="77777777" w:rsidR="00C85B2F" w:rsidRDefault="00DB1656">
            <w:pPr>
              <w:spacing w:before="20" w:after="20"/>
              <w:jc w:val="center"/>
            </w:pPr>
            <w:r>
              <w:rPr>
                <w:sz w:val="15"/>
                <w:szCs w:val="15"/>
              </w:rPr>
              <w:t>7.3513</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E518919" w14:textId="77777777" w:rsidR="00C85B2F" w:rsidRDefault="00DB1656">
            <w:pPr>
              <w:spacing w:before="20" w:after="20"/>
              <w:jc w:val="center"/>
            </w:pPr>
            <w:r>
              <w:rPr>
                <w:sz w:val="15"/>
                <w:szCs w:val="15"/>
              </w:rPr>
              <w:t>1.3170</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90565EF" w14:textId="77777777" w:rsidR="00C85B2F" w:rsidRDefault="00DB1656">
            <w:pPr>
              <w:spacing w:before="20" w:after="20"/>
              <w:jc w:val="center"/>
            </w:pPr>
            <w:r>
              <w:rPr>
                <w:sz w:val="15"/>
                <w:szCs w:val="15"/>
              </w:rPr>
              <w:t>5.7505</w:t>
            </w:r>
          </w:p>
        </w:tc>
      </w:tr>
      <w:tr w:rsidR="00C85B2F" w14:paraId="769EC25E" w14:textId="77777777">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E4C98D" w14:textId="77777777" w:rsidR="00C85B2F" w:rsidRDefault="00DB1656">
            <w:pPr>
              <w:spacing w:before="20" w:after="20"/>
              <w:jc w:val="center"/>
            </w:pPr>
            <w:r>
              <w:rPr>
                <w:sz w:val="15"/>
                <w:szCs w:val="15"/>
              </w:rPr>
              <w:t>132</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F14D6C7" w14:textId="77777777" w:rsidR="00C85B2F" w:rsidRDefault="00DB1656">
            <w:pPr>
              <w:spacing w:before="20" w:after="20"/>
              <w:jc w:val="center"/>
            </w:pPr>
            <w:r>
              <w:rPr>
                <w:sz w:val="15"/>
                <w:szCs w:val="15"/>
              </w:rPr>
              <w:t>13.235</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D805EBF" w14:textId="77777777" w:rsidR="00C85B2F" w:rsidRDefault="00DB1656">
            <w:pPr>
              <w:spacing w:before="20" w:after="20"/>
              <w:jc w:val="center"/>
            </w:pPr>
            <w:r>
              <w:rPr>
                <w:sz w:val="15"/>
                <w:szCs w:val="15"/>
              </w:rPr>
              <w:t>6.7578</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0BF7FAE" w14:textId="77777777" w:rsidR="00C85B2F" w:rsidRDefault="00DB1656">
            <w:pPr>
              <w:spacing w:before="20" w:after="20"/>
              <w:jc w:val="center"/>
            </w:pPr>
            <w:r>
              <w:rPr>
                <w:sz w:val="15"/>
                <w:szCs w:val="15"/>
              </w:rPr>
              <w:t>6.6177</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921C31" w14:textId="77777777" w:rsidR="00C85B2F" w:rsidRDefault="00DB1656">
            <w:pPr>
              <w:spacing w:before="20" w:after="20"/>
              <w:jc w:val="center"/>
            </w:pPr>
            <w:r>
              <w:rPr>
                <w:sz w:val="15"/>
                <w:szCs w:val="15"/>
              </w:rPr>
              <w:t>1.3685</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503F71" w14:textId="77777777" w:rsidR="00C85B2F" w:rsidRDefault="00DB1656">
            <w:pPr>
              <w:spacing w:before="20" w:after="20"/>
              <w:jc w:val="center"/>
            </w:pPr>
            <w:r>
              <w:rPr>
                <w:sz w:val="15"/>
                <w:szCs w:val="15"/>
              </w:rPr>
              <w:t>5.8470</w:t>
            </w:r>
          </w:p>
        </w:tc>
      </w:tr>
      <w:tr w:rsidR="00C85B2F" w14:paraId="092ACDDB" w14:textId="77777777">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9374B4" w14:textId="77777777" w:rsidR="00C85B2F" w:rsidRDefault="00DB1656">
            <w:pPr>
              <w:spacing w:before="20" w:after="20"/>
              <w:jc w:val="center"/>
            </w:pPr>
            <w:r>
              <w:rPr>
                <w:sz w:val="15"/>
                <w:szCs w:val="15"/>
              </w:rPr>
              <w:t>180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AF0EE3E" w14:textId="77777777" w:rsidR="00C85B2F" w:rsidRDefault="00DB1656">
            <w:pPr>
              <w:spacing w:before="20" w:after="20"/>
              <w:jc w:val="center"/>
            </w:pPr>
            <w:r>
              <w:rPr>
                <w:sz w:val="15"/>
                <w:szCs w:val="15"/>
              </w:rPr>
              <w:t>20.958</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F073A0" w14:textId="77777777" w:rsidR="00C85B2F" w:rsidRDefault="00DB1656">
            <w:pPr>
              <w:spacing w:before="20" w:after="20"/>
              <w:jc w:val="center"/>
            </w:pPr>
            <w:r>
              <w:rPr>
                <w:sz w:val="15"/>
                <w:szCs w:val="15"/>
              </w:rPr>
              <w:t>10.5773</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E909652" w14:textId="77777777" w:rsidR="00C85B2F" w:rsidRDefault="00DB1656">
            <w:pPr>
              <w:spacing w:before="20" w:after="20"/>
              <w:jc w:val="center"/>
            </w:pPr>
            <w:r>
              <w:rPr>
                <w:sz w:val="15"/>
                <w:szCs w:val="15"/>
              </w:rPr>
              <w:t>10.4790</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E38F6C" w14:textId="77777777" w:rsidR="00C85B2F" w:rsidRDefault="00DB1656">
            <w:pPr>
              <w:spacing w:before="20" w:after="20"/>
              <w:jc w:val="center"/>
            </w:pPr>
            <w:r>
              <w:rPr>
                <w:sz w:val="15"/>
                <w:szCs w:val="15"/>
              </w:rPr>
              <w:t>1.4383</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01EE95" w14:textId="77777777" w:rsidR="00C85B2F" w:rsidRDefault="00DB1656">
            <w:pPr>
              <w:spacing w:before="20" w:after="20"/>
              <w:jc w:val="center"/>
            </w:pPr>
            <w:r>
              <w:rPr>
                <w:sz w:val="15"/>
                <w:szCs w:val="15"/>
              </w:rPr>
              <w:t>5.3626</w:t>
            </w:r>
          </w:p>
        </w:tc>
      </w:tr>
      <w:tr w:rsidR="00C85B2F" w14:paraId="57B99146" w14:textId="77777777">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280A9F" w14:textId="77777777" w:rsidR="00C85B2F" w:rsidRDefault="00DB1656">
            <w:pPr>
              <w:spacing w:before="20" w:after="20"/>
              <w:jc w:val="center"/>
            </w:pPr>
            <w:r>
              <w:rPr>
                <w:sz w:val="15"/>
                <w:szCs w:val="15"/>
              </w:rPr>
              <w:t>200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D2C5B36" w14:textId="77777777" w:rsidR="00C85B2F" w:rsidRDefault="00DB1656">
            <w:pPr>
              <w:spacing w:before="20" w:after="20"/>
              <w:jc w:val="center"/>
            </w:pPr>
            <w:r>
              <w:rPr>
                <w:sz w:val="15"/>
                <w:szCs w:val="15"/>
              </w:rPr>
              <w:t>18.678</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9B42493" w14:textId="77777777" w:rsidR="00C85B2F" w:rsidRDefault="00DB1656">
            <w:pPr>
              <w:spacing w:before="20" w:after="20"/>
              <w:jc w:val="center"/>
            </w:pPr>
            <w:r>
              <w:rPr>
                <w:sz w:val="15"/>
                <w:szCs w:val="15"/>
              </w:rPr>
              <w:t>9.4446</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EBDBE9" w14:textId="77777777" w:rsidR="00C85B2F" w:rsidRDefault="00DB1656">
            <w:pPr>
              <w:spacing w:before="20" w:after="20"/>
              <w:jc w:val="center"/>
            </w:pPr>
            <w:r>
              <w:rPr>
                <w:sz w:val="15"/>
                <w:szCs w:val="15"/>
              </w:rPr>
              <w:t>9.3391</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96088E8" w14:textId="77777777" w:rsidR="00C85B2F" w:rsidRDefault="00DB1656">
            <w:pPr>
              <w:spacing w:before="20" w:after="20"/>
              <w:jc w:val="center"/>
            </w:pPr>
            <w:r>
              <w:rPr>
                <w:sz w:val="15"/>
                <w:szCs w:val="15"/>
              </w:rPr>
              <w:t>1.4078</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711182" w14:textId="77777777" w:rsidR="00C85B2F" w:rsidRDefault="00DB1656">
            <w:pPr>
              <w:spacing w:before="20" w:after="20"/>
              <w:jc w:val="center"/>
            </w:pPr>
            <w:r>
              <w:rPr>
                <w:sz w:val="15"/>
                <w:szCs w:val="15"/>
              </w:rPr>
              <w:t>4.7498</w:t>
            </w:r>
          </w:p>
        </w:tc>
      </w:tr>
      <w:tr w:rsidR="00C85B2F" w14:paraId="15858779" w14:textId="77777777">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5071D99" w14:textId="77777777" w:rsidR="00C85B2F" w:rsidRDefault="00DB1656">
            <w:pPr>
              <w:spacing w:before="20" w:after="20"/>
              <w:jc w:val="center"/>
            </w:pPr>
            <w:r>
              <w:rPr>
                <w:sz w:val="15"/>
                <w:szCs w:val="15"/>
              </w:rPr>
              <w:t>220</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073106" w14:textId="77777777" w:rsidR="00C85B2F" w:rsidRDefault="00DB1656">
            <w:pPr>
              <w:spacing w:before="20" w:after="20"/>
              <w:jc w:val="center"/>
            </w:pPr>
            <w:r>
              <w:rPr>
                <w:sz w:val="15"/>
                <w:szCs w:val="15"/>
              </w:rPr>
              <w:t>16.969</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F0A719" w14:textId="77777777" w:rsidR="00C85B2F" w:rsidRDefault="00DB1656">
            <w:pPr>
              <w:spacing w:before="20" w:after="20"/>
              <w:jc w:val="center"/>
            </w:pPr>
            <w:r>
              <w:rPr>
                <w:sz w:val="15"/>
                <w:szCs w:val="15"/>
              </w:rPr>
              <w:t>8.5910</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471D90" w14:textId="77777777" w:rsidR="00C85B2F" w:rsidRDefault="00DB1656">
            <w:pPr>
              <w:spacing w:before="20" w:after="20"/>
              <w:jc w:val="center"/>
            </w:pPr>
            <w:r>
              <w:rPr>
                <w:sz w:val="15"/>
                <w:szCs w:val="15"/>
              </w:rPr>
              <w:t>8.4846</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45C89E" w14:textId="77777777" w:rsidR="00C85B2F" w:rsidRDefault="00DB1656">
            <w:pPr>
              <w:spacing w:before="20" w:after="20"/>
              <w:jc w:val="center"/>
            </w:pPr>
            <w:r>
              <w:rPr>
                <w:sz w:val="15"/>
                <w:szCs w:val="15"/>
              </w:rPr>
              <w:t>1.3477</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2E5527" w14:textId="77777777" w:rsidR="00C85B2F" w:rsidRDefault="00DB1656">
            <w:pPr>
              <w:spacing w:before="20" w:after="20"/>
              <w:jc w:val="center"/>
            </w:pPr>
            <w:r>
              <w:rPr>
                <w:sz w:val="15"/>
                <w:szCs w:val="15"/>
              </w:rPr>
              <w:t>3.8953</w:t>
            </w:r>
          </w:p>
        </w:tc>
      </w:tr>
      <w:tr w:rsidR="00C85B2F" w14:paraId="01D4D46B" w14:textId="77777777">
        <w:tc>
          <w:tcPr>
            <w:tcW w:w="1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EAAD951" w14:textId="77777777" w:rsidR="00C85B2F" w:rsidRDefault="00DB1656">
            <w:pPr>
              <w:spacing w:before="20" w:after="20"/>
              <w:jc w:val="center"/>
            </w:pPr>
            <w:r>
              <w:rPr>
                <w:sz w:val="15"/>
                <w:szCs w:val="15"/>
              </w:rPr>
              <w:t>230</w:t>
            </w:r>
          </w:p>
        </w:tc>
        <w:tc>
          <w:tcPr>
            <w:tcW w:w="15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5FC048" w14:textId="77777777" w:rsidR="00C85B2F" w:rsidRDefault="00DB1656">
            <w:pPr>
              <w:spacing w:before="20" w:after="20"/>
              <w:jc w:val="center"/>
            </w:pPr>
            <w:r>
              <w:rPr>
                <w:sz w:val="15"/>
                <w:szCs w:val="15"/>
              </w:rPr>
              <w:t>16.184</w:t>
            </w:r>
          </w:p>
        </w:tc>
        <w:tc>
          <w:tcPr>
            <w:tcW w:w="1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606B69" w14:textId="77777777" w:rsidR="00C85B2F" w:rsidRDefault="00DB1656">
            <w:pPr>
              <w:spacing w:before="20" w:after="20"/>
              <w:jc w:val="center"/>
            </w:pPr>
            <w:r>
              <w:rPr>
                <w:sz w:val="15"/>
                <w:szCs w:val="15"/>
              </w:rPr>
              <w:t>8.1970</w:t>
            </w:r>
          </w:p>
        </w:tc>
        <w:tc>
          <w:tcPr>
            <w:tcW w:w="17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059282" w14:textId="77777777" w:rsidR="00C85B2F" w:rsidRDefault="00DB1656">
            <w:pPr>
              <w:spacing w:before="20" w:after="20"/>
              <w:jc w:val="center"/>
            </w:pPr>
            <w:r>
              <w:rPr>
                <w:sz w:val="15"/>
                <w:szCs w:val="15"/>
              </w:rPr>
              <w:t>8.0919</w:t>
            </w:r>
          </w:p>
        </w:tc>
        <w:tc>
          <w:tcPr>
            <w:tcW w:w="16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1D24644" w14:textId="77777777" w:rsidR="00C85B2F" w:rsidRDefault="00DB1656">
            <w:pPr>
              <w:spacing w:before="20" w:after="20"/>
              <w:jc w:val="center"/>
            </w:pPr>
            <w:r>
              <w:rPr>
                <w:sz w:val="15"/>
                <w:szCs w:val="15"/>
              </w:rPr>
              <w:t>1.3087</w:t>
            </w:r>
          </w:p>
        </w:tc>
        <w:tc>
          <w:tcPr>
            <w:tcW w:w="13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DE6BA8" w14:textId="77777777" w:rsidR="00C85B2F" w:rsidRDefault="00DB1656">
            <w:pPr>
              <w:spacing w:before="20" w:after="20"/>
              <w:jc w:val="center"/>
            </w:pPr>
            <w:r>
              <w:rPr>
                <w:sz w:val="15"/>
                <w:szCs w:val="15"/>
              </w:rPr>
              <w:t>3.3775</w:t>
            </w:r>
          </w:p>
        </w:tc>
      </w:tr>
      <w:tr w:rsidR="00C85B2F" w14:paraId="020D5D4F" w14:textId="77777777">
        <w:tc>
          <w:tcPr>
            <w:tcW w:w="1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CE5ABD1" w14:textId="77777777" w:rsidR="00C85B2F" w:rsidRDefault="00DB1656">
            <w:pPr>
              <w:spacing w:before="20" w:after="20"/>
              <w:jc w:val="center"/>
            </w:pPr>
            <w:r>
              <w:rPr>
                <w:sz w:val="15"/>
                <w:szCs w:val="15"/>
              </w:rPr>
              <w:t>264</w:t>
            </w:r>
          </w:p>
        </w:tc>
        <w:tc>
          <w:tcPr>
            <w:tcW w:w="15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FD4B70" w14:textId="77777777" w:rsidR="00C85B2F" w:rsidRDefault="00DB1656">
            <w:pPr>
              <w:spacing w:before="20" w:after="20"/>
              <w:jc w:val="center"/>
            </w:pPr>
            <w:r>
              <w:rPr>
                <w:sz w:val="15"/>
                <w:szCs w:val="15"/>
              </w:rPr>
              <w:t>14.469</w:t>
            </w:r>
          </w:p>
        </w:tc>
        <w:tc>
          <w:tcPr>
            <w:tcW w:w="1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D4408B7" w14:textId="77777777" w:rsidR="00C85B2F" w:rsidRDefault="00DB1656">
            <w:pPr>
              <w:spacing w:before="20" w:after="20"/>
              <w:jc w:val="center"/>
            </w:pPr>
            <w:r>
              <w:rPr>
                <w:sz w:val="15"/>
                <w:szCs w:val="15"/>
              </w:rPr>
              <w:t>7.3258</w:t>
            </w:r>
          </w:p>
        </w:tc>
        <w:tc>
          <w:tcPr>
            <w:tcW w:w="17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0F263A" w14:textId="77777777" w:rsidR="00C85B2F" w:rsidRDefault="00DB1656">
            <w:pPr>
              <w:spacing w:before="20" w:after="20"/>
              <w:jc w:val="center"/>
            </w:pPr>
            <w:r>
              <w:rPr>
                <w:sz w:val="15"/>
                <w:szCs w:val="15"/>
              </w:rPr>
              <w:t>7.2343</w:t>
            </w:r>
          </w:p>
        </w:tc>
        <w:tc>
          <w:tcPr>
            <w:tcW w:w="16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E3A5F6E" w14:textId="77777777" w:rsidR="00C85B2F" w:rsidRDefault="00DB1656">
            <w:pPr>
              <w:spacing w:before="20" w:after="20"/>
              <w:jc w:val="center"/>
            </w:pPr>
            <w:r>
              <w:rPr>
                <w:sz w:val="15"/>
                <w:szCs w:val="15"/>
              </w:rPr>
              <w:t>1.1544</w:t>
            </w:r>
          </w:p>
        </w:tc>
        <w:tc>
          <w:tcPr>
            <w:tcW w:w="13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6BC911" w14:textId="77777777" w:rsidR="00C85B2F" w:rsidRDefault="00DB1656">
            <w:pPr>
              <w:spacing w:before="20" w:after="20"/>
              <w:jc w:val="center"/>
            </w:pPr>
            <w:r>
              <w:rPr>
                <w:sz w:val="15"/>
                <w:szCs w:val="15"/>
              </w:rPr>
              <w:t>1.1646</w:t>
            </w:r>
          </w:p>
        </w:tc>
      </w:tr>
    </w:tbl>
    <w:p w14:paraId="30CF16CC" w14:textId="77777777" w:rsidR="002E35FA" w:rsidRDefault="002E35FA">
      <w:pPr>
        <w:spacing w:before="160" w:after="40"/>
        <w:rPr>
          <w:b/>
          <w:bCs/>
          <w:color w:val="2E6CA4"/>
        </w:rPr>
      </w:pPr>
    </w:p>
    <w:p w14:paraId="094B1C80" w14:textId="77777777" w:rsidR="002E35FA" w:rsidRDefault="002E35FA">
      <w:pPr>
        <w:rPr>
          <w:b/>
          <w:bCs/>
          <w:color w:val="2E6CA4"/>
        </w:rPr>
      </w:pPr>
      <w:r>
        <w:rPr>
          <w:b/>
          <w:bCs/>
          <w:color w:val="2E6CA4"/>
        </w:rPr>
        <w:br w:type="page"/>
      </w:r>
    </w:p>
    <w:p w14:paraId="55C141CA" w14:textId="13AA59FE" w:rsidR="00C85B2F" w:rsidRDefault="00DB1656">
      <w:pPr>
        <w:spacing w:before="160" w:after="40"/>
      </w:pPr>
      <w:r>
        <w:rPr>
          <w:b/>
          <w:bCs/>
          <w:color w:val="2E6CA4"/>
        </w:rPr>
        <w:lastRenderedPageBreak/>
        <w:t xml:space="preserve">Plot — </w:t>
      </w:r>
      <w:proofErr w:type="spellStart"/>
      <w:r>
        <w:rPr>
          <w:b/>
          <w:bCs/>
          <w:color w:val="2E6CA4"/>
        </w:rPr>
        <w:t>I_L,ϕ,rms</w:t>
      </w:r>
      <w:proofErr w:type="spellEnd"/>
      <w:r>
        <w:rPr>
          <w:b/>
          <w:bCs/>
          <w:color w:val="2E6CA4"/>
        </w:rPr>
        <w:t xml:space="preserve"> vs </w:t>
      </w:r>
      <w:proofErr w:type="spellStart"/>
      <w:r>
        <w:rPr>
          <w:b/>
          <w:bCs/>
          <w:color w:val="2E6CA4"/>
        </w:rPr>
        <w:t>V_in,rms</w:t>
      </w:r>
      <w:proofErr w:type="spellEnd"/>
    </w:p>
    <w:p w14:paraId="7205D506" w14:textId="77777777" w:rsidR="00C85B2F" w:rsidRDefault="00DB1656">
      <w:pPr>
        <w:spacing w:before="80" w:after="30"/>
        <w:jc w:val="center"/>
      </w:pPr>
      <w:r>
        <w:rPr>
          <w:noProof/>
        </w:rPr>
        <w:drawing>
          <wp:inline distT="0" distB="0" distL="0" distR="0" wp14:anchorId="3B336412" wp14:editId="3D92EBB1">
            <wp:extent cx="5715000" cy="3457575"/>
            <wp:effectExtent l="0" t="0" r="0" b="0"/>
            <wp:docPr id="402908873" name="Picture 40290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57575"/>
                    </a:xfrm>
                    <a:prstGeom prst="rect">
                      <a:avLst/>
                    </a:prstGeom>
                  </pic:spPr>
                </pic:pic>
              </a:graphicData>
            </a:graphic>
          </wp:inline>
        </w:drawing>
      </w:r>
    </w:p>
    <w:p w14:paraId="64CA3493" w14:textId="77777777" w:rsidR="00C85B2F" w:rsidRDefault="00DB1656">
      <w:pPr>
        <w:spacing w:after="150"/>
        <w:jc w:val="center"/>
      </w:pPr>
      <w:r>
        <w:rPr>
          <w:i/>
          <w:iCs/>
          <w:color w:val="5A5A5A"/>
          <w:sz w:val="17"/>
          <w:szCs w:val="17"/>
        </w:rPr>
        <w:t>Per-phase inductor RMS current. The two branches correspond to the 1700 W (low-line) and 3600 W (high-line) families.</w:t>
      </w:r>
    </w:p>
    <w:p w14:paraId="3C4FCCBC" w14:textId="77777777" w:rsidR="00C85B2F" w:rsidRDefault="00DB1656">
      <w:pPr>
        <w:spacing w:before="160" w:after="40"/>
      </w:pPr>
      <w:r>
        <w:rPr>
          <w:b/>
          <w:bCs/>
          <w:color w:val="2E6CA4"/>
        </w:rPr>
        <w:t xml:space="preserve">Plot — </w:t>
      </w:r>
      <w:proofErr w:type="spellStart"/>
      <w:r>
        <w:rPr>
          <w:b/>
          <w:bCs/>
          <w:color w:val="2E6CA4"/>
        </w:rPr>
        <w:t>I_in,rms</w:t>
      </w:r>
      <w:proofErr w:type="spellEnd"/>
      <w:r>
        <w:rPr>
          <w:b/>
          <w:bCs/>
          <w:color w:val="2E6CA4"/>
        </w:rPr>
        <w:t xml:space="preserve"> vs </w:t>
      </w:r>
      <w:proofErr w:type="spellStart"/>
      <w:r>
        <w:rPr>
          <w:b/>
          <w:bCs/>
          <w:color w:val="2E6CA4"/>
        </w:rPr>
        <w:t>V_in,rms</w:t>
      </w:r>
      <w:proofErr w:type="spellEnd"/>
    </w:p>
    <w:p w14:paraId="5C6E2043" w14:textId="77777777" w:rsidR="00C85B2F" w:rsidRDefault="00DB1656">
      <w:pPr>
        <w:spacing w:before="80" w:after="30"/>
        <w:jc w:val="center"/>
      </w:pPr>
      <w:r>
        <w:rPr>
          <w:noProof/>
        </w:rPr>
        <w:drawing>
          <wp:inline distT="0" distB="0" distL="0" distR="0" wp14:anchorId="4868C762" wp14:editId="76B5CB85">
            <wp:extent cx="5715000" cy="3362325"/>
            <wp:effectExtent l="0" t="0" r="0" b="0"/>
            <wp:docPr id="1019386333" name="Picture 101938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362325"/>
                    </a:xfrm>
                    <a:prstGeom prst="rect">
                      <a:avLst/>
                    </a:prstGeom>
                  </pic:spPr>
                </pic:pic>
              </a:graphicData>
            </a:graphic>
          </wp:inline>
        </w:drawing>
      </w:r>
    </w:p>
    <w:p w14:paraId="07D88DA0" w14:textId="77777777" w:rsidR="00C85B2F" w:rsidRDefault="00DB1656">
      <w:pPr>
        <w:spacing w:after="150"/>
        <w:jc w:val="center"/>
      </w:pPr>
      <w:r>
        <w:rPr>
          <w:i/>
          <w:iCs/>
          <w:color w:val="5A5A5A"/>
          <w:sz w:val="17"/>
          <w:szCs w:val="17"/>
        </w:rPr>
        <w:t>Input RMS current falls with rising line voltage within each power family.</w:t>
      </w:r>
    </w:p>
    <w:p w14:paraId="54116A28" w14:textId="77777777" w:rsidR="002E35FA" w:rsidRDefault="002E35FA">
      <w:pPr>
        <w:rPr>
          <w:b/>
          <w:bCs/>
          <w:color w:val="2E6CA4"/>
        </w:rPr>
      </w:pPr>
      <w:r>
        <w:rPr>
          <w:b/>
          <w:bCs/>
          <w:color w:val="2E6CA4"/>
        </w:rPr>
        <w:br w:type="page"/>
      </w:r>
    </w:p>
    <w:p w14:paraId="19BDDA17" w14:textId="219108F5" w:rsidR="00C85B2F" w:rsidRDefault="00DB1656">
      <w:pPr>
        <w:spacing w:before="160" w:after="40"/>
      </w:pPr>
      <w:r>
        <w:rPr>
          <w:b/>
          <w:bCs/>
          <w:color w:val="2E6CA4"/>
        </w:rPr>
        <w:lastRenderedPageBreak/>
        <w:t xml:space="preserve">Plot — </w:t>
      </w:r>
      <w:proofErr w:type="spellStart"/>
      <w:r>
        <w:rPr>
          <w:b/>
          <w:bCs/>
          <w:color w:val="2E6CA4"/>
        </w:rPr>
        <w:t>I_in,pk</w:t>
      </w:r>
      <w:proofErr w:type="spellEnd"/>
      <w:r>
        <w:rPr>
          <w:b/>
          <w:bCs/>
          <w:color w:val="2E6CA4"/>
        </w:rPr>
        <w:t xml:space="preserve"> vs </w:t>
      </w:r>
      <w:proofErr w:type="spellStart"/>
      <w:r>
        <w:rPr>
          <w:b/>
          <w:bCs/>
          <w:color w:val="2E6CA4"/>
        </w:rPr>
        <w:t>V_in,rms</w:t>
      </w:r>
      <w:proofErr w:type="spellEnd"/>
    </w:p>
    <w:p w14:paraId="23646937" w14:textId="77777777" w:rsidR="00C85B2F" w:rsidRDefault="00DB1656">
      <w:pPr>
        <w:spacing w:before="80" w:after="30"/>
        <w:jc w:val="center"/>
      </w:pPr>
      <w:r>
        <w:rPr>
          <w:noProof/>
        </w:rPr>
        <w:drawing>
          <wp:inline distT="0" distB="0" distL="0" distR="0" wp14:anchorId="374DB41D" wp14:editId="3B038DAF">
            <wp:extent cx="5715000" cy="3381375"/>
            <wp:effectExtent l="0" t="0" r="0" b="0"/>
            <wp:docPr id="1574573165" name="Picture 157457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81375"/>
                    </a:xfrm>
                    <a:prstGeom prst="rect">
                      <a:avLst/>
                    </a:prstGeom>
                  </pic:spPr>
                </pic:pic>
              </a:graphicData>
            </a:graphic>
          </wp:inline>
        </w:drawing>
      </w:r>
    </w:p>
    <w:p w14:paraId="5E253A0C" w14:textId="77777777" w:rsidR="00C85B2F" w:rsidRDefault="00DB1656">
      <w:pPr>
        <w:spacing w:after="150"/>
        <w:jc w:val="center"/>
      </w:pPr>
      <w:r>
        <w:rPr>
          <w:i/>
          <w:iCs/>
          <w:color w:val="5A5A5A"/>
          <w:sz w:val="17"/>
          <w:szCs w:val="17"/>
        </w:rPr>
        <w:t>Input peak current (= √2·I_in,rms).</w:t>
      </w:r>
    </w:p>
    <w:p w14:paraId="5530BABF" w14:textId="77777777" w:rsidR="00C85B2F" w:rsidRDefault="00DB1656">
      <w:pPr>
        <w:spacing w:before="160" w:after="40"/>
      </w:pPr>
      <w:r>
        <w:rPr>
          <w:b/>
          <w:bCs/>
          <w:color w:val="2E6CA4"/>
        </w:rPr>
        <w:t xml:space="preserve">Plot — </w:t>
      </w:r>
      <w:proofErr w:type="spellStart"/>
      <w:r>
        <w:rPr>
          <w:b/>
          <w:bCs/>
          <w:color w:val="2E6CA4"/>
        </w:rPr>
        <w:t>ΔI_in,pp@crest</w:t>
      </w:r>
      <w:proofErr w:type="spellEnd"/>
      <w:r>
        <w:rPr>
          <w:b/>
          <w:bCs/>
          <w:color w:val="2E6CA4"/>
        </w:rPr>
        <w:t xml:space="preserve"> vs </w:t>
      </w:r>
      <w:proofErr w:type="spellStart"/>
      <w:r>
        <w:rPr>
          <w:b/>
          <w:bCs/>
          <w:color w:val="2E6CA4"/>
        </w:rPr>
        <w:t>V_in,rms</w:t>
      </w:r>
      <w:proofErr w:type="spellEnd"/>
    </w:p>
    <w:p w14:paraId="497909CD" w14:textId="77777777" w:rsidR="00C85B2F" w:rsidRDefault="00DB1656">
      <w:pPr>
        <w:spacing w:before="80" w:after="30"/>
        <w:jc w:val="center"/>
      </w:pPr>
      <w:r>
        <w:rPr>
          <w:noProof/>
        </w:rPr>
        <w:drawing>
          <wp:inline distT="0" distB="0" distL="0" distR="0" wp14:anchorId="125F418D" wp14:editId="6B6282EE">
            <wp:extent cx="5715000" cy="3371850"/>
            <wp:effectExtent l="0" t="0" r="0" b="0"/>
            <wp:docPr id="1480597127" name="Picture 1480597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71850"/>
                    </a:xfrm>
                    <a:prstGeom prst="rect">
                      <a:avLst/>
                    </a:prstGeom>
                  </pic:spPr>
                </pic:pic>
              </a:graphicData>
            </a:graphic>
          </wp:inline>
        </w:drawing>
      </w:r>
    </w:p>
    <w:p w14:paraId="4379E433" w14:textId="77777777" w:rsidR="00C85B2F" w:rsidRDefault="00DB1656">
      <w:pPr>
        <w:spacing w:after="150"/>
        <w:jc w:val="center"/>
      </w:pPr>
      <w:r>
        <w:rPr>
          <w:i/>
          <w:iCs/>
          <w:color w:val="5A5A5A"/>
          <w:sz w:val="17"/>
          <w:szCs w:val="17"/>
        </w:rPr>
        <w:t>Input peak-to-peak ripple at the line crest, after interleaved cancellation.</w:t>
      </w:r>
    </w:p>
    <w:p w14:paraId="3634537E"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6 — Ripple vs. Line Angle</w:t>
      </w:r>
    </w:p>
    <w:p w14:paraId="1073CFE2" w14:textId="77777777" w:rsidR="00C85B2F" w:rsidRDefault="00DB1656">
      <w:pPr>
        <w:spacing w:before="60" w:after="120" w:line="276" w:lineRule="auto"/>
        <w:jc w:val="both"/>
      </w:pPr>
      <w:r>
        <w:t xml:space="preserve">Per-phase inductor ripple is plotted against line angle for all nine operating points. The dashed line marks the absolute maximum </w:t>
      </w:r>
      <w:proofErr w:type="spellStart"/>
      <w:r>
        <w:t>ΔI_L,pp</w:t>
      </w:r>
      <w:proofErr w:type="spellEnd"/>
      <w:r>
        <w:t xml:space="preserve"> = 5.8631 A reached when </w:t>
      </w:r>
      <w:proofErr w:type="spellStart"/>
      <w:r>
        <w:t>V_in</w:t>
      </w:r>
      <w:proofErr w:type="spellEnd"/>
      <w:r>
        <w:t xml:space="preserve"> = </w:t>
      </w:r>
      <w:proofErr w:type="spellStart"/>
      <w:r>
        <w:t>V_out</w:t>
      </w:r>
      <w:proofErr w:type="spellEnd"/>
      <w:r>
        <w:t>/2.</w:t>
      </w:r>
    </w:p>
    <w:p w14:paraId="45FAD30A" w14:textId="77777777" w:rsidR="00C85B2F" w:rsidRDefault="00DB1656">
      <w:pPr>
        <w:spacing w:before="160" w:after="40"/>
      </w:pPr>
      <w:r>
        <w:rPr>
          <w:b/>
          <w:bCs/>
          <w:color w:val="2E6CA4"/>
        </w:rPr>
        <w:t>Plot A — 0° to 90°</w:t>
      </w:r>
    </w:p>
    <w:p w14:paraId="427EFA7A" w14:textId="77777777" w:rsidR="00C85B2F" w:rsidRDefault="00DB1656">
      <w:pPr>
        <w:spacing w:before="80" w:after="30"/>
        <w:jc w:val="center"/>
      </w:pPr>
      <w:r>
        <w:rPr>
          <w:noProof/>
        </w:rPr>
        <w:drawing>
          <wp:inline distT="0" distB="0" distL="0" distR="0" wp14:anchorId="3D45D3F4" wp14:editId="3AE11C45">
            <wp:extent cx="5715000" cy="3543300"/>
            <wp:effectExtent l="0" t="0" r="0" b="0"/>
            <wp:docPr id="1405170177" name="Picture 1405170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43300"/>
                    </a:xfrm>
                    <a:prstGeom prst="rect">
                      <a:avLst/>
                    </a:prstGeom>
                  </pic:spPr>
                </pic:pic>
              </a:graphicData>
            </a:graphic>
          </wp:inline>
        </w:drawing>
      </w:r>
    </w:p>
    <w:p w14:paraId="1C5BFDFA" w14:textId="77777777" w:rsidR="00C85B2F" w:rsidRDefault="00DB1656">
      <w:pPr>
        <w:spacing w:after="150"/>
        <w:jc w:val="center"/>
      </w:pPr>
      <w:r>
        <w:rPr>
          <w:i/>
          <w:iCs/>
          <w:color w:val="5A5A5A"/>
          <w:sz w:val="17"/>
          <w:szCs w:val="17"/>
        </w:rPr>
        <w:t xml:space="preserve">Per-phase ripple from the zero-crossing to the crest. Low-line curves peak at 90°; high-line curves peak earlier, where </w:t>
      </w:r>
      <w:proofErr w:type="spellStart"/>
      <w:r>
        <w:rPr>
          <w:i/>
          <w:iCs/>
          <w:color w:val="5A5A5A"/>
          <w:sz w:val="17"/>
          <w:szCs w:val="17"/>
        </w:rPr>
        <w:t>V_in</w:t>
      </w:r>
      <w:proofErr w:type="spellEnd"/>
      <w:r>
        <w:rPr>
          <w:i/>
          <w:iCs/>
          <w:color w:val="5A5A5A"/>
          <w:sz w:val="17"/>
          <w:szCs w:val="17"/>
        </w:rPr>
        <w:t xml:space="preserve"> passes through </w:t>
      </w:r>
      <w:proofErr w:type="spellStart"/>
      <w:r>
        <w:rPr>
          <w:i/>
          <w:iCs/>
          <w:color w:val="5A5A5A"/>
          <w:sz w:val="17"/>
          <w:szCs w:val="17"/>
        </w:rPr>
        <w:t>V_out</w:t>
      </w:r>
      <w:proofErr w:type="spellEnd"/>
      <w:r>
        <w:rPr>
          <w:i/>
          <w:iCs/>
          <w:color w:val="5A5A5A"/>
          <w:sz w:val="17"/>
          <w:szCs w:val="17"/>
        </w:rPr>
        <w:t>/2.</w:t>
      </w:r>
    </w:p>
    <w:p w14:paraId="3102D3E6" w14:textId="77777777" w:rsidR="002E35FA" w:rsidRDefault="002E35FA">
      <w:pPr>
        <w:rPr>
          <w:b/>
          <w:bCs/>
          <w:color w:val="2E6CA4"/>
        </w:rPr>
      </w:pPr>
      <w:r>
        <w:rPr>
          <w:b/>
          <w:bCs/>
          <w:color w:val="2E6CA4"/>
        </w:rPr>
        <w:br w:type="page"/>
      </w:r>
    </w:p>
    <w:p w14:paraId="102B29A1" w14:textId="3B22617D" w:rsidR="00C85B2F" w:rsidRDefault="00DB1656">
      <w:pPr>
        <w:spacing w:before="160" w:after="40"/>
      </w:pPr>
      <w:r>
        <w:rPr>
          <w:b/>
          <w:bCs/>
          <w:color w:val="2E6CA4"/>
        </w:rPr>
        <w:lastRenderedPageBreak/>
        <w:t>Plot B — 0° to 180°</w:t>
      </w:r>
    </w:p>
    <w:p w14:paraId="62E8B5BE" w14:textId="77777777" w:rsidR="00C85B2F" w:rsidRDefault="00DB1656">
      <w:pPr>
        <w:spacing w:before="80" w:after="30"/>
        <w:jc w:val="center"/>
      </w:pPr>
      <w:r>
        <w:rPr>
          <w:noProof/>
        </w:rPr>
        <w:drawing>
          <wp:inline distT="0" distB="0" distL="0" distR="0" wp14:anchorId="69065ABB" wp14:editId="33D3A5B4">
            <wp:extent cx="5715000" cy="3543300"/>
            <wp:effectExtent l="0" t="0" r="0" b="0"/>
            <wp:docPr id="1679866517" name="Picture 167986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43300"/>
                    </a:xfrm>
                    <a:prstGeom prst="rect">
                      <a:avLst/>
                    </a:prstGeom>
                  </pic:spPr>
                </pic:pic>
              </a:graphicData>
            </a:graphic>
          </wp:inline>
        </w:drawing>
      </w:r>
    </w:p>
    <w:p w14:paraId="149112F7" w14:textId="77777777" w:rsidR="00C85B2F" w:rsidRDefault="00DB1656">
      <w:pPr>
        <w:spacing w:after="150"/>
        <w:jc w:val="center"/>
      </w:pPr>
      <w:r>
        <w:rPr>
          <w:i/>
          <w:iCs/>
          <w:color w:val="5A5A5A"/>
          <w:sz w:val="17"/>
          <w:szCs w:val="17"/>
        </w:rPr>
        <w:t>The full half cycle. High-line curves show the characteristic twin peaks straddling the crest.</w:t>
      </w:r>
    </w:p>
    <w:p w14:paraId="1C915883" w14:textId="77777777" w:rsidR="00C85B2F" w:rsidRDefault="00DB1656">
      <w:pPr>
        <w:spacing w:before="160" w:after="40"/>
      </w:pPr>
      <w:r>
        <w:rPr>
          <w:b/>
          <w:bCs/>
          <w:color w:val="2E6CA4"/>
        </w:rPr>
        <w:t>Plot C — High-line zoom (worst-case point marked)</w:t>
      </w:r>
    </w:p>
    <w:p w14:paraId="0EFD57B5" w14:textId="77777777" w:rsidR="00C85B2F" w:rsidRDefault="00DB1656">
      <w:pPr>
        <w:spacing w:before="80" w:after="30"/>
        <w:jc w:val="center"/>
      </w:pPr>
      <w:r>
        <w:rPr>
          <w:noProof/>
        </w:rPr>
        <w:drawing>
          <wp:inline distT="0" distB="0" distL="0" distR="0" wp14:anchorId="5988C833" wp14:editId="6F753640">
            <wp:extent cx="5715000" cy="3533775"/>
            <wp:effectExtent l="0" t="0" r="0" b="0"/>
            <wp:docPr id="1889552213" name="Picture 188955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33775"/>
                    </a:xfrm>
                    <a:prstGeom prst="rect">
                      <a:avLst/>
                    </a:prstGeom>
                  </pic:spPr>
                </pic:pic>
              </a:graphicData>
            </a:graphic>
          </wp:inline>
        </w:drawing>
      </w:r>
    </w:p>
    <w:p w14:paraId="281A847C" w14:textId="77777777" w:rsidR="00C85B2F" w:rsidRDefault="00DB1656">
      <w:pPr>
        <w:spacing w:after="150"/>
        <w:jc w:val="center"/>
      </w:pPr>
      <w:r>
        <w:rPr>
          <w:i/>
          <w:iCs/>
          <w:color w:val="5A5A5A"/>
          <w:sz w:val="17"/>
          <w:szCs w:val="17"/>
        </w:rPr>
        <w:t xml:space="preserve">Zoom on the high-line family: every curve touches the 5.8631 A ceiling at the angle where </w:t>
      </w:r>
      <w:proofErr w:type="spellStart"/>
      <w:r>
        <w:rPr>
          <w:i/>
          <w:iCs/>
          <w:color w:val="5A5A5A"/>
          <w:sz w:val="17"/>
          <w:szCs w:val="17"/>
        </w:rPr>
        <w:t>V_in</w:t>
      </w:r>
      <w:proofErr w:type="spellEnd"/>
      <w:r>
        <w:rPr>
          <w:i/>
          <w:iCs/>
          <w:color w:val="5A5A5A"/>
          <w:sz w:val="17"/>
          <w:szCs w:val="17"/>
        </w:rPr>
        <w:t xml:space="preserve"> = </w:t>
      </w:r>
      <w:proofErr w:type="spellStart"/>
      <w:r>
        <w:rPr>
          <w:i/>
          <w:iCs/>
          <w:color w:val="5A5A5A"/>
          <w:sz w:val="17"/>
          <w:szCs w:val="17"/>
        </w:rPr>
        <w:t>V_out</w:t>
      </w:r>
      <w:proofErr w:type="spellEnd"/>
      <w:r>
        <w:rPr>
          <w:i/>
          <w:iCs/>
          <w:color w:val="5A5A5A"/>
          <w:sz w:val="17"/>
          <w:szCs w:val="17"/>
        </w:rPr>
        <w:t>/2 ≈ 197 V.</w:t>
      </w:r>
    </w:p>
    <w:p w14:paraId="1C5958B3"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7 — Summary Tables</w:t>
      </w:r>
    </w:p>
    <w:p w14:paraId="2AAC81BA" w14:textId="77777777" w:rsidR="00C85B2F" w:rsidRDefault="00DB1656">
      <w:pPr>
        <w:pStyle w:val="Heading2"/>
        <w:spacing w:before="220" w:after="70"/>
      </w:pPr>
      <w:r>
        <w:rPr>
          <w:b/>
          <w:bCs/>
          <w:color w:val="3F7CB5"/>
          <w:sz w:val="23"/>
          <w:szCs w:val="23"/>
        </w:rPr>
        <w:t>Table 7.1 — Crest-of-line ripple and currents</w:t>
      </w:r>
    </w:p>
    <w:p w14:paraId="36F986FA" w14:textId="77777777" w:rsidR="00C85B2F" w:rsidRDefault="00DB1656">
      <w:pPr>
        <w:spacing w:before="60" w:after="120" w:line="276" w:lineRule="auto"/>
        <w:jc w:val="both"/>
      </w:pPr>
      <w:r>
        <w:t xml:space="preserve">The pass/fail column checks the input ripple ratio </w:t>
      </w:r>
      <w:proofErr w:type="spellStart"/>
      <w:r>
        <w:t>ΔI_in</w:t>
      </w:r>
      <w:proofErr w:type="spellEnd"/>
      <w:r>
        <w:t>/</w:t>
      </w:r>
      <w:proofErr w:type="spellStart"/>
      <w:r>
        <w:t>I_pk</w:t>
      </w:r>
      <w:proofErr w:type="spellEnd"/>
      <w:r>
        <w:t xml:space="preserve"> against the 15% limit. All nine operating points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60"/>
        <w:gridCol w:w="620"/>
        <w:gridCol w:w="800"/>
        <w:gridCol w:w="760"/>
        <w:gridCol w:w="720"/>
        <w:gridCol w:w="760"/>
        <w:gridCol w:w="760"/>
        <w:gridCol w:w="720"/>
        <w:gridCol w:w="720"/>
        <w:gridCol w:w="760"/>
        <w:gridCol w:w="760"/>
        <w:gridCol w:w="860"/>
      </w:tblGrid>
      <w:tr w:rsidR="00C85B2F" w14:paraId="7F6A1C81" w14:textId="77777777">
        <w:trPr>
          <w:tblHeader/>
        </w:trPr>
        <w:tc>
          <w:tcPr>
            <w:tcW w:w="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DBBE676" w14:textId="77777777" w:rsidR="00C85B2F" w:rsidRDefault="00DB1656">
            <w:pPr>
              <w:spacing w:before="20" w:after="20"/>
              <w:jc w:val="center"/>
            </w:pPr>
            <w:proofErr w:type="spellStart"/>
            <w:r>
              <w:rPr>
                <w:b/>
                <w:bCs/>
                <w:color w:val="FFFFFF"/>
                <w:sz w:val="13"/>
                <w:szCs w:val="13"/>
              </w:rPr>
              <w:t>V_in</w:t>
            </w:r>
            <w:proofErr w:type="spellEnd"/>
            <w:r>
              <w:rPr>
                <w:b/>
                <w:bCs/>
                <w:color w:val="FFFFFF"/>
                <w:sz w:val="13"/>
                <w:szCs w:val="13"/>
              </w:rPr>
              <w:t xml:space="preserve"> (V)</w:t>
            </w:r>
          </w:p>
        </w:tc>
        <w:tc>
          <w:tcPr>
            <w:tcW w:w="5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C84F4D7" w14:textId="77777777" w:rsidR="00C85B2F" w:rsidRDefault="00DB1656">
            <w:pPr>
              <w:spacing w:before="20" w:after="20"/>
              <w:jc w:val="center"/>
            </w:pPr>
            <w:r>
              <w:rPr>
                <w:b/>
                <w:bCs/>
                <w:color w:val="FFFFFF"/>
                <w:sz w:val="13"/>
                <w:szCs w:val="13"/>
              </w:rPr>
              <w:t>η</w:t>
            </w:r>
          </w:p>
        </w:tc>
        <w:tc>
          <w:tcPr>
            <w:tcW w:w="6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3B1A9E2" w14:textId="77777777" w:rsidR="00C85B2F" w:rsidRDefault="00DB1656">
            <w:pPr>
              <w:spacing w:before="20" w:after="20"/>
              <w:jc w:val="center"/>
            </w:pPr>
            <w:proofErr w:type="spellStart"/>
            <w:r>
              <w:rPr>
                <w:b/>
                <w:bCs/>
                <w:color w:val="FFFFFF"/>
                <w:sz w:val="13"/>
                <w:szCs w:val="13"/>
              </w:rPr>
              <w:t>P_out</w:t>
            </w:r>
            <w:proofErr w:type="spellEnd"/>
            <w:r>
              <w:rPr>
                <w:b/>
                <w:bCs/>
                <w:color w:val="FFFFFF"/>
                <w:sz w:val="13"/>
                <w:szCs w:val="13"/>
              </w:rPr>
              <w:t xml:space="preserve"> (W)</w:t>
            </w:r>
          </w:p>
        </w:tc>
        <w:tc>
          <w:tcPr>
            <w:tcW w:w="8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1CF0B68" w14:textId="77777777" w:rsidR="00C85B2F" w:rsidRDefault="00DB1656">
            <w:pPr>
              <w:spacing w:before="20" w:after="20"/>
              <w:jc w:val="center"/>
            </w:pPr>
            <w:proofErr w:type="spellStart"/>
            <w:r>
              <w:rPr>
                <w:b/>
                <w:bCs/>
                <w:color w:val="FFFFFF"/>
                <w:sz w:val="13"/>
                <w:szCs w:val="13"/>
              </w:rPr>
              <w:t>P_in</w:t>
            </w:r>
            <w:proofErr w:type="spellEnd"/>
            <w:r>
              <w:rPr>
                <w:b/>
                <w:bCs/>
                <w:color w:val="FFFFFF"/>
                <w:sz w:val="13"/>
                <w:szCs w:val="13"/>
              </w:rPr>
              <w:t xml:space="preserve"> (W)</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EF5797C" w14:textId="77777777" w:rsidR="00C85B2F" w:rsidRDefault="00DB1656">
            <w:pPr>
              <w:spacing w:before="20" w:after="20"/>
              <w:jc w:val="center"/>
            </w:pPr>
            <w:proofErr w:type="spellStart"/>
            <w:r>
              <w:rPr>
                <w:b/>
                <w:bCs/>
                <w:color w:val="FFFFFF"/>
                <w:sz w:val="13"/>
                <w:szCs w:val="13"/>
              </w:rPr>
              <w:t>I_in,rms</w:t>
            </w:r>
            <w:proofErr w:type="spellEnd"/>
            <w:r>
              <w:rPr>
                <w:b/>
                <w:bCs/>
                <w:color w:val="FFFFFF"/>
                <w:sz w:val="13"/>
                <w:szCs w:val="13"/>
              </w:rPr>
              <w:t xml:space="preserve"> (A)</w:t>
            </w:r>
          </w:p>
        </w:tc>
        <w:tc>
          <w:tcPr>
            <w:tcW w:w="7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A4268AF" w14:textId="77777777" w:rsidR="00C85B2F" w:rsidRDefault="00DB1656">
            <w:pPr>
              <w:spacing w:before="20" w:after="20"/>
              <w:jc w:val="center"/>
            </w:pPr>
            <w:proofErr w:type="spellStart"/>
            <w:r>
              <w:rPr>
                <w:b/>
                <w:bCs/>
                <w:color w:val="FFFFFF"/>
                <w:sz w:val="13"/>
                <w:szCs w:val="13"/>
              </w:rPr>
              <w:t>I_in,pk</w:t>
            </w:r>
            <w:proofErr w:type="spellEnd"/>
            <w:r>
              <w:rPr>
                <w:b/>
                <w:bCs/>
                <w:color w:val="FFFFFF"/>
                <w:sz w:val="13"/>
                <w:szCs w:val="13"/>
              </w:rPr>
              <w:t xml:space="preserve"> (A)</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0B6C4DD" w14:textId="77777777" w:rsidR="00C85B2F" w:rsidRDefault="00DB1656">
            <w:pPr>
              <w:spacing w:before="20" w:after="20"/>
              <w:jc w:val="center"/>
            </w:pPr>
            <w:proofErr w:type="spellStart"/>
            <w:r>
              <w:rPr>
                <w:b/>
                <w:bCs/>
                <w:color w:val="FFFFFF"/>
                <w:sz w:val="13"/>
                <w:szCs w:val="13"/>
              </w:rPr>
              <w:t>V_pk</w:t>
            </w:r>
            <w:proofErr w:type="spellEnd"/>
            <w:r>
              <w:rPr>
                <w:b/>
                <w:bCs/>
                <w:color w:val="FFFFFF"/>
                <w:sz w:val="13"/>
                <w:szCs w:val="13"/>
              </w:rPr>
              <w:t xml:space="preserve"> (V)</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EAB0A1A" w14:textId="77777777" w:rsidR="00C85B2F" w:rsidRDefault="00DB1656">
            <w:pPr>
              <w:spacing w:before="20" w:after="20"/>
              <w:jc w:val="center"/>
            </w:pPr>
            <w:r>
              <w:rPr>
                <w:b/>
                <w:bCs/>
                <w:color w:val="FFFFFF"/>
                <w:sz w:val="13"/>
                <w:szCs w:val="13"/>
              </w:rPr>
              <w:t>D@ crest</w:t>
            </w:r>
          </w:p>
        </w:tc>
        <w:tc>
          <w:tcPr>
            <w:tcW w:w="7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2AF9404" w14:textId="77777777" w:rsidR="00C85B2F" w:rsidRDefault="00DB1656">
            <w:pPr>
              <w:spacing w:before="20" w:after="20"/>
              <w:jc w:val="center"/>
            </w:pPr>
            <w:proofErr w:type="spellStart"/>
            <w:r>
              <w:rPr>
                <w:b/>
                <w:bCs/>
                <w:color w:val="FFFFFF"/>
                <w:sz w:val="13"/>
                <w:szCs w:val="13"/>
              </w:rPr>
              <w:t>ΔI_L,pp</w:t>
            </w:r>
            <w:proofErr w:type="spellEnd"/>
            <w:r>
              <w:rPr>
                <w:b/>
                <w:bCs/>
                <w:color w:val="FFFFFF"/>
                <w:sz w:val="13"/>
                <w:szCs w:val="13"/>
              </w:rPr>
              <w:t xml:space="preserve"> (A)</w:t>
            </w:r>
          </w:p>
        </w:tc>
        <w:tc>
          <w:tcPr>
            <w:tcW w:w="7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4CE132E" w14:textId="77777777" w:rsidR="00C85B2F" w:rsidRDefault="00DB1656">
            <w:pPr>
              <w:spacing w:before="20" w:after="20"/>
              <w:jc w:val="center"/>
            </w:pPr>
            <w:proofErr w:type="spellStart"/>
            <w:r>
              <w:rPr>
                <w:b/>
                <w:bCs/>
                <w:color w:val="FFFFFF"/>
                <w:sz w:val="13"/>
                <w:szCs w:val="13"/>
              </w:rPr>
              <w:t>ΔI_in,pp</w:t>
            </w:r>
            <w:proofErr w:type="spellEnd"/>
            <w:r>
              <w:rPr>
                <w:b/>
                <w:bCs/>
                <w:color w:val="FFFFFF"/>
                <w:sz w:val="13"/>
                <w:szCs w:val="13"/>
              </w:rPr>
              <w:t xml:space="preserve"> (A)</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0C28842" w14:textId="77777777" w:rsidR="00C85B2F" w:rsidRDefault="00DB1656">
            <w:pPr>
              <w:spacing w:before="20" w:after="20"/>
              <w:jc w:val="center"/>
            </w:pPr>
            <w:proofErr w:type="spellStart"/>
            <w:r>
              <w:rPr>
                <w:b/>
                <w:bCs/>
                <w:color w:val="FFFFFF"/>
                <w:sz w:val="13"/>
                <w:szCs w:val="13"/>
              </w:rPr>
              <w:t>ΔI_in</w:t>
            </w:r>
            <w:proofErr w:type="spellEnd"/>
            <w:r>
              <w:rPr>
                <w:b/>
                <w:bCs/>
                <w:color w:val="FFFFFF"/>
                <w:sz w:val="13"/>
                <w:szCs w:val="13"/>
              </w:rPr>
              <w:t xml:space="preserve">/ </w:t>
            </w:r>
            <w:proofErr w:type="spellStart"/>
            <w:r>
              <w:rPr>
                <w:b/>
                <w:bCs/>
                <w:color w:val="FFFFFF"/>
                <w:sz w:val="13"/>
                <w:szCs w:val="13"/>
              </w:rPr>
              <w:t>I_pk</w:t>
            </w:r>
            <w:proofErr w:type="spellEnd"/>
            <w:r>
              <w:rPr>
                <w:b/>
                <w:bCs/>
                <w:color w:val="FFFFFF"/>
                <w:sz w:val="13"/>
                <w:szCs w:val="13"/>
              </w:rPr>
              <w:t xml:space="preserve"> %</w:t>
            </w:r>
          </w:p>
        </w:tc>
        <w:tc>
          <w:tcPr>
            <w:tcW w:w="7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1F20D78" w14:textId="77777777" w:rsidR="00C85B2F" w:rsidRDefault="00DB1656">
            <w:pPr>
              <w:spacing w:before="20" w:after="20"/>
              <w:jc w:val="center"/>
            </w:pPr>
            <w:proofErr w:type="spellStart"/>
            <w:r>
              <w:rPr>
                <w:b/>
                <w:bCs/>
                <w:color w:val="FFFFFF"/>
                <w:sz w:val="13"/>
                <w:szCs w:val="13"/>
              </w:rPr>
              <w:t>I_ph,pk</w:t>
            </w:r>
            <w:proofErr w:type="spellEnd"/>
            <w:r>
              <w:rPr>
                <w:b/>
                <w:bCs/>
                <w:color w:val="FFFFFF"/>
                <w:sz w:val="13"/>
                <w:szCs w:val="13"/>
              </w:rPr>
              <w:t xml:space="preserve"> (A)</w:t>
            </w:r>
          </w:p>
        </w:tc>
        <w:tc>
          <w:tcPr>
            <w:tcW w:w="86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DFB5EA2" w14:textId="77777777" w:rsidR="00C85B2F" w:rsidRDefault="00DB1656">
            <w:pPr>
              <w:spacing w:before="20" w:after="20"/>
              <w:jc w:val="center"/>
            </w:pPr>
            <w:r>
              <w:rPr>
                <w:b/>
                <w:bCs/>
                <w:color w:val="FFFFFF"/>
                <w:sz w:val="13"/>
                <w:szCs w:val="13"/>
              </w:rPr>
              <w:t>Pass?</w:t>
            </w:r>
          </w:p>
        </w:tc>
      </w:tr>
      <w:tr w:rsidR="00C85B2F" w14:paraId="056D6C21" w14:textId="77777777">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D46EC9" w14:textId="77777777" w:rsidR="00C85B2F" w:rsidRDefault="00DB1656">
            <w:pPr>
              <w:spacing w:before="20" w:after="20"/>
              <w:jc w:val="center"/>
            </w:pPr>
            <w:r>
              <w:rPr>
                <w:sz w:val="13"/>
                <w:szCs w:val="13"/>
              </w:rPr>
              <w:t>90</w:t>
            </w:r>
          </w:p>
        </w:tc>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4AADA7B" w14:textId="77777777" w:rsidR="00C85B2F" w:rsidRDefault="00DB1656">
            <w:pPr>
              <w:spacing w:before="20" w:after="20"/>
              <w:jc w:val="center"/>
            </w:pPr>
            <w:r>
              <w:rPr>
                <w:sz w:val="13"/>
                <w:szCs w:val="13"/>
              </w:rPr>
              <w:t>0.945</w:t>
            </w:r>
          </w:p>
        </w:tc>
        <w:tc>
          <w:tcPr>
            <w:tcW w:w="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8C62C6" w14:textId="77777777" w:rsidR="00C85B2F" w:rsidRDefault="00DB1656">
            <w:pPr>
              <w:spacing w:before="20" w:after="20"/>
              <w:jc w:val="center"/>
            </w:pPr>
            <w:r>
              <w:rPr>
                <w:sz w:val="13"/>
                <w:szCs w:val="13"/>
              </w:rPr>
              <w:t>1700</w:t>
            </w:r>
          </w:p>
        </w:tc>
        <w:tc>
          <w:tcPr>
            <w:tcW w:w="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9B6015A" w14:textId="77777777" w:rsidR="00C85B2F" w:rsidRDefault="00DB1656">
            <w:pPr>
              <w:spacing w:before="20" w:after="20"/>
              <w:jc w:val="center"/>
            </w:pPr>
            <w:r>
              <w:rPr>
                <w:sz w:val="13"/>
                <w:szCs w:val="13"/>
              </w:rPr>
              <w:t>1798.94</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5E8EBF" w14:textId="77777777" w:rsidR="00C85B2F" w:rsidRDefault="00DB1656">
            <w:pPr>
              <w:spacing w:before="20" w:after="20"/>
              <w:jc w:val="center"/>
            </w:pPr>
            <w:r>
              <w:rPr>
                <w:sz w:val="13"/>
                <w:szCs w:val="13"/>
              </w:rPr>
              <w:t>20.014</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496FFF1" w14:textId="77777777" w:rsidR="00C85B2F" w:rsidRDefault="00DB1656">
            <w:pPr>
              <w:spacing w:before="20" w:after="20"/>
              <w:jc w:val="center"/>
            </w:pPr>
            <w:r>
              <w:rPr>
                <w:sz w:val="13"/>
                <w:szCs w:val="13"/>
              </w:rPr>
              <w:t>28.304</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E5901F" w14:textId="77777777" w:rsidR="00C85B2F" w:rsidRDefault="00DB1656">
            <w:pPr>
              <w:spacing w:before="20" w:after="20"/>
              <w:jc w:val="center"/>
            </w:pPr>
            <w:r>
              <w:rPr>
                <w:sz w:val="13"/>
                <w:szCs w:val="13"/>
              </w:rPr>
              <w:t>127.279</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4D6F1B8" w14:textId="77777777" w:rsidR="00C85B2F" w:rsidRDefault="00DB1656">
            <w:pPr>
              <w:spacing w:before="20" w:after="20"/>
              <w:jc w:val="center"/>
            </w:pPr>
            <w:r>
              <w:rPr>
                <w:sz w:val="13"/>
                <w:szCs w:val="13"/>
              </w:rPr>
              <w:t>0.6770</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503EE71" w14:textId="77777777" w:rsidR="00C85B2F" w:rsidRDefault="00DB1656">
            <w:pPr>
              <w:spacing w:before="20" w:after="20"/>
              <w:jc w:val="center"/>
            </w:pPr>
            <w:r>
              <w:rPr>
                <w:sz w:val="13"/>
                <w:szCs w:val="13"/>
              </w:rPr>
              <w:t>5.1287</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DF53A5" w14:textId="77777777" w:rsidR="00C85B2F" w:rsidRDefault="00DB1656">
            <w:pPr>
              <w:spacing w:before="20" w:after="20"/>
              <w:jc w:val="center"/>
            </w:pPr>
            <w:r>
              <w:rPr>
                <w:sz w:val="13"/>
                <w:szCs w:val="13"/>
              </w:rPr>
              <w:t>2.6813</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98BEAE" w14:textId="77777777" w:rsidR="00C85B2F" w:rsidRDefault="00DB1656">
            <w:pPr>
              <w:spacing w:before="20" w:after="20"/>
              <w:jc w:val="center"/>
            </w:pPr>
            <w:r>
              <w:rPr>
                <w:sz w:val="13"/>
                <w:szCs w:val="13"/>
              </w:rPr>
              <w:t>9.47</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AD7D59A" w14:textId="77777777" w:rsidR="00C85B2F" w:rsidRDefault="00DB1656">
            <w:pPr>
              <w:spacing w:before="20" w:after="20"/>
              <w:jc w:val="center"/>
            </w:pPr>
            <w:r>
              <w:rPr>
                <w:sz w:val="13"/>
                <w:szCs w:val="13"/>
              </w:rPr>
              <w:t>16.7166</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452A5E38" w14:textId="77777777" w:rsidR="00C85B2F" w:rsidRDefault="00DB1656">
            <w:pPr>
              <w:spacing w:before="20" w:after="20"/>
              <w:jc w:val="center"/>
            </w:pPr>
            <w:r>
              <w:rPr>
                <w:b/>
                <w:bCs/>
                <w:color w:val="2E5A2E"/>
                <w:sz w:val="13"/>
                <w:szCs w:val="13"/>
              </w:rPr>
              <w:t>YES</w:t>
            </w:r>
          </w:p>
        </w:tc>
      </w:tr>
      <w:tr w:rsidR="00C85B2F" w14:paraId="12BBB626" w14:textId="77777777">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D9E309" w14:textId="77777777" w:rsidR="00C85B2F" w:rsidRDefault="00DB1656">
            <w:pPr>
              <w:spacing w:before="20" w:after="20"/>
              <w:jc w:val="center"/>
            </w:pPr>
            <w:r>
              <w:rPr>
                <w:sz w:val="13"/>
                <w:szCs w:val="13"/>
              </w:rPr>
              <w:t>110</w:t>
            </w:r>
          </w:p>
        </w:tc>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E7C130" w14:textId="77777777" w:rsidR="00C85B2F" w:rsidRDefault="00DB1656">
            <w:pPr>
              <w:spacing w:before="20" w:after="20"/>
              <w:jc w:val="center"/>
            </w:pPr>
            <w:r>
              <w:rPr>
                <w:sz w:val="13"/>
                <w:szCs w:val="13"/>
              </w:rPr>
              <w:t>0.955</w:t>
            </w:r>
          </w:p>
        </w:tc>
        <w:tc>
          <w:tcPr>
            <w:tcW w:w="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EB1E04" w14:textId="77777777" w:rsidR="00C85B2F" w:rsidRDefault="00DB1656">
            <w:pPr>
              <w:spacing w:before="20" w:after="20"/>
              <w:jc w:val="center"/>
            </w:pPr>
            <w:r>
              <w:rPr>
                <w:sz w:val="13"/>
                <w:szCs w:val="13"/>
              </w:rPr>
              <w:t>1700</w:t>
            </w:r>
          </w:p>
        </w:tc>
        <w:tc>
          <w:tcPr>
            <w:tcW w:w="8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EB2F2E" w14:textId="77777777" w:rsidR="00C85B2F" w:rsidRDefault="00DB1656">
            <w:pPr>
              <w:spacing w:before="20" w:after="20"/>
              <w:jc w:val="center"/>
            </w:pPr>
            <w:r>
              <w:rPr>
                <w:sz w:val="13"/>
                <w:szCs w:val="13"/>
              </w:rPr>
              <w:t>1780.10</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7DEC9A" w14:textId="77777777" w:rsidR="00C85B2F" w:rsidRDefault="00DB1656">
            <w:pPr>
              <w:spacing w:before="20" w:after="20"/>
              <w:jc w:val="center"/>
            </w:pPr>
            <w:r>
              <w:rPr>
                <w:sz w:val="13"/>
                <w:szCs w:val="13"/>
              </w:rPr>
              <w:t>16.205</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BEA9136" w14:textId="77777777" w:rsidR="00C85B2F" w:rsidRDefault="00DB1656">
            <w:pPr>
              <w:spacing w:before="20" w:after="20"/>
              <w:jc w:val="center"/>
            </w:pPr>
            <w:r>
              <w:rPr>
                <w:sz w:val="13"/>
                <w:szCs w:val="13"/>
              </w:rPr>
              <w:t>22.918</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D1801C" w14:textId="77777777" w:rsidR="00C85B2F" w:rsidRDefault="00DB1656">
            <w:pPr>
              <w:spacing w:before="20" w:after="20"/>
              <w:jc w:val="center"/>
            </w:pPr>
            <w:r>
              <w:rPr>
                <w:sz w:val="13"/>
                <w:szCs w:val="13"/>
              </w:rPr>
              <w:t>155.563</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02C948E" w14:textId="77777777" w:rsidR="00C85B2F" w:rsidRDefault="00DB1656">
            <w:pPr>
              <w:spacing w:before="20" w:after="20"/>
              <w:jc w:val="center"/>
            </w:pPr>
            <w:r>
              <w:rPr>
                <w:sz w:val="13"/>
                <w:szCs w:val="13"/>
              </w:rPr>
              <w:t>0.6052</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4BD206" w14:textId="77777777" w:rsidR="00C85B2F" w:rsidRDefault="00DB1656">
            <w:pPr>
              <w:spacing w:before="20" w:after="20"/>
              <w:jc w:val="center"/>
            </w:pPr>
            <w:r>
              <w:rPr>
                <w:sz w:val="13"/>
                <w:szCs w:val="13"/>
              </w:rPr>
              <w:t>5.6037</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CC4D9C4" w14:textId="77777777" w:rsidR="00C85B2F" w:rsidRDefault="00DB1656">
            <w:pPr>
              <w:spacing w:before="20" w:after="20"/>
              <w:jc w:val="center"/>
            </w:pPr>
            <w:r>
              <w:rPr>
                <w:sz w:val="13"/>
                <w:szCs w:val="13"/>
              </w:rPr>
              <w:t>1.9477</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6E306C6" w14:textId="77777777" w:rsidR="00C85B2F" w:rsidRDefault="00DB1656">
            <w:pPr>
              <w:spacing w:before="20" w:after="20"/>
              <w:jc w:val="center"/>
            </w:pPr>
            <w:r>
              <w:rPr>
                <w:sz w:val="13"/>
                <w:szCs w:val="13"/>
              </w:rPr>
              <w:t>8.50</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87BA37" w14:textId="77777777" w:rsidR="00C85B2F" w:rsidRDefault="00DB1656">
            <w:pPr>
              <w:spacing w:before="20" w:after="20"/>
              <w:jc w:val="center"/>
            </w:pPr>
            <w:r>
              <w:rPr>
                <w:sz w:val="13"/>
                <w:szCs w:val="13"/>
              </w:rPr>
              <w:t>14.2608</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7FF931E" w14:textId="77777777" w:rsidR="00C85B2F" w:rsidRDefault="00DB1656">
            <w:pPr>
              <w:spacing w:before="20" w:after="20"/>
              <w:jc w:val="center"/>
            </w:pPr>
            <w:r>
              <w:rPr>
                <w:b/>
                <w:bCs/>
                <w:color w:val="2E5A2E"/>
                <w:sz w:val="13"/>
                <w:szCs w:val="13"/>
              </w:rPr>
              <w:t>YES</w:t>
            </w:r>
          </w:p>
        </w:tc>
      </w:tr>
      <w:tr w:rsidR="00C85B2F" w14:paraId="06FDFF23" w14:textId="77777777">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4797E3" w14:textId="77777777" w:rsidR="00C85B2F" w:rsidRDefault="00DB1656">
            <w:pPr>
              <w:spacing w:before="20" w:after="20"/>
              <w:jc w:val="center"/>
            </w:pPr>
            <w:r>
              <w:rPr>
                <w:sz w:val="13"/>
                <w:szCs w:val="13"/>
              </w:rPr>
              <w:t>120</w:t>
            </w:r>
          </w:p>
        </w:tc>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9AAF43" w14:textId="77777777" w:rsidR="00C85B2F" w:rsidRDefault="00DB1656">
            <w:pPr>
              <w:spacing w:before="20" w:after="20"/>
              <w:jc w:val="center"/>
            </w:pPr>
            <w:r>
              <w:rPr>
                <w:sz w:val="13"/>
                <w:szCs w:val="13"/>
              </w:rPr>
              <w:t>0.965</w:t>
            </w:r>
          </w:p>
        </w:tc>
        <w:tc>
          <w:tcPr>
            <w:tcW w:w="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428857" w14:textId="77777777" w:rsidR="00C85B2F" w:rsidRDefault="00DB1656">
            <w:pPr>
              <w:spacing w:before="20" w:after="20"/>
              <w:jc w:val="center"/>
            </w:pPr>
            <w:r>
              <w:rPr>
                <w:sz w:val="13"/>
                <w:szCs w:val="13"/>
              </w:rPr>
              <w:t>1700</w:t>
            </w:r>
          </w:p>
        </w:tc>
        <w:tc>
          <w:tcPr>
            <w:tcW w:w="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37533C5" w14:textId="77777777" w:rsidR="00C85B2F" w:rsidRDefault="00DB1656">
            <w:pPr>
              <w:spacing w:before="20" w:after="20"/>
              <w:jc w:val="center"/>
            </w:pPr>
            <w:r>
              <w:rPr>
                <w:sz w:val="13"/>
                <w:szCs w:val="13"/>
              </w:rPr>
              <w:t>1761.66</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4FCEF4" w14:textId="77777777" w:rsidR="00C85B2F" w:rsidRDefault="00DB1656">
            <w:pPr>
              <w:spacing w:before="20" w:after="20"/>
              <w:jc w:val="center"/>
            </w:pPr>
            <w:r>
              <w:rPr>
                <w:sz w:val="13"/>
                <w:szCs w:val="13"/>
              </w:rPr>
              <w:t>14.703</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C33DEF" w14:textId="77777777" w:rsidR="00C85B2F" w:rsidRDefault="00DB1656">
            <w:pPr>
              <w:spacing w:before="20" w:after="20"/>
              <w:jc w:val="center"/>
            </w:pPr>
            <w:r>
              <w:rPr>
                <w:sz w:val="13"/>
                <w:szCs w:val="13"/>
              </w:rPr>
              <w:t>20.793</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2BC4C0" w14:textId="77777777" w:rsidR="00C85B2F" w:rsidRDefault="00DB1656">
            <w:pPr>
              <w:spacing w:before="20" w:after="20"/>
              <w:jc w:val="center"/>
            </w:pPr>
            <w:r>
              <w:rPr>
                <w:sz w:val="13"/>
                <w:szCs w:val="13"/>
              </w:rPr>
              <w:t>169.706</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D27EC29" w14:textId="77777777" w:rsidR="00C85B2F" w:rsidRDefault="00DB1656">
            <w:pPr>
              <w:spacing w:before="20" w:after="20"/>
              <w:jc w:val="center"/>
            </w:pPr>
            <w:r>
              <w:rPr>
                <w:sz w:val="13"/>
                <w:szCs w:val="13"/>
              </w:rPr>
              <w:t>0.5693</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9BEF2E" w14:textId="77777777" w:rsidR="00C85B2F" w:rsidRDefault="00DB1656">
            <w:pPr>
              <w:spacing w:before="20" w:after="20"/>
              <w:jc w:val="center"/>
            </w:pPr>
            <w:r>
              <w:rPr>
                <w:sz w:val="13"/>
                <w:szCs w:val="13"/>
              </w:rPr>
              <w:t>5.7505</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C33B585" w14:textId="77777777" w:rsidR="00C85B2F" w:rsidRDefault="00DB1656">
            <w:pPr>
              <w:spacing w:before="20" w:after="20"/>
              <w:jc w:val="center"/>
            </w:pPr>
            <w:r>
              <w:rPr>
                <w:sz w:val="13"/>
                <w:szCs w:val="13"/>
              </w:rPr>
              <w:t>1.3996</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C761E6" w14:textId="77777777" w:rsidR="00C85B2F" w:rsidRDefault="00DB1656">
            <w:pPr>
              <w:spacing w:before="20" w:after="20"/>
              <w:jc w:val="center"/>
            </w:pPr>
            <w:r>
              <w:rPr>
                <w:sz w:val="13"/>
                <w:szCs w:val="13"/>
              </w:rPr>
              <w:t>6.73</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A0358F9" w14:textId="77777777" w:rsidR="00C85B2F" w:rsidRDefault="00DB1656">
            <w:pPr>
              <w:spacing w:before="20" w:after="20"/>
              <w:jc w:val="center"/>
            </w:pPr>
            <w:r>
              <w:rPr>
                <w:sz w:val="13"/>
                <w:szCs w:val="13"/>
              </w:rPr>
              <w:t>13.2715</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5D790692" w14:textId="77777777" w:rsidR="00C85B2F" w:rsidRDefault="00DB1656">
            <w:pPr>
              <w:spacing w:before="20" w:after="20"/>
              <w:jc w:val="center"/>
            </w:pPr>
            <w:r>
              <w:rPr>
                <w:b/>
                <w:bCs/>
                <w:color w:val="2E5A2E"/>
                <w:sz w:val="13"/>
                <w:szCs w:val="13"/>
              </w:rPr>
              <w:t>YES</w:t>
            </w:r>
          </w:p>
        </w:tc>
      </w:tr>
      <w:tr w:rsidR="00C85B2F" w14:paraId="1F6FA822" w14:textId="77777777">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318B00" w14:textId="77777777" w:rsidR="00C85B2F" w:rsidRDefault="00DB1656">
            <w:pPr>
              <w:spacing w:before="20" w:after="20"/>
              <w:jc w:val="center"/>
            </w:pPr>
            <w:r>
              <w:rPr>
                <w:sz w:val="13"/>
                <w:szCs w:val="13"/>
              </w:rPr>
              <w:t>132</w:t>
            </w:r>
          </w:p>
        </w:tc>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AE5C0F" w14:textId="77777777" w:rsidR="00C85B2F" w:rsidRDefault="00DB1656">
            <w:pPr>
              <w:spacing w:before="20" w:after="20"/>
              <w:jc w:val="center"/>
            </w:pPr>
            <w:r>
              <w:rPr>
                <w:sz w:val="13"/>
                <w:szCs w:val="13"/>
              </w:rPr>
              <w:t>0.975</w:t>
            </w:r>
          </w:p>
        </w:tc>
        <w:tc>
          <w:tcPr>
            <w:tcW w:w="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80E9C38" w14:textId="77777777" w:rsidR="00C85B2F" w:rsidRDefault="00DB1656">
            <w:pPr>
              <w:spacing w:before="20" w:after="20"/>
              <w:jc w:val="center"/>
            </w:pPr>
            <w:r>
              <w:rPr>
                <w:sz w:val="13"/>
                <w:szCs w:val="13"/>
              </w:rPr>
              <w:t>1700</w:t>
            </w:r>
          </w:p>
        </w:tc>
        <w:tc>
          <w:tcPr>
            <w:tcW w:w="8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38BD1FB" w14:textId="77777777" w:rsidR="00C85B2F" w:rsidRDefault="00DB1656">
            <w:pPr>
              <w:spacing w:before="20" w:after="20"/>
              <w:jc w:val="center"/>
            </w:pPr>
            <w:r>
              <w:rPr>
                <w:sz w:val="13"/>
                <w:szCs w:val="13"/>
              </w:rPr>
              <w:t>1743.59</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036885" w14:textId="77777777" w:rsidR="00C85B2F" w:rsidRDefault="00DB1656">
            <w:pPr>
              <w:spacing w:before="20" w:after="20"/>
              <w:jc w:val="center"/>
            </w:pPr>
            <w:r>
              <w:rPr>
                <w:sz w:val="13"/>
                <w:szCs w:val="13"/>
              </w:rPr>
              <w:t>13.235</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CD8418" w14:textId="77777777" w:rsidR="00C85B2F" w:rsidRDefault="00DB1656">
            <w:pPr>
              <w:spacing w:before="20" w:after="20"/>
              <w:jc w:val="center"/>
            </w:pPr>
            <w:r>
              <w:rPr>
                <w:sz w:val="13"/>
                <w:szCs w:val="13"/>
              </w:rPr>
              <w:t>18.718</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6515506" w14:textId="77777777" w:rsidR="00C85B2F" w:rsidRDefault="00DB1656">
            <w:pPr>
              <w:spacing w:before="20" w:after="20"/>
              <w:jc w:val="center"/>
            </w:pPr>
            <w:r>
              <w:rPr>
                <w:sz w:val="13"/>
                <w:szCs w:val="13"/>
              </w:rPr>
              <w:t>186.676</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37ABE3" w14:textId="77777777" w:rsidR="00C85B2F" w:rsidRDefault="00DB1656">
            <w:pPr>
              <w:spacing w:before="20" w:after="20"/>
              <w:jc w:val="center"/>
            </w:pPr>
            <w:r>
              <w:rPr>
                <w:sz w:val="13"/>
                <w:szCs w:val="13"/>
              </w:rPr>
              <w:t>0.5262</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7C9DBBD" w14:textId="77777777" w:rsidR="00C85B2F" w:rsidRDefault="00DB1656">
            <w:pPr>
              <w:spacing w:before="20" w:after="20"/>
              <w:jc w:val="center"/>
            </w:pPr>
            <w:r>
              <w:rPr>
                <w:sz w:val="13"/>
                <w:szCs w:val="13"/>
              </w:rPr>
              <w:t>5.8470</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5FFA4F2" w14:textId="77777777" w:rsidR="00C85B2F" w:rsidRDefault="00DB1656">
            <w:pPr>
              <w:spacing w:before="20" w:after="20"/>
              <w:jc w:val="center"/>
            </w:pPr>
            <w:r>
              <w:rPr>
                <w:sz w:val="13"/>
                <w:szCs w:val="13"/>
              </w:rPr>
              <w:t>0.5823</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B67B619" w14:textId="77777777" w:rsidR="00C85B2F" w:rsidRDefault="00DB1656">
            <w:pPr>
              <w:spacing w:before="20" w:after="20"/>
              <w:jc w:val="center"/>
            </w:pPr>
            <w:r>
              <w:rPr>
                <w:sz w:val="13"/>
                <w:szCs w:val="13"/>
              </w:rPr>
              <w:t>3.11</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C1C348" w14:textId="77777777" w:rsidR="00C85B2F" w:rsidRDefault="00DB1656">
            <w:pPr>
              <w:spacing w:before="20" w:after="20"/>
              <w:jc w:val="center"/>
            </w:pPr>
            <w:r>
              <w:rPr>
                <w:sz w:val="13"/>
                <w:szCs w:val="13"/>
              </w:rPr>
              <w:t>12.2824</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786D9810" w14:textId="77777777" w:rsidR="00C85B2F" w:rsidRDefault="00DB1656">
            <w:pPr>
              <w:spacing w:before="20" w:after="20"/>
              <w:jc w:val="center"/>
            </w:pPr>
            <w:r>
              <w:rPr>
                <w:b/>
                <w:bCs/>
                <w:color w:val="2E5A2E"/>
                <w:sz w:val="13"/>
                <w:szCs w:val="13"/>
              </w:rPr>
              <w:t>YES</w:t>
            </w:r>
          </w:p>
        </w:tc>
      </w:tr>
      <w:tr w:rsidR="00C85B2F" w14:paraId="72FF649F" w14:textId="77777777">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991DFD2" w14:textId="77777777" w:rsidR="00C85B2F" w:rsidRDefault="00DB1656">
            <w:pPr>
              <w:spacing w:before="20" w:after="20"/>
              <w:jc w:val="center"/>
            </w:pPr>
            <w:r>
              <w:rPr>
                <w:sz w:val="13"/>
                <w:szCs w:val="13"/>
              </w:rPr>
              <w:t>180</w:t>
            </w:r>
          </w:p>
        </w:tc>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C442900" w14:textId="77777777" w:rsidR="00C85B2F" w:rsidRDefault="00DB1656">
            <w:pPr>
              <w:spacing w:before="20" w:after="20"/>
              <w:jc w:val="center"/>
            </w:pPr>
            <w:r>
              <w:rPr>
                <w:sz w:val="13"/>
                <w:szCs w:val="13"/>
              </w:rPr>
              <w:t>0.965</w:t>
            </w:r>
          </w:p>
        </w:tc>
        <w:tc>
          <w:tcPr>
            <w:tcW w:w="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E590D6" w14:textId="77777777" w:rsidR="00C85B2F" w:rsidRDefault="00DB1656">
            <w:pPr>
              <w:spacing w:before="20" w:after="20"/>
              <w:jc w:val="center"/>
            </w:pPr>
            <w:r>
              <w:rPr>
                <w:sz w:val="13"/>
                <w:szCs w:val="13"/>
              </w:rPr>
              <w:t>3600</w:t>
            </w:r>
          </w:p>
        </w:tc>
        <w:tc>
          <w:tcPr>
            <w:tcW w:w="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F21F2F" w14:textId="77777777" w:rsidR="00C85B2F" w:rsidRDefault="00DB1656">
            <w:pPr>
              <w:spacing w:before="20" w:after="20"/>
              <w:jc w:val="center"/>
            </w:pPr>
            <w:r>
              <w:rPr>
                <w:sz w:val="13"/>
                <w:szCs w:val="13"/>
              </w:rPr>
              <w:t>3730.57</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A325D1" w14:textId="77777777" w:rsidR="00C85B2F" w:rsidRDefault="00DB1656">
            <w:pPr>
              <w:spacing w:before="20" w:after="20"/>
              <w:jc w:val="center"/>
            </w:pPr>
            <w:r>
              <w:rPr>
                <w:sz w:val="13"/>
                <w:szCs w:val="13"/>
              </w:rPr>
              <w:t>20.958</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EE914D" w14:textId="77777777" w:rsidR="00C85B2F" w:rsidRDefault="00DB1656">
            <w:pPr>
              <w:spacing w:before="20" w:after="20"/>
              <w:jc w:val="center"/>
            </w:pPr>
            <w:r>
              <w:rPr>
                <w:sz w:val="13"/>
                <w:szCs w:val="13"/>
              </w:rPr>
              <w:t>29.639</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4910AA" w14:textId="77777777" w:rsidR="00C85B2F" w:rsidRDefault="00DB1656">
            <w:pPr>
              <w:spacing w:before="20" w:after="20"/>
              <w:jc w:val="center"/>
            </w:pPr>
            <w:r>
              <w:rPr>
                <w:sz w:val="13"/>
                <w:szCs w:val="13"/>
              </w:rPr>
              <w:t>254.558</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110D7E" w14:textId="77777777" w:rsidR="00C85B2F" w:rsidRDefault="00DB1656">
            <w:pPr>
              <w:spacing w:before="20" w:after="20"/>
              <w:jc w:val="center"/>
            </w:pPr>
            <w:r>
              <w:rPr>
                <w:sz w:val="13"/>
                <w:szCs w:val="13"/>
              </w:rPr>
              <w:t>0.3539</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83F7C68" w14:textId="77777777" w:rsidR="00C85B2F" w:rsidRDefault="00DB1656">
            <w:pPr>
              <w:spacing w:before="20" w:after="20"/>
              <w:jc w:val="center"/>
            </w:pPr>
            <w:r>
              <w:rPr>
                <w:sz w:val="13"/>
                <w:szCs w:val="13"/>
              </w:rPr>
              <w:t>5.3626</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946F42" w14:textId="77777777" w:rsidR="00C85B2F" w:rsidRDefault="00DB1656">
            <w:pPr>
              <w:spacing w:before="20" w:after="20"/>
              <w:jc w:val="center"/>
            </w:pPr>
            <w:r>
              <w:rPr>
                <w:sz w:val="13"/>
                <w:szCs w:val="13"/>
              </w:rPr>
              <w:t>2.4251</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77D09C6" w14:textId="77777777" w:rsidR="00C85B2F" w:rsidRDefault="00DB1656">
            <w:pPr>
              <w:spacing w:before="20" w:after="20"/>
              <w:jc w:val="center"/>
            </w:pPr>
            <w:r>
              <w:rPr>
                <w:sz w:val="13"/>
                <w:szCs w:val="13"/>
              </w:rPr>
              <w:t>8.18</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2ECBFC1" w14:textId="77777777" w:rsidR="00C85B2F" w:rsidRDefault="00DB1656">
            <w:pPr>
              <w:spacing w:before="20" w:after="20"/>
              <w:jc w:val="center"/>
            </w:pPr>
            <w:r>
              <w:rPr>
                <w:sz w:val="13"/>
                <w:szCs w:val="13"/>
              </w:rPr>
              <w:t>17.5009</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3F852C40" w14:textId="77777777" w:rsidR="00C85B2F" w:rsidRDefault="00DB1656">
            <w:pPr>
              <w:spacing w:before="20" w:after="20"/>
              <w:jc w:val="center"/>
            </w:pPr>
            <w:r>
              <w:rPr>
                <w:b/>
                <w:bCs/>
                <w:color w:val="2E5A2E"/>
                <w:sz w:val="13"/>
                <w:szCs w:val="13"/>
              </w:rPr>
              <w:t>YES</w:t>
            </w:r>
          </w:p>
        </w:tc>
      </w:tr>
      <w:tr w:rsidR="00C85B2F" w14:paraId="1A955D8B" w14:textId="77777777">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C40BA4" w14:textId="77777777" w:rsidR="00C85B2F" w:rsidRDefault="00DB1656">
            <w:pPr>
              <w:spacing w:before="20" w:after="20"/>
              <w:jc w:val="center"/>
            </w:pPr>
            <w:r>
              <w:rPr>
                <w:sz w:val="13"/>
                <w:szCs w:val="13"/>
              </w:rPr>
              <w:t>200</w:t>
            </w:r>
          </w:p>
        </w:tc>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FF715C" w14:textId="77777777" w:rsidR="00C85B2F" w:rsidRDefault="00DB1656">
            <w:pPr>
              <w:spacing w:before="20" w:after="20"/>
              <w:jc w:val="center"/>
            </w:pPr>
            <w:r>
              <w:rPr>
                <w:sz w:val="13"/>
                <w:szCs w:val="13"/>
              </w:rPr>
              <w:t>0.975</w:t>
            </w:r>
          </w:p>
        </w:tc>
        <w:tc>
          <w:tcPr>
            <w:tcW w:w="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BACCE02" w14:textId="77777777" w:rsidR="00C85B2F" w:rsidRDefault="00DB1656">
            <w:pPr>
              <w:spacing w:before="20" w:after="20"/>
              <w:jc w:val="center"/>
            </w:pPr>
            <w:r>
              <w:rPr>
                <w:sz w:val="13"/>
                <w:szCs w:val="13"/>
              </w:rPr>
              <w:t>3600</w:t>
            </w:r>
          </w:p>
        </w:tc>
        <w:tc>
          <w:tcPr>
            <w:tcW w:w="8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F67F8AC" w14:textId="77777777" w:rsidR="00C85B2F" w:rsidRDefault="00DB1656">
            <w:pPr>
              <w:spacing w:before="20" w:after="20"/>
              <w:jc w:val="center"/>
            </w:pPr>
            <w:r>
              <w:rPr>
                <w:sz w:val="13"/>
                <w:szCs w:val="13"/>
              </w:rPr>
              <w:t>3692.31</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BB9F12" w14:textId="77777777" w:rsidR="00C85B2F" w:rsidRDefault="00DB1656">
            <w:pPr>
              <w:spacing w:before="20" w:after="20"/>
              <w:jc w:val="center"/>
            </w:pPr>
            <w:r>
              <w:rPr>
                <w:sz w:val="13"/>
                <w:szCs w:val="13"/>
              </w:rPr>
              <w:t>18.678</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D26569" w14:textId="77777777" w:rsidR="00C85B2F" w:rsidRDefault="00DB1656">
            <w:pPr>
              <w:spacing w:before="20" w:after="20"/>
              <w:jc w:val="center"/>
            </w:pPr>
            <w:r>
              <w:rPr>
                <w:sz w:val="13"/>
                <w:szCs w:val="13"/>
              </w:rPr>
              <w:t>26.415</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C8927F6" w14:textId="77777777" w:rsidR="00C85B2F" w:rsidRDefault="00DB1656">
            <w:pPr>
              <w:spacing w:before="20" w:after="20"/>
              <w:jc w:val="center"/>
            </w:pPr>
            <w:r>
              <w:rPr>
                <w:sz w:val="13"/>
                <w:szCs w:val="13"/>
              </w:rPr>
              <w:t>282.843</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CEF8C3" w14:textId="77777777" w:rsidR="00C85B2F" w:rsidRDefault="00DB1656">
            <w:pPr>
              <w:spacing w:before="20" w:after="20"/>
              <w:jc w:val="center"/>
            </w:pPr>
            <w:r>
              <w:rPr>
                <w:sz w:val="13"/>
                <w:szCs w:val="13"/>
              </w:rPr>
              <w:t>0.2821</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32A1601" w14:textId="77777777" w:rsidR="00C85B2F" w:rsidRDefault="00DB1656">
            <w:pPr>
              <w:spacing w:before="20" w:after="20"/>
              <w:jc w:val="center"/>
            </w:pPr>
            <w:r>
              <w:rPr>
                <w:sz w:val="13"/>
                <w:szCs w:val="13"/>
              </w:rPr>
              <w:t>4.7498</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9ACA95" w14:textId="77777777" w:rsidR="00C85B2F" w:rsidRDefault="00DB1656">
            <w:pPr>
              <w:spacing w:before="20" w:after="20"/>
              <w:jc w:val="center"/>
            </w:pPr>
            <w:r>
              <w:rPr>
                <w:sz w:val="13"/>
                <w:szCs w:val="13"/>
              </w:rPr>
              <w:t>2.8831</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5A5BAB" w14:textId="77777777" w:rsidR="00C85B2F" w:rsidRDefault="00DB1656">
            <w:pPr>
              <w:spacing w:before="20" w:after="20"/>
              <w:jc w:val="center"/>
            </w:pPr>
            <w:r>
              <w:rPr>
                <w:sz w:val="13"/>
                <w:szCs w:val="13"/>
              </w:rPr>
              <w:t>10.91</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E7BA009" w14:textId="77777777" w:rsidR="00C85B2F" w:rsidRDefault="00DB1656">
            <w:pPr>
              <w:spacing w:before="20" w:after="20"/>
              <w:jc w:val="center"/>
            </w:pPr>
            <w:r>
              <w:rPr>
                <w:sz w:val="13"/>
                <w:szCs w:val="13"/>
              </w:rPr>
              <w:t>15.5824</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07B735BE" w14:textId="77777777" w:rsidR="00C85B2F" w:rsidRDefault="00DB1656">
            <w:pPr>
              <w:spacing w:before="20" w:after="20"/>
              <w:jc w:val="center"/>
            </w:pPr>
            <w:r>
              <w:rPr>
                <w:b/>
                <w:bCs/>
                <w:color w:val="2E5A2E"/>
                <w:sz w:val="13"/>
                <w:szCs w:val="13"/>
              </w:rPr>
              <w:t>YES</w:t>
            </w:r>
          </w:p>
        </w:tc>
      </w:tr>
      <w:tr w:rsidR="00C85B2F" w14:paraId="33243215" w14:textId="77777777">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3254B7" w14:textId="77777777" w:rsidR="00C85B2F" w:rsidRDefault="00DB1656">
            <w:pPr>
              <w:spacing w:before="20" w:after="20"/>
              <w:jc w:val="center"/>
            </w:pPr>
            <w:r>
              <w:rPr>
                <w:sz w:val="13"/>
                <w:szCs w:val="13"/>
              </w:rPr>
              <w:t>220</w:t>
            </w:r>
          </w:p>
        </w:tc>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8E8EBA9" w14:textId="77777777" w:rsidR="00C85B2F" w:rsidRDefault="00DB1656">
            <w:pPr>
              <w:spacing w:before="20" w:after="20"/>
              <w:jc w:val="center"/>
            </w:pPr>
            <w:r>
              <w:rPr>
                <w:sz w:val="13"/>
                <w:szCs w:val="13"/>
              </w:rPr>
              <w:t>0.985</w:t>
            </w:r>
          </w:p>
        </w:tc>
        <w:tc>
          <w:tcPr>
            <w:tcW w:w="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AA5A3EA" w14:textId="77777777" w:rsidR="00C85B2F" w:rsidRDefault="00DB1656">
            <w:pPr>
              <w:spacing w:before="20" w:after="20"/>
              <w:jc w:val="center"/>
            </w:pPr>
            <w:r>
              <w:rPr>
                <w:sz w:val="13"/>
                <w:szCs w:val="13"/>
              </w:rPr>
              <w:t>3600</w:t>
            </w:r>
          </w:p>
        </w:tc>
        <w:tc>
          <w:tcPr>
            <w:tcW w:w="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8E02AD" w14:textId="77777777" w:rsidR="00C85B2F" w:rsidRDefault="00DB1656">
            <w:pPr>
              <w:spacing w:before="20" w:after="20"/>
              <w:jc w:val="center"/>
            </w:pPr>
            <w:r>
              <w:rPr>
                <w:sz w:val="13"/>
                <w:szCs w:val="13"/>
              </w:rPr>
              <w:t>3654.82</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09894D" w14:textId="77777777" w:rsidR="00C85B2F" w:rsidRDefault="00DB1656">
            <w:pPr>
              <w:spacing w:before="20" w:after="20"/>
              <w:jc w:val="center"/>
            </w:pPr>
            <w:r>
              <w:rPr>
                <w:sz w:val="13"/>
                <w:szCs w:val="13"/>
              </w:rPr>
              <w:t>16.969</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E542BD" w14:textId="77777777" w:rsidR="00C85B2F" w:rsidRDefault="00DB1656">
            <w:pPr>
              <w:spacing w:before="20" w:after="20"/>
              <w:jc w:val="center"/>
            </w:pPr>
            <w:r>
              <w:rPr>
                <w:sz w:val="13"/>
                <w:szCs w:val="13"/>
              </w:rPr>
              <w:t>23.998</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3E187C" w14:textId="77777777" w:rsidR="00C85B2F" w:rsidRDefault="00DB1656">
            <w:pPr>
              <w:spacing w:before="20" w:after="20"/>
              <w:jc w:val="center"/>
            </w:pPr>
            <w:r>
              <w:rPr>
                <w:sz w:val="13"/>
                <w:szCs w:val="13"/>
              </w:rPr>
              <w:t>311.127</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D3E465C" w14:textId="77777777" w:rsidR="00C85B2F" w:rsidRDefault="00DB1656">
            <w:pPr>
              <w:spacing w:before="20" w:after="20"/>
              <w:jc w:val="center"/>
            </w:pPr>
            <w:r>
              <w:rPr>
                <w:sz w:val="13"/>
                <w:szCs w:val="13"/>
              </w:rPr>
              <w:t>0.2103</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1DEDE5" w14:textId="77777777" w:rsidR="00C85B2F" w:rsidRDefault="00DB1656">
            <w:pPr>
              <w:spacing w:before="20" w:after="20"/>
              <w:jc w:val="center"/>
            </w:pPr>
            <w:r>
              <w:rPr>
                <w:sz w:val="13"/>
                <w:szCs w:val="13"/>
              </w:rPr>
              <w:t>3.8953</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C3C460D" w14:textId="77777777" w:rsidR="00C85B2F" w:rsidRDefault="00DB1656">
            <w:pPr>
              <w:spacing w:before="20" w:after="20"/>
              <w:jc w:val="center"/>
            </w:pPr>
            <w:r>
              <w:rPr>
                <w:sz w:val="13"/>
                <w:szCs w:val="13"/>
              </w:rPr>
              <w:t>2.8578</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585516" w14:textId="77777777" w:rsidR="00C85B2F" w:rsidRDefault="00DB1656">
            <w:pPr>
              <w:spacing w:before="20" w:after="20"/>
              <w:jc w:val="center"/>
            </w:pPr>
            <w:r>
              <w:rPr>
                <w:sz w:val="13"/>
                <w:szCs w:val="13"/>
              </w:rPr>
              <w:t>11.91</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AC50A47" w14:textId="77777777" w:rsidR="00C85B2F" w:rsidRDefault="00DB1656">
            <w:pPr>
              <w:spacing w:before="20" w:after="20"/>
              <w:jc w:val="center"/>
            </w:pPr>
            <w:r>
              <w:rPr>
                <w:sz w:val="13"/>
                <w:szCs w:val="13"/>
              </w:rPr>
              <w:t>13.9467</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428251B" w14:textId="77777777" w:rsidR="00C85B2F" w:rsidRDefault="00DB1656">
            <w:pPr>
              <w:spacing w:before="20" w:after="20"/>
              <w:jc w:val="center"/>
            </w:pPr>
            <w:r>
              <w:rPr>
                <w:b/>
                <w:bCs/>
                <w:color w:val="2E5A2E"/>
                <w:sz w:val="13"/>
                <w:szCs w:val="13"/>
              </w:rPr>
              <w:t>YES</w:t>
            </w:r>
          </w:p>
        </w:tc>
      </w:tr>
      <w:tr w:rsidR="00C85B2F" w14:paraId="20320DA8" w14:textId="77777777">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A22F17" w14:textId="77777777" w:rsidR="00C85B2F" w:rsidRDefault="00DB1656">
            <w:pPr>
              <w:spacing w:before="20" w:after="20"/>
              <w:jc w:val="center"/>
            </w:pPr>
            <w:r>
              <w:rPr>
                <w:sz w:val="13"/>
                <w:szCs w:val="13"/>
              </w:rPr>
              <w:t>230</w:t>
            </w:r>
          </w:p>
        </w:tc>
        <w:tc>
          <w:tcPr>
            <w:tcW w:w="5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F54890" w14:textId="77777777" w:rsidR="00C85B2F" w:rsidRDefault="00DB1656">
            <w:pPr>
              <w:spacing w:before="20" w:after="20"/>
              <w:jc w:val="center"/>
            </w:pPr>
            <w:r>
              <w:rPr>
                <w:sz w:val="13"/>
                <w:szCs w:val="13"/>
              </w:rPr>
              <w:t>0.988</w:t>
            </w:r>
          </w:p>
        </w:tc>
        <w:tc>
          <w:tcPr>
            <w:tcW w:w="6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EDB9E5" w14:textId="77777777" w:rsidR="00C85B2F" w:rsidRDefault="00DB1656">
            <w:pPr>
              <w:spacing w:before="20" w:after="20"/>
              <w:jc w:val="center"/>
            </w:pPr>
            <w:r>
              <w:rPr>
                <w:sz w:val="13"/>
                <w:szCs w:val="13"/>
              </w:rPr>
              <w:t>3600</w:t>
            </w:r>
          </w:p>
        </w:tc>
        <w:tc>
          <w:tcPr>
            <w:tcW w:w="8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014A28" w14:textId="77777777" w:rsidR="00C85B2F" w:rsidRDefault="00DB1656">
            <w:pPr>
              <w:spacing w:before="20" w:after="20"/>
              <w:jc w:val="center"/>
            </w:pPr>
            <w:r>
              <w:rPr>
                <w:sz w:val="13"/>
                <w:szCs w:val="13"/>
              </w:rPr>
              <w:t>3643.72</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868A57" w14:textId="77777777" w:rsidR="00C85B2F" w:rsidRDefault="00DB1656">
            <w:pPr>
              <w:spacing w:before="20" w:after="20"/>
              <w:jc w:val="center"/>
            </w:pPr>
            <w:r>
              <w:rPr>
                <w:sz w:val="13"/>
                <w:szCs w:val="13"/>
              </w:rPr>
              <w:t>16.184</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D761314" w14:textId="77777777" w:rsidR="00C85B2F" w:rsidRDefault="00DB1656">
            <w:pPr>
              <w:spacing w:before="20" w:after="20"/>
              <w:jc w:val="center"/>
            </w:pPr>
            <w:r>
              <w:rPr>
                <w:sz w:val="13"/>
                <w:szCs w:val="13"/>
              </w:rPr>
              <w:t>22.887</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C6E0A0" w14:textId="77777777" w:rsidR="00C85B2F" w:rsidRDefault="00DB1656">
            <w:pPr>
              <w:spacing w:before="20" w:after="20"/>
              <w:jc w:val="center"/>
            </w:pPr>
            <w:r>
              <w:rPr>
                <w:sz w:val="13"/>
                <w:szCs w:val="13"/>
              </w:rPr>
              <w:t>325.269</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9A4255B" w14:textId="77777777" w:rsidR="00C85B2F" w:rsidRDefault="00DB1656">
            <w:pPr>
              <w:spacing w:before="20" w:after="20"/>
              <w:jc w:val="center"/>
            </w:pPr>
            <w:r>
              <w:rPr>
                <w:sz w:val="13"/>
                <w:szCs w:val="13"/>
              </w:rPr>
              <w:t>0.1744</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39D59E" w14:textId="77777777" w:rsidR="00C85B2F" w:rsidRDefault="00DB1656">
            <w:pPr>
              <w:spacing w:before="20" w:after="20"/>
              <w:jc w:val="center"/>
            </w:pPr>
            <w:r>
              <w:rPr>
                <w:sz w:val="13"/>
                <w:szCs w:val="13"/>
              </w:rPr>
              <w:t>3.3775</w:t>
            </w:r>
          </w:p>
        </w:tc>
        <w:tc>
          <w:tcPr>
            <w:tcW w:w="7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AC50C21" w14:textId="77777777" w:rsidR="00C85B2F" w:rsidRDefault="00DB1656">
            <w:pPr>
              <w:spacing w:before="20" w:after="20"/>
              <w:jc w:val="center"/>
            </w:pPr>
            <w:r>
              <w:rPr>
                <w:sz w:val="13"/>
                <w:szCs w:val="13"/>
              </w:rPr>
              <w:t>2.6638</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6F2009" w14:textId="77777777" w:rsidR="00C85B2F" w:rsidRDefault="00DB1656">
            <w:pPr>
              <w:spacing w:before="20" w:after="20"/>
              <w:jc w:val="center"/>
            </w:pPr>
            <w:r>
              <w:rPr>
                <w:sz w:val="13"/>
                <w:szCs w:val="13"/>
              </w:rPr>
              <w:t>11.64</w:t>
            </w:r>
          </w:p>
        </w:tc>
        <w:tc>
          <w:tcPr>
            <w:tcW w:w="76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62CCF24" w14:textId="77777777" w:rsidR="00C85B2F" w:rsidRDefault="00DB1656">
            <w:pPr>
              <w:spacing w:before="20" w:after="20"/>
              <w:jc w:val="center"/>
            </w:pPr>
            <w:r>
              <w:rPr>
                <w:sz w:val="13"/>
                <w:szCs w:val="13"/>
              </w:rPr>
              <w:t>13.1324</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201351B3" w14:textId="77777777" w:rsidR="00C85B2F" w:rsidRDefault="00DB1656">
            <w:pPr>
              <w:spacing w:before="20" w:after="20"/>
              <w:jc w:val="center"/>
            </w:pPr>
            <w:r>
              <w:rPr>
                <w:b/>
                <w:bCs/>
                <w:color w:val="2E5A2E"/>
                <w:sz w:val="13"/>
                <w:szCs w:val="13"/>
              </w:rPr>
              <w:t>YES</w:t>
            </w:r>
          </w:p>
        </w:tc>
      </w:tr>
      <w:tr w:rsidR="00C85B2F" w14:paraId="31D531B7" w14:textId="77777777">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42A067" w14:textId="77777777" w:rsidR="00C85B2F" w:rsidRDefault="00DB1656">
            <w:pPr>
              <w:spacing w:before="20" w:after="20"/>
              <w:jc w:val="center"/>
            </w:pPr>
            <w:r>
              <w:rPr>
                <w:sz w:val="13"/>
                <w:szCs w:val="13"/>
              </w:rPr>
              <w:t>264</w:t>
            </w:r>
          </w:p>
        </w:tc>
        <w:tc>
          <w:tcPr>
            <w:tcW w:w="5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6105601" w14:textId="77777777" w:rsidR="00C85B2F" w:rsidRDefault="00DB1656">
            <w:pPr>
              <w:spacing w:before="20" w:after="20"/>
              <w:jc w:val="center"/>
            </w:pPr>
            <w:r>
              <w:rPr>
                <w:sz w:val="13"/>
                <w:szCs w:val="13"/>
              </w:rPr>
              <w:t>0.990</w:t>
            </w:r>
          </w:p>
        </w:tc>
        <w:tc>
          <w:tcPr>
            <w:tcW w:w="6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C01BE3" w14:textId="77777777" w:rsidR="00C85B2F" w:rsidRDefault="00DB1656">
            <w:pPr>
              <w:spacing w:before="20" w:after="20"/>
              <w:jc w:val="center"/>
            </w:pPr>
            <w:r>
              <w:rPr>
                <w:sz w:val="13"/>
                <w:szCs w:val="13"/>
              </w:rPr>
              <w:t>3600</w:t>
            </w:r>
          </w:p>
        </w:tc>
        <w:tc>
          <w:tcPr>
            <w:tcW w:w="8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FA9DCB" w14:textId="77777777" w:rsidR="00C85B2F" w:rsidRDefault="00DB1656">
            <w:pPr>
              <w:spacing w:before="20" w:after="20"/>
              <w:jc w:val="center"/>
            </w:pPr>
            <w:r>
              <w:rPr>
                <w:sz w:val="13"/>
                <w:szCs w:val="13"/>
              </w:rPr>
              <w:t>3636.36</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8455C7" w14:textId="77777777" w:rsidR="00C85B2F" w:rsidRDefault="00DB1656">
            <w:pPr>
              <w:spacing w:before="20" w:after="20"/>
              <w:jc w:val="center"/>
            </w:pPr>
            <w:r>
              <w:rPr>
                <w:sz w:val="13"/>
                <w:szCs w:val="13"/>
              </w:rPr>
              <w:t>14.469</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DB95BF" w14:textId="77777777" w:rsidR="00C85B2F" w:rsidRDefault="00DB1656">
            <w:pPr>
              <w:spacing w:before="20" w:after="20"/>
              <w:jc w:val="center"/>
            </w:pPr>
            <w:r>
              <w:rPr>
                <w:sz w:val="13"/>
                <w:szCs w:val="13"/>
              </w:rPr>
              <w:t>20.462</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0CB427" w14:textId="77777777" w:rsidR="00C85B2F" w:rsidRDefault="00DB1656">
            <w:pPr>
              <w:spacing w:before="20" w:after="20"/>
              <w:jc w:val="center"/>
            </w:pPr>
            <w:r>
              <w:rPr>
                <w:sz w:val="13"/>
                <w:szCs w:val="13"/>
              </w:rPr>
              <w:t>373.352</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0680812" w14:textId="77777777" w:rsidR="00C85B2F" w:rsidRDefault="00DB1656">
            <w:pPr>
              <w:spacing w:before="20" w:after="20"/>
              <w:jc w:val="center"/>
            </w:pPr>
            <w:r>
              <w:rPr>
                <w:sz w:val="13"/>
                <w:szCs w:val="13"/>
              </w:rPr>
              <w:t>0.0524</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20A7474" w14:textId="77777777" w:rsidR="00C85B2F" w:rsidRDefault="00DB1656">
            <w:pPr>
              <w:spacing w:before="20" w:after="20"/>
              <w:jc w:val="center"/>
            </w:pPr>
            <w:r>
              <w:rPr>
                <w:sz w:val="13"/>
                <w:szCs w:val="13"/>
              </w:rPr>
              <w:t>1.1646</w:t>
            </w:r>
          </w:p>
        </w:tc>
        <w:tc>
          <w:tcPr>
            <w:tcW w:w="7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6225EC8" w14:textId="77777777" w:rsidR="00C85B2F" w:rsidRDefault="00DB1656">
            <w:pPr>
              <w:spacing w:before="20" w:after="20"/>
              <w:jc w:val="center"/>
            </w:pPr>
            <w:r>
              <w:rPr>
                <w:sz w:val="13"/>
                <w:szCs w:val="13"/>
              </w:rPr>
              <w:t>1.1002</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9AF3EE" w14:textId="77777777" w:rsidR="00C85B2F" w:rsidRDefault="00DB1656">
            <w:pPr>
              <w:spacing w:before="20" w:after="20"/>
              <w:jc w:val="center"/>
            </w:pPr>
            <w:r>
              <w:rPr>
                <w:sz w:val="13"/>
                <w:szCs w:val="13"/>
              </w:rPr>
              <w:t>5.38</w:t>
            </w:r>
          </w:p>
        </w:tc>
        <w:tc>
          <w:tcPr>
            <w:tcW w:w="76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8C99B3" w14:textId="77777777" w:rsidR="00C85B2F" w:rsidRDefault="00DB1656">
            <w:pPr>
              <w:spacing w:before="20" w:after="20"/>
              <w:jc w:val="center"/>
            </w:pPr>
            <w:r>
              <w:rPr>
                <w:sz w:val="13"/>
                <w:szCs w:val="13"/>
              </w:rPr>
              <w:t>10.8132</w:t>
            </w:r>
          </w:p>
        </w:tc>
        <w:tc>
          <w:tcPr>
            <w:tcW w:w="860" w:type="dxa"/>
            <w:tcBorders>
              <w:top w:val="single" w:sz="2" w:space="0" w:color="BCCCDD"/>
              <w:left w:val="single" w:sz="2" w:space="0" w:color="BCCCDD"/>
              <w:bottom w:val="single" w:sz="2" w:space="0" w:color="BCCCDD"/>
              <w:right w:val="single" w:sz="2" w:space="0" w:color="BCCCDD"/>
            </w:tcBorders>
            <w:shd w:val="clear" w:color="auto" w:fill="E4EFD9"/>
            <w:tcMar>
              <w:top w:w="50" w:type="dxa"/>
              <w:left w:w="90" w:type="dxa"/>
              <w:bottom w:w="50" w:type="dxa"/>
              <w:right w:w="90" w:type="dxa"/>
            </w:tcMar>
            <w:vAlign w:val="center"/>
          </w:tcPr>
          <w:p w14:paraId="1AF13043" w14:textId="77777777" w:rsidR="00C85B2F" w:rsidRDefault="00DB1656">
            <w:pPr>
              <w:spacing w:before="20" w:after="20"/>
              <w:jc w:val="center"/>
            </w:pPr>
            <w:r>
              <w:rPr>
                <w:b/>
                <w:bCs/>
                <w:color w:val="2E5A2E"/>
                <w:sz w:val="13"/>
                <w:szCs w:val="13"/>
              </w:rPr>
              <w:t>YES</w:t>
            </w:r>
          </w:p>
        </w:tc>
      </w:tr>
    </w:tbl>
    <w:p w14:paraId="5AE0F5DF" w14:textId="77777777" w:rsidR="00C85B2F" w:rsidRDefault="00DB1656">
      <w:pPr>
        <w:pStyle w:val="Heading2"/>
        <w:spacing w:before="220" w:after="70"/>
      </w:pPr>
      <w:r>
        <w:rPr>
          <w:b/>
          <w:bCs/>
          <w:color w:val="3F7CB5"/>
          <w:sz w:val="23"/>
          <w:szCs w:val="23"/>
        </w:rPr>
        <w:t>Table 7.2 — Worst-case line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40"/>
        <w:gridCol w:w="1180"/>
        <w:gridCol w:w="1080"/>
        <w:gridCol w:w="980"/>
        <w:gridCol w:w="1020"/>
        <w:gridCol w:w="1080"/>
        <w:gridCol w:w="1980"/>
      </w:tblGrid>
      <w:tr w:rsidR="00C85B2F" w14:paraId="0BB8C929" w14:textId="77777777">
        <w:trPr>
          <w:tblHeader/>
        </w:trPr>
        <w:tc>
          <w:tcPr>
            <w:tcW w:w="9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345554A" w14:textId="77777777" w:rsidR="00C85B2F" w:rsidRDefault="00DB1656">
            <w:pPr>
              <w:spacing w:before="20" w:after="20"/>
              <w:jc w:val="center"/>
            </w:pPr>
            <w:proofErr w:type="spellStart"/>
            <w:r>
              <w:rPr>
                <w:b/>
                <w:bCs/>
                <w:color w:val="FFFFFF"/>
                <w:sz w:val="14"/>
                <w:szCs w:val="14"/>
              </w:rPr>
              <w:t>V_in</w:t>
            </w:r>
            <w:proofErr w:type="spellEnd"/>
            <w:r>
              <w:rPr>
                <w:b/>
                <w:bCs/>
                <w:color w:val="FFFFFF"/>
                <w:sz w:val="14"/>
                <w:szCs w:val="14"/>
              </w:rPr>
              <w:t xml:space="preserve"> (V)</w:t>
            </w:r>
          </w:p>
        </w:tc>
        <w:tc>
          <w:tcPr>
            <w:tcW w:w="114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5E5B33B" w14:textId="77777777" w:rsidR="00C85B2F" w:rsidRDefault="00DB1656">
            <w:pPr>
              <w:spacing w:before="20" w:after="20"/>
              <w:jc w:val="center"/>
            </w:pPr>
            <w:proofErr w:type="spellStart"/>
            <w:r>
              <w:rPr>
                <w:b/>
                <w:bCs/>
                <w:color w:val="FFFFFF"/>
                <w:sz w:val="14"/>
                <w:szCs w:val="14"/>
              </w:rPr>
              <w:t>V_pk</w:t>
            </w:r>
            <w:proofErr w:type="spellEnd"/>
            <w:r>
              <w:rPr>
                <w:b/>
                <w:bCs/>
                <w:color w:val="FFFFFF"/>
                <w:sz w:val="14"/>
                <w:szCs w:val="14"/>
              </w:rPr>
              <w:t xml:space="preserve"> (V)</w:t>
            </w:r>
          </w:p>
        </w:tc>
        <w:tc>
          <w:tcPr>
            <w:tcW w:w="11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8198C85" w14:textId="77777777" w:rsidR="00C85B2F" w:rsidRDefault="00DB1656">
            <w:pPr>
              <w:spacing w:before="20" w:after="20"/>
              <w:jc w:val="center"/>
            </w:pPr>
            <w:proofErr w:type="spellStart"/>
            <w:r>
              <w:rPr>
                <w:b/>
                <w:bCs/>
                <w:color w:val="FFFFFF"/>
                <w:sz w:val="14"/>
                <w:szCs w:val="14"/>
              </w:rPr>
              <w:t>V_in@max</w:t>
            </w:r>
            <w:proofErr w:type="spellEnd"/>
            <w:r>
              <w:rPr>
                <w:b/>
                <w:bCs/>
                <w:color w:val="FFFFFF"/>
                <w:sz w:val="14"/>
                <w:szCs w:val="14"/>
              </w:rPr>
              <w:t xml:space="preserve"> (V)</w:t>
            </w:r>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73089A1" w14:textId="77777777" w:rsidR="00C85B2F" w:rsidRDefault="00DB1656">
            <w:pPr>
              <w:spacing w:before="20" w:after="20"/>
              <w:jc w:val="center"/>
            </w:pPr>
            <w:r>
              <w:rPr>
                <w:b/>
                <w:bCs/>
                <w:color w:val="FFFFFF"/>
                <w:sz w:val="14"/>
                <w:szCs w:val="14"/>
              </w:rPr>
              <w:t>θ₁ (deg)</w:t>
            </w:r>
          </w:p>
        </w:tc>
        <w:tc>
          <w:tcPr>
            <w:tcW w:w="9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C1CD1FD" w14:textId="77777777" w:rsidR="00C85B2F" w:rsidRDefault="00DB1656">
            <w:pPr>
              <w:spacing w:before="20" w:after="20"/>
              <w:jc w:val="center"/>
            </w:pPr>
            <w:r>
              <w:rPr>
                <w:b/>
                <w:bCs/>
                <w:color w:val="FFFFFF"/>
                <w:sz w:val="14"/>
                <w:szCs w:val="14"/>
              </w:rPr>
              <w:t>t₁ (</w:t>
            </w:r>
            <w:proofErr w:type="spellStart"/>
            <w:r>
              <w:rPr>
                <w:b/>
                <w:bCs/>
                <w:color w:val="FFFFFF"/>
                <w:sz w:val="14"/>
                <w:szCs w:val="14"/>
              </w:rPr>
              <w:t>ms</w:t>
            </w:r>
            <w:proofErr w:type="spellEnd"/>
            <w:r>
              <w:rPr>
                <w:b/>
                <w:bCs/>
                <w:color w:val="FFFFFF"/>
                <w:sz w:val="14"/>
                <w:szCs w:val="14"/>
              </w:rPr>
              <w:t>)</w:t>
            </w:r>
          </w:p>
        </w:tc>
        <w:tc>
          <w:tcPr>
            <w:tcW w:w="10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8B08AFD" w14:textId="77777777" w:rsidR="00C85B2F" w:rsidRDefault="00DB1656">
            <w:pPr>
              <w:spacing w:before="20" w:after="20"/>
              <w:jc w:val="center"/>
            </w:pPr>
            <w:proofErr w:type="spellStart"/>
            <w:r>
              <w:rPr>
                <w:b/>
                <w:bCs/>
                <w:color w:val="FFFFFF"/>
                <w:sz w:val="14"/>
                <w:szCs w:val="14"/>
              </w:rPr>
              <w:t>D_worst</w:t>
            </w:r>
            <w:proofErr w:type="spellEnd"/>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7D0C89A" w14:textId="77777777" w:rsidR="00C85B2F" w:rsidRDefault="00DB1656">
            <w:pPr>
              <w:spacing w:before="20" w:after="20"/>
              <w:jc w:val="center"/>
            </w:pPr>
            <w:proofErr w:type="spellStart"/>
            <w:r>
              <w:rPr>
                <w:b/>
                <w:bCs/>
                <w:color w:val="FFFFFF"/>
                <w:sz w:val="14"/>
                <w:szCs w:val="14"/>
              </w:rPr>
              <w:t>ΔI_L,max</w:t>
            </w:r>
            <w:proofErr w:type="spellEnd"/>
            <w:r>
              <w:rPr>
                <w:b/>
                <w:bCs/>
                <w:color w:val="FFFFFF"/>
                <w:sz w:val="14"/>
                <w:szCs w:val="14"/>
              </w:rPr>
              <w:t xml:space="preserve"> (A)</w:t>
            </w:r>
          </w:p>
        </w:tc>
        <w:tc>
          <w:tcPr>
            <w:tcW w:w="19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FAC9ABB" w14:textId="77777777" w:rsidR="00C85B2F" w:rsidRDefault="00DB1656">
            <w:pPr>
              <w:spacing w:before="20" w:after="20"/>
            </w:pPr>
            <w:r>
              <w:rPr>
                <w:b/>
                <w:bCs/>
                <w:color w:val="FFFFFF"/>
                <w:sz w:val="14"/>
                <w:szCs w:val="14"/>
              </w:rPr>
              <w:t>Condition</w:t>
            </w:r>
          </w:p>
        </w:tc>
      </w:tr>
      <w:tr w:rsidR="00C85B2F" w14:paraId="7632578D" w14:textId="77777777">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09D979" w14:textId="77777777" w:rsidR="00C85B2F" w:rsidRDefault="00DB1656">
            <w:pPr>
              <w:spacing w:before="20" w:after="20"/>
              <w:jc w:val="center"/>
            </w:pPr>
            <w:r>
              <w:rPr>
                <w:sz w:val="14"/>
                <w:szCs w:val="14"/>
              </w:rPr>
              <w:t>90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3E8DDE8" w14:textId="77777777" w:rsidR="00C85B2F" w:rsidRDefault="00DB1656">
            <w:pPr>
              <w:spacing w:before="20" w:after="20"/>
              <w:jc w:val="center"/>
            </w:pPr>
            <w:r>
              <w:rPr>
                <w:sz w:val="14"/>
                <w:szCs w:val="14"/>
              </w:rPr>
              <w:t>127.279</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795FD27" w14:textId="77777777" w:rsidR="00C85B2F" w:rsidRDefault="00DB1656">
            <w:pPr>
              <w:spacing w:before="20" w:after="20"/>
              <w:jc w:val="center"/>
            </w:pPr>
            <w:r>
              <w:rPr>
                <w:sz w:val="14"/>
                <w:szCs w:val="14"/>
              </w:rPr>
              <w:t>127.2792</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1D7BE9" w14:textId="77777777" w:rsidR="00C85B2F" w:rsidRDefault="00DB1656">
            <w:pPr>
              <w:spacing w:before="20" w:after="20"/>
              <w:jc w:val="center"/>
            </w:pPr>
            <w:r>
              <w:rPr>
                <w:sz w:val="14"/>
                <w:szCs w:val="14"/>
              </w:rPr>
              <w:t>90.0000</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278312" w14:textId="77777777" w:rsidR="00C85B2F" w:rsidRDefault="00DB1656">
            <w:pPr>
              <w:spacing w:before="20" w:after="20"/>
              <w:jc w:val="center"/>
            </w:pPr>
            <w:r>
              <w:rPr>
                <w:sz w:val="14"/>
                <w:szCs w:val="14"/>
              </w:rPr>
              <w:t>4.1667</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4DC12D1" w14:textId="77777777" w:rsidR="00C85B2F" w:rsidRDefault="00DB1656">
            <w:pPr>
              <w:spacing w:before="20" w:after="20"/>
              <w:jc w:val="center"/>
            </w:pPr>
            <w:r>
              <w:rPr>
                <w:sz w:val="14"/>
                <w:szCs w:val="14"/>
              </w:rPr>
              <w:t>0.6770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9CACE7E" w14:textId="77777777" w:rsidR="00C85B2F" w:rsidRDefault="00DB1656">
            <w:pPr>
              <w:spacing w:before="20" w:after="20"/>
              <w:jc w:val="center"/>
            </w:pPr>
            <w:r>
              <w:rPr>
                <w:sz w:val="14"/>
                <w:szCs w:val="14"/>
              </w:rPr>
              <w:t>5.1287</w:t>
            </w:r>
          </w:p>
        </w:tc>
        <w:tc>
          <w:tcPr>
            <w:tcW w:w="1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608746" w14:textId="77777777" w:rsidR="00C85B2F" w:rsidRDefault="00DB1656">
            <w:pPr>
              <w:spacing w:before="20" w:after="20"/>
            </w:pPr>
            <w:proofErr w:type="spellStart"/>
            <w:r>
              <w:rPr>
                <w:sz w:val="14"/>
                <w:szCs w:val="14"/>
              </w:rPr>
              <w:t>V_pk</w:t>
            </w:r>
            <w:proofErr w:type="spellEnd"/>
            <w:r>
              <w:rPr>
                <w:sz w:val="14"/>
                <w:szCs w:val="14"/>
              </w:rPr>
              <w:t xml:space="preserve"> &lt; </w:t>
            </w:r>
            <w:proofErr w:type="spellStart"/>
            <w:r>
              <w:rPr>
                <w:sz w:val="14"/>
                <w:szCs w:val="14"/>
              </w:rPr>
              <w:t>V_out</w:t>
            </w:r>
            <w:proofErr w:type="spellEnd"/>
            <w:r>
              <w:rPr>
                <w:sz w:val="14"/>
                <w:szCs w:val="14"/>
              </w:rPr>
              <w:t>/2 crest</w:t>
            </w:r>
          </w:p>
        </w:tc>
      </w:tr>
      <w:tr w:rsidR="00C85B2F" w14:paraId="1A84999D" w14:textId="77777777">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455B53C" w14:textId="77777777" w:rsidR="00C85B2F" w:rsidRDefault="00DB1656">
            <w:pPr>
              <w:spacing w:before="20" w:after="20"/>
              <w:jc w:val="center"/>
            </w:pPr>
            <w:r>
              <w:rPr>
                <w:sz w:val="14"/>
                <w:szCs w:val="14"/>
              </w:rPr>
              <w:t>110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7167FC2" w14:textId="77777777" w:rsidR="00C85B2F" w:rsidRDefault="00DB1656">
            <w:pPr>
              <w:spacing w:before="20" w:after="20"/>
              <w:jc w:val="center"/>
            </w:pPr>
            <w:r>
              <w:rPr>
                <w:sz w:val="14"/>
                <w:szCs w:val="14"/>
              </w:rPr>
              <w:t>155.563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53021D2" w14:textId="77777777" w:rsidR="00C85B2F" w:rsidRDefault="00DB1656">
            <w:pPr>
              <w:spacing w:before="20" w:after="20"/>
              <w:jc w:val="center"/>
            </w:pPr>
            <w:r>
              <w:rPr>
                <w:sz w:val="14"/>
                <w:szCs w:val="14"/>
              </w:rPr>
              <w:t>155.5635</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28E6829" w14:textId="77777777" w:rsidR="00C85B2F" w:rsidRDefault="00DB1656">
            <w:pPr>
              <w:spacing w:before="20" w:after="20"/>
              <w:jc w:val="center"/>
            </w:pPr>
            <w:r>
              <w:rPr>
                <w:sz w:val="14"/>
                <w:szCs w:val="14"/>
              </w:rPr>
              <w:t>90.0000</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C3E8B78" w14:textId="77777777" w:rsidR="00C85B2F" w:rsidRDefault="00DB1656">
            <w:pPr>
              <w:spacing w:before="20" w:after="20"/>
              <w:jc w:val="center"/>
            </w:pPr>
            <w:r>
              <w:rPr>
                <w:sz w:val="14"/>
                <w:szCs w:val="14"/>
              </w:rPr>
              <w:t>4.1667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793244" w14:textId="77777777" w:rsidR="00C85B2F" w:rsidRDefault="00DB1656">
            <w:pPr>
              <w:spacing w:before="20" w:after="20"/>
              <w:jc w:val="center"/>
            </w:pPr>
            <w:r>
              <w:rPr>
                <w:sz w:val="14"/>
                <w:szCs w:val="14"/>
              </w:rPr>
              <w:t>0.6052</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8A49F9" w14:textId="77777777" w:rsidR="00C85B2F" w:rsidRDefault="00DB1656">
            <w:pPr>
              <w:spacing w:before="20" w:after="20"/>
              <w:jc w:val="center"/>
            </w:pPr>
            <w:r>
              <w:rPr>
                <w:sz w:val="14"/>
                <w:szCs w:val="14"/>
              </w:rPr>
              <w:t>5.6037</w:t>
            </w:r>
          </w:p>
        </w:tc>
        <w:tc>
          <w:tcPr>
            <w:tcW w:w="1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E44A542" w14:textId="77777777" w:rsidR="00C85B2F" w:rsidRDefault="00DB1656">
            <w:pPr>
              <w:spacing w:before="20" w:after="20"/>
            </w:pPr>
            <w:proofErr w:type="spellStart"/>
            <w:r>
              <w:rPr>
                <w:sz w:val="14"/>
                <w:szCs w:val="14"/>
              </w:rPr>
              <w:t>V_pk</w:t>
            </w:r>
            <w:proofErr w:type="spellEnd"/>
            <w:r>
              <w:rPr>
                <w:sz w:val="14"/>
                <w:szCs w:val="14"/>
              </w:rPr>
              <w:t xml:space="preserve"> &lt; </w:t>
            </w:r>
            <w:proofErr w:type="spellStart"/>
            <w:r>
              <w:rPr>
                <w:sz w:val="14"/>
                <w:szCs w:val="14"/>
              </w:rPr>
              <w:t>V_out</w:t>
            </w:r>
            <w:proofErr w:type="spellEnd"/>
            <w:r>
              <w:rPr>
                <w:sz w:val="14"/>
                <w:szCs w:val="14"/>
              </w:rPr>
              <w:t>/2 crest</w:t>
            </w:r>
          </w:p>
        </w:tc>
      </w:tr>
      <w:tr w:rsidR="00C85B2F" w14:paraId="639D3EA4" w14:textId="77777777">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C05DE32" w14:textId="77777777" w:rsidR="00C85B2F" w:rsidRDefault="00DB1656">
            <w:pPr>
              <w:spacing w:before="20" w:after="20"/>
              <w:jc w:val="center"/>
            </w:pPr>
            <w:r>
              <w:rPr>
                <w:sz w:val="14"/>
                <w:szCs w:val="14"/>
              </w:rPr>
              <w:t>120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82A0CEA" w14:textId="77777777" w:rsidR="00C85B2F" w:rsidRDefault="00DB1656">
            <w:pPr>
              <w:spacing w:before="20" w:after="20"/>
              <w:jc w:val="center"/>
            </w:pPr>
            <w:r>
              <w:rPr>
                <w:sz w:val="14"/>
                <w:szCs w:val="14"/>
              </w:rPr>
              <w:t>169.706</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03E4473" w14:textId="77777777" w:rsidR="00C85B2F" w:rsidRDefault="00DB1656">
            <w:pPr>
              <w:spacing w:before="20" w:after="20"/>
              <w:jc w:val="center"/>
            </w:pPr>
            <w:r>
              <w:rPr>
                <w:sz w:val="14"/>
                <w:szCs w:val="14"/>
              </w:rPr>
              <w:t>169.7056</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FD4C8A5" w14:textId="77777777" w:rsidR="00C85B2F" w:rsidRDefault="00DB1656">
            <w:pPr>
              <w:spacing w:before="20" w:after="20"/>
              <w:jc w:val="center"/>
            </w:pPr>
            <w:r>
              <w:rPr>
                <w:sz w:val="14"/>
                <w:szCs w:val="14"/>
              </w:rPr>
              <w:t>90.0000</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12225C1" w14:textId="77777777" w:rsidR="00C85B2F" w:rsidRDefault="00DB1656">
            <w:pPr>
              <w:spacing w:before="20" w:after="20"/>
              <w:jc w:val="center"/>
            </w:pPr>
            <w:r>
              <w:rPr>
                <w:sz w:val="14"/>
                <w:szCs w:val="14"/>
              </w:rPr>
              <w:t>4.1667</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0F1F59" w14:textId="77777777" w:rsidR="00C85B2F" w:rsidRDefault="00DB1656">
            <w:pPr>
              <w:spacing w:before="20" w:after="20"/>
              <w:jc w:val="center"/>
            </w:pPr>
            <w:r>
              <w:rPr>
                <w:sz w:val="14"/>
                <w:szCs w:val="14"/>
              </w:rPr>
              <w:t>0.5693</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32890C" w14:textId="77777777" w:rsidR="00C85B2F" w:rsidRDefault="00DB1656">
            <w:pPr>
              <w:spacing w:before="20" w:after="20"/>
              <w:jc w:val="center"/>
            </w:pPr>
            <w:r>
              <w:rPr>
                <w:sz w:val="14"/>
                <w:szCs w:val="14"/>
              </w:rPr>
              <w:t>5.7505</w:t>
            </w:r>
          </w:p>
        </w:tc>
        <w:tc>
          <w:tcPr>
            <w:tcW w:w="1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6C08AE5" w14:textId="77777777" w:rsidR="00C85B2F" w:rsidRDefault="00DB1656">
            <w:pPr>
              <w:spacing w:before="20" w:after="20"/>
            </w:pPr>
            <w:proofErr w:type="spellStart"/>
            <w:r>
              <w:rPr>
                <w:sz w:val="14"/>
                <w:szCs w:val="14"/>
              </w:rPr>
              <w:t>V_pk</w:t>
            </w:r>
            <w:proofErr w:type="spellEnd"/>
            <w:r>
              <w:rPr>
                <w:sz w:val="14"/>
                <w:szCs w:val="14"/>
              </w:rPr>
              <w:t xml:space="preserve"> &lt; </w:t>
            </w:r>
            <w:proofErr w:type="spellStart"/>
            <w:r>
              <w:rPr>
                <w:sz w:val="14"/>
                <w:szCs w:val="14"/>
              </w:rPr>
              <w:t>V_out</w:t>
            </w:r>
            <w:proofErr w:type="spellEnd"/>
            <w:r>
              <w:rPr>
                <w:sz w:val="14"/>
                <w:szCs w:val="14"/>
              </w:rPr>
              <w:t>/2 crest</w:t>
            </w:r>
          </w:p>
        </w:tc>
      </w:tr>
      <w:tr w:rsidR="00C85B2F" w14:paraId="3028564E" w14:textId="77777777">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791669" w14:textId="77777777" w:rsidR="00C85B2F" w:rsidRDefault="00DB1656">
            <w:pPr>
              <w:spacing w:before="20" w:after="20"/>
              <w:jc w:val="center"/>
            </w:pPr>
            <w:r>
              <w:rPr>
                <w:sz w:val="14"/>
                <w:szCs w:val="14"/>
              </w:rPr>
              <w:t>132</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A5D8526" w14:textId="77777777" w:rsidR="00C85B2F" w:rsidRDefault="00DB1656">
            <w:pPr>
              <w:spacing w:before="20" w:after="20"/>
              <w:jc w:val="center"/>
            </w:pPr>
            <w:r>
              <w:rPr>
                <w:sz w:val="14"/>
                <w:szCs w:val="14"/>
              </w:rPr>
              <w:t>186.676</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C9D5D4" w14:textId="77777777" w:rsidR="00C85B2F" w:rsidRDefault="00DB1656">
            <w:pPr>
              <w:spacing w:before="20" w:after="20"/>
              <w:jc w:val="center"/>
            </w:pPr>
            <w:r>
              <w:rPr>
                <w:sz w:val="14"/>
                <w:szCs w:val="14"/>
              </w:rPr>
              <w:t>186.6762</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A1CE362" w14:textId="77777777" w:rsidR="00C85B2F" w:rsidRDefault="00DB1656">
            <w:pPr>
              <w:spacing w:before="20" w:after="20"/>
              <w:jc w:val="center"/>
            </w:pPr>
            <w:r>
              <w:rPr>
                <w:sz w:val="14"/>
                <w:szCs w:val="14"/>
              </w:rPr>
              <w:t>90.0000</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14BF760" w14:textId="77777777" w:rsidR="00C85B2F" w:rsidRDefault="00DB1656">
            <w:pPr>
              <w:spacing w:before="20" w:after="20"/>
              <w:jc w:val="center"/>
            </w:pPr>
            <w:r>
              <w:rPr>
                <w:sz w:val="14"/>
                <w:szCs w:val="14"/>
              </w:rPr>
              <w:t>4.1667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5DF05F" w14:textId="77777777" w:rsidR="00C85B2F" w:rsidRDefault="00DB1656">
            <w:pPr>
              <w:spacing w:before="20" w:after="20"/>
              <w:jc w:val="center"/>
            </w:pPr>
            <w:r>
              <w:rPr>
                <w:sz w:val="14"/>
                <w:szCs w:val="14"/>
              </w:rPr>
              <w:t>0.5262</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0DB45D4" w14:textId="77777777" w:rsidR="00C85B2F" w:rsidRDefault="00DB1656">
            <w:pPr>
              <w:spacing w:before="20" w:after="20"/>
              <w:jc w:val="center"/>
            </w:pPr>
            <w:r>
              <w:rPr>
                <w:sz w:val="14"/>
                <w:szCs w:val="14"/>
              </w:rPr>
              <w:t>5.8470</w:t>
            </w:r>
          </w:p>
        </w:tc>
        <w:tc>
          <w:tcPr>
            <w:tcW w:w="1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7129D46" w14:textId="77777777" w:rsidR="00C85B2F" w:rsidRDefault="00DB1656">
            <w:pPr>
              <w:spacing w:before="20" w:after="20"/>
            </w:pPr>
            <w:proofErr w:type="spellStart"/>
            <w:r>
              <w:rPr>
                <w:sz w:val="14"/>
                <w:szCs w:val="14"/>
              </w:rPr>
              <w:t>V_pk</w:t>
            </w:r>
            <w:proofErr w:type="spellEnd"/>
            <w:r>
              <w:rPr>
                <w:sz w:val="14"/>
                <w:szCs w:val="14"/>
              </w:rPr>
              <w:t xml:space="preserve"> &lt; </w:t>
            </w:r>
            <w:proofErr w:type="spellStart"/>
            <w:r>
              <w:rPr>
                <w:sz w:val="14"/>
                <w:szCs w:val="14"/>
              </w:rPr>
              <w:t>V_out</w:t>
            </w:r>
            <w:proofErr w:type="spellEnd"/>
            <w:r>
              <w:rPr>
                <w:sz w:val="14"/>
                <w:szCs w:val="14"/>
              </w:rPr>
              <w:t>/2 crest</w:t>
            </w:r>
          </w:p>
        </w:tc>
      </w:tr>
      <w:tr w:rsidR="00C85B2F" w14:paraId="3D84134A" w14:textId="77777777">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683B9F1" w14:textId="77777777" w:rsidR="00C85B2F" w:rsidRDefault="00DB1656">
            <w:pPr>
              <w:spacing w:before="20" w:after="20"/>
              <w:jc w:val="center"/>
            </w:pPr>
            <w:r>
              <w:rPr>
                <w:sz w:val="14"/>
                <w:szCs w:val="14"/>
              </w:rPr>
              <w:t>180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6811097" w14:textId="77777777" w:rsidR="00C85B2F" w:rsidRDefault="00DB1656">
            <w:pPr>
              <w:spacing w:before="20" w:after="20"/>
              <w:jc w:val="center"/>
            </w:pPr>
            <w:r>
              <w:rPr>
                <w:sz w:val="14"/>
                <w:szCs w:val="14"/>
              </w:rPr>
              <w:t>254.558</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6659FB" w14:textId="77777777" w:rsidR="00C85B2F" w:rsidRDefault="00DB1656">
            <w:pPr>
              <w:spacing w:before="20" w:after="20"/>
              <w:jc w:val="center"/>
            </w:pPr>
            <w:r>
              <w:rPr>
                <w:sz w:val="14"/>
                <w:szCs w:val="14"/>
              </w:rPr>
              <w:t>197.0000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196C5F4" w14:textId="77777777" w:rsidR="00C85B2F" w:rsidRDefault="00DB1656">
            <w:pPr>
              <w:spacing w:before="20" w:after="20"/>
              <w:jc w:val="center"/>
            </w:pPr>
            <w:r>
              <w:rPr>
                <w:sz w:val="14"/>
                <w:szCs w:val="14"/>
              </w:rPr>
              <w:t>50.7044</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34FE53" w14:textId="77777777" w:rsidR="00C85B2F" w:rsidRDefault="00DB1656">
            <w:pPr>
              <w:spacing w:before="20" w:after="20"/>
              <w:jc w:val="center"/>
            </w:pPr>
            <w:r>
              <w:rPr>
                <w:sz w:val="14"/>
                <w:szCs w:val="14"/>
              </w:rPr>
              <w:t>2.3474</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C0DAA71" w14:textId="77777777" w:rsidR="00C85B2F" w:rsidRDefault="00DB1656">
            <w:pPr>
              <w:spacing w:before="20" w:after="20"/>
              <w:jc w:val="center"/>
            </w:pPr>
            <w:r>
              <w:rPr>
                <w:sz w:val="14"/>
                <w:szCs w:val="14"/>
              </w:rPr>
              <w:t>0.5000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50874A" w14:textId="77777777" w:rsidR="00C85B2F" w:rsidRDefault="00DB1656">
            <w:pPr>
              <w:spacing w:before="20" w:after="20"/>
              <w:jc w:val="center"/>
            </w:pPr>
            <w:r>
              <w:rPr>
                <w:sz w:val="14"/>
                <w:szCs w:val="14"/>
              </w:rPr>
              <w:t>5.8631</w:t>
            </w:r>
          </w:p>
        </w:tc>
        <w:tc>
          <w:tcPr>
            <w:tcW w:w="1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6324B4" w14:textId="77777777" w:rsidR="00C85B2F" w:rsidRDefault="00DB1656">
            <w:pPr>
              <w:spacing w:before="20" w:after="20"/>
            </w:pPr>
            <w:proofErr w:type="spellStart"/>
            <w:r>
              <w:rPr>
                <w:sz w:val="14"/>
                <w:szCs w:val="14"/>
              </w:rPr>
              <w:t>V_in</w:t>
            </w:r>
            <w:proofErr w:type="spellEnd"/>
            <w:r>
              <w:rPr>
                <w:sz w:val="14"/>
                <w:szCs w:val="14"/>
              </w:rPr>
              <w:t xml:space="preserve"> = </w:t>
            </w:r>
            <w:proofErr w:type="spellStart"/>
            <w:r>
              <w:rPr>
                <w:sz w:val="14"/>
                <w:szCs w:val="14"/>
              </w:rPr>
              <w:t>V_out</w:t>
            </w:r>
            <w:proofErr w:type="spellEnd"/>
            <w:r>
              <w:rPr>
                <w:sz w:val="14"/>
                <w:szCs w:val="14"/>
              </w:rPr>
              <w:t>/2</w:t>
            </w:r>
          </w:p>
        </w:tc>
      </w:tr>
      <w:tr w:rsidR="00C85B2F" w14:paraId="4BD7EC40" w14:textId="77777777">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EE4C824" w14:textId="77777777" w:rsidR="00C85B2F" w:rsidRDefault="00DB1656">
            <w:pPr>
              <w:spacing w:before="20" w:after="20"/>
              <w:jc w:val="center"/>
            </w:pPr>
            <w:r>
              <w:rPr>
                <w:sz w:val="14"/>
                <w:szCs w:val="14"/>
              </w:rPr>
              <w:t>200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9DEC0C7" w14:textId="77777777" w:rsidR="00C85B2F" w:rsidRDefault="00DB1656">
            <w:pPr>
              <w:spacing w:before="20" w:after="20"/>
              <w:jc w:val="center"/>
            </w:pPr>
            <w:r>
              <w:rPr>
                <w:sz w:val="14"/>
                <w:szCs w:val="14"/>
              </w:rPr>
              <w:t>282.843</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19678DE" w14:textId="77777777" w:rsidR="00C85B2F" w:rsidRDefault="00DB1656">
            <w:pPr>
              <w:spacing w:before="20" w:after="20"/>
              <w:jc w:val="center"/>
            </w:pPr>
            <w:r>
              <w:rPr>
                <w:sz w:val="14"/>
                <w:szCs w:val="14"/>
              </w:rPr>
              <w:t>197.0000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4A7D01D" w14:textId="77777777" w:rsidR="00C85B2F" w:rsidRDefault="00DB1656">
            <w:pPr>
              <w:spacing w:before="20" w:after="20"/>
              <w:jc w:val="center"/>
            </w:pPr>
            <w:r>
              <w:rPr>
                <w:sz w:val="14"/>
                <w:szCs w:val="14"/>
              </w:rPr>
              <w:t>44.1469</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4E7BEEE" w14:textId="77777777" w:rsidR="00C85B2F" w:rsidRDefault="00DB1656">
            <w:pPr>
              <w:spacing w:before="20" w:after="20"/>
              <w:jc w:val="center"/>
            </w:pPr>
            <w:r>
              <w:rPr>
                <w:sz w:val="14"/>
                <w:szCs w:val="14"/>
              </w:rPr>
              <w:t>2.0438</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994747E" w14:textId="77777777" w:rsidR="00C85B2F" w:rsidRDefault="00DB1656">
            <w:pPr>
              <w:spacing w:before="20" w:after="20"/>
              <w:jc w:val="center"/>
            </w:pPr>
            <w:r>
              <w:rPr>
                <w:sz w:val="14"/>
                <w:szCs w:val="14"/>
              </w:rPr>
              <w:t>0.5000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460346" w14:textId="77777777" w:rsidR="00C85B2F" w:rsidRDefault="00DB1656">
            <w:pPr>
              <w:spacing w:before="20" w:after="20"/>
              <w:jc w:val="center"/>
            </w:pPr>
            <w:r>
              <w:rPr>
                <w:sz w:val="14"/>
                <w:szCs w:val="14"/>
              </w:rPr>
              <w:t>5.8631</w:t>
            </w:r>
          </w:p>
        </w:tc>
        <w:tc>
          <w:tcPr>
            <w:tcW w:w="1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F89E26" w14:textId="77777777" w:rsidR="00C85B2F" w:rsidRDefault="00DB1656">
            <w:pPr>
              <w:spacing w:before="20" w:after="20"/>
            </w:pPr>
            <w:proofErr w:type="spellStart"/>
            <w:r>
              <w:rPr>
                <w:sz w:val="14"/>
                <w:szCs w:val="14"/>
              </w:rPr>
              <w:t>V_in</w:t>
            </w:r>
            <w:proofErr w:type="spellEnd"/>
            <w:r>
              <w:rPr>
                <w:sz w:val="14"/>
                <w:szCs w:val="14"/>
              </w:rPr>
              <w:t xml:space="preserve"> = </w:t>
            </w:r>
            <w:proofErr w:type="spellStart"/>
            <w:r>
              <w:rPr>
                <w:sz w:val="14"/>
                <w:szCs w:val="14"/>
              </w:rPr>
              <w:t>V_out</w:t>
            </w:r>
            <w:proofErr w:type="spellEnd"/>
            <w:r>
              <w:rPr>
                <w:sz w:val="14"/>
                <w:szCs w:val="14"/>
              </w:rPr>
              <w:t>/2</w:t>
            </w:r>
          </w:p>
        </w:tc>
      </w:tr>
      <w:tr w:rsidR="00C85B2F" w14:paraId="163F5309" w14:textId="77777777">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8F21ED" w14:textId="77777777" w:rsidR="00C85B2F" w:rsidRDefault="00DB1656">
            <w:pPr>
              <w:spacing w:before="20" w:after="20"/>
              <w:jc w:val="center"/>
            </w:pPr>
            <w:r>
              <w:rPr>
                <w:sz w:val="14"/>
                <w:szCs w:val="14"/>
              </w:rPr>
              <w:t>220</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F15504C" w14:textId="77777777" w:rsidR="00C85B2F" w:rsidRDefault="00DB1656">
            <w:pPr>
              <w:spacing w:before="20" w:after="20"/>
              <w:jc w:val="center"/>
            </w:pPr>
            <w:r>
              <w:rPr>
                <w:sz w:val="14"/>
                <w:szCs w:val="14"/>
              </w:rPr>
              <w:t>311.127</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FB64D38" w14:textId="77777777" w:rsidR="00C85B2F" w:rsidRDefault="00DB1656">
            <w:pPr>
              <w:spacing w:before="20" w:after="20"/>
              <w:jc w:val="center"/>
            </w:pPr>
            <w:r>
              <w:rPr>
                <w:sz w:val="14"/>
                <w:szCs w:val="14"/>
              </w:rPr>
              <w:t>197.0000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FBD66D7" w14:textId="77777777" w:rsidR="00C85B2F" w:rsidRDefault="00DB1656">
            <w:pPr>
              <w:spacing w:before="20" w:after="20"/>
              <w:jc w:val="center"/>
            </w:pPr>
            <w:r>
              <w:rPr>
                <w:sz w:val="14"/>
                <w:szCs w:val="14"/>
              </w:rPr>
              <w:t>39.2853</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1F0591" w14:textId="77777777" w:rsidR="00C85B2F" w:rsidRDefault="00DB1656">
            <w:pPr>
              <w:spacing w:before="20" w:after="20"/>
              <w:jc w:val="center"/>
            </w:pPr>
            <w:r>
              <w:rPr>
                <w:sz w:val="14"/>
                <w:szCs w:val="14"/>
              </w:rPr>
              <w:t>1.8188</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25861B" w14:textId="77777777" w:rsidR="00C85B2F" w:rsidRDefault="00DB1656">
            <w:pPr>
              <w:spacing w:before="20" w:after="20"/>
              <w:jc w:val="center"/>
            </w:pPr>
            <w:r>
              <w:rPr>
                <w:sz w:val="14"/>
                <w:szCs w:val="14"/>
              </w:rPr>
              <w:t>0.5000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796B285" w14:textId="77777777" w:rsidR="00C85B2F" w:rsidRDefault="00DB1656">
            <w:pPr>
              <w:spacing w:before="20" w:after="20"/>
              <w:jc w:val="center"/>
            </w:pPr>
            <w:r>
              <w:rPr>
                <w:sz w:val="14"/>
                <w:szCs w:val="14"/>
              </w:rPr>
              <w:t>5.8631</w:t>
            </w:r>
          </w:p>
        </w:tc>
        <w:tc>
          <w:tcPr>
            <w:tcW w:w="1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4B63C4" w14:textId="77777777" w:rsidR="00C85B2F" w:rsidRDefault="00DB1656">
            <w:pPr>
              <w:spacing w:before="20" w:after="20"/>
            </w:pPr>
            <w:proofErr w:type="spellStart"/>
            <w:r>
              <w:rPr>
                <w:sz w:val="14"/>
                <w:szCs w:val="14"/>
              </w:rPr>
              <w:t>V_in</w:t>
            </w:r>
            <w:proofErr w:type="spellEnd"/>
            <w:r>
              <w:rPr>
                <w:sz w:val="14"/>
                <w:szCs w:val="14"/>
              </w:rPr>
              <w:t xml:space="preserve"> = </w:t>
            </w:r>
            <w:proofErr w:type="spellStart"/>
            <w:r>
              <w:rPr>
                <w:sz w:val="14"/>
                <w:szCs w:val="14"/>
              </w:rPr>
              <w:t>V_out</w:t>
            </w:r>
            <w:proofErr w:type="spellEnd"/>
            <w:r>
              <w:rPr>
                <w:sz w:val="14"/>
                <w:szCs w:val="14"/>
              </w:rPr>
              <w:t>/2</w:t>
            </w:r>
          </w:p>
        </w:tc>
      </w:tr>
      <w:tr w:rsidR="00C85B2F" w14:paraId="127501D4" w14:textId="77777777">
        <w:tc>
          <w:tcPr>
            <w:tcW w:w="9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6614B6D" w14:textId="77777777" w:rsidR="00C85B2F" w:rsidRDefault="00DB1656">
            <w:pPr>
              <w:spacing w:before="20" w:after="20"/>
              <w:jc w:val="center"/>
            </w:pPr>
            <w:r>
              <w:rPr>
                <w:sz w:val="14"/>
                <w:szCs w:val="14"/>
              </w:rPr>
              <w:t>230</w:t>
            </w:r>
          </w:p>
        </w:tc>
        <w:tc>
          <w:tcPr>
            <w:tcW w:w="114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D974F31" w14:textId="77777777" w:rsidR="00C85B2F" w:rsidRDefault="00DB1656">
            <w:pPr>
              <w:spacing w:before="20" w:after="20"/>
              <w:jc w:val="center"/>
            </w:pPr>
            <w:r>
              <w:rPr>
                <w:sz w:val="14"/>
                <w:szCs w:val="14"/>
              </w:rPr>
              <w:t>325.269</w:t>
            </w:r>
          </w:p>
        </w:tc>
        <w:tc>
          <w:tcPr>
            <w:tcW w:w="11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0C5E64A" w14:textId="77777777" w:rsidR="00C85B2F" w:rsidRDefault="00DB1656">
            <w:pPr>
              <w:spacing w:before="20" w:after="20"/>
              <w:jc w:val="center"/>
            </w:pPr>
            <w:r>
              <w:rPr>
                <w:sz w:val="14"/>
                <w:szCs w:val="14"/>
              </w:rPr>
              <w:t>197.0000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3207667" w14:textId="77777777" w:rsidR="00C85B2F" w:rsidRDefault="00DB1656">
            <w:pPr>
              <w:spacing w:before="20" w:after="20"/>
              <w:jc w:val="center"/>
            </w:pPr>
            <w:r>
              <w:rPr>
                <w:sz w:val="14"/>
                <w:szCs w:val="14"/>
              </w:rPr>
              <w:t>37.2758</w:t>
            </w:r>
          </w:p>
        </w:tc>
        <w:tc>
          <w:tcPr>
            <w:tcW w:w="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6B3F3B" w14:textId="77777777" w:rsidR="00C85B2F" w:rsidRDefault="00DB1656">
            <w:pPr>
              <w:spacing w:before="20" w:after="20"/>
              <w:jc w:val="center"/>
            </w:pPr>
            <w:r>
              <w:rPr>
                <w:sz w:val="14"/>
                <w:szCs w:val="14"/>
              </w:rPr>
              <w:t>1.7257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065B745" w14:textId="77777777" w:rsidR="00C85B2F" w:rsidRDefault="00DB1656">
            <w:pPr>
              <w:spacing w:before="20" w:after="20"/>
              <w:jc w:val="center"/>
            </w:pPr>
            <w:r>
              <w:rPr>
                <w:sz w:val="14"/>
                <w:szCs w:val="14"/>
              </w:rPr>
              <w:t>0.5000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93476DB" w14:textId="77777777" w:rsidR="00C85B2F" w:rsidRDefault="00DB1656">
            <w:pPr>
              <w:spacing w:before="20" w:after="20"/>
              <w:jc w:val="center"/>
            </w:pPr>
            <w:r>
              <w:rPr>
                <w:sz w:val="14"/>
                <w:szCs w:val="14"/>
              </w:rPr>
              <w:t>5.8631</w:t>
            </w:r>
          </w:p>
        </w:tc>
        <w:tc>
          <w:tcPr>
            <w:tcW w:w="19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CC09084" w14:textId="77777777" w:rsidR="00C85B2F" w:rsidRDefault="00DB1656">
            <w:pPr>
              <w:spacing w:before="20" w:after="20"/>
            </w:pPr>
            <w:proofErr w:type="spellStart"/>
            <w:r>
              <w:rPr>
                <w:sz w:val="14"/>
                <w:szCs w:val="14"/>
              </w:rPr>
              <w:t>V_in</w:t>
            </w:r>
            <w:proofErr w:type="spellEnd"/>
            <w:r>
              <w:rPr>
                <w:sz w:val="14"/>
                <w:szCs w:val="14"/>
              </w:rPr>
              <w:t xml:space="preserve"> = </w:t>
            </w:r>
            <w:proofErr w:type="spellStart"/>
            <w:r>
              <w:rPr>
                <w:sz w:val="14"/>
                <w:szCs w:val="14"/>
              </w:rPr>
              <w:t>V_out</w:t>
            </w:r>
            <w:proofErr w:type="spellEnd"/>
            <w:r>
              <w:rPr>
                <w:sz w:val="14"/>
                <w:szCs w:val="14"/>
              </w:rPr>
              <w:t>/2</w:t>
            </w:r>
          </w:p>
        </w:tc>
      </w:tr>
      <w:tr w:rsidR="00C85B2F" w14:paraId="097EDA8A" w14:textId="77777777">
        <w:tc>
          <w:tcPr>
            <w:tcW w:w="9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DD3EEBE" w14:textId="77777777" w:rsidR="00C85B2F" w:rsidRDefault="00DB1656">
            <w:pPr>
              <w:spacing w:before="20" w:after="20"/>
              <w:jc w:val="center"/>
            </w:pPr>
            <w:r>
              <w:rPr>
                <w:sz w:val="14"/>
                <w:szCs w:val="14"/>
              </w:rPr>
              <w:t>264</w:t>
            </w:r>
          </w:p>
        </w:tc>
        <w:tc>
          <w:tcPr>
            <w:tcW w:w="114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67AC8DD" w14:textId="77777777" w:rsidR="00C85B2F" w:rsidRDefault="00DB1656">
            <w:pPr>
              <w:spacing w:before="20" w:after="20"/>
              <w:jc w:val="center"/>
            </w:pPr>
            <w:r>
              <w:rPr>
                <w:sz w:val="14"/>
                <w:szCs w:val="14"/>
              </w:rPr>
              <w:t>373.352</w:t>
            </w:r>
          </w:p>
        </w:tc>
        <w:tc>
          <w:tcPr>
            <w:tcW w:w="11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F7897F6" w14:textId="77777777" w:rsidR="00C85B2F" w:rsidRDefault="00DB1656">
            <w:pPr>
              <w:spacing w:before="20" w:after="20"/>
              <w:jc w:val="center"/>
            </w:pPr>
            <w:r>
              <w:rPr>
                <w:sz w:val="14"/>
                <w:szCs w:val="14"/>
              </w:rPr>
              <w:t>197.0000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6A6B64" w14:textId="77777777" w:rsidR="00C85B2F" w:rsidRDefault="00DB1656">
            <w:pPr>
              <w:spacing w:before="20" w:after="20"/>
              <w:jc w:val="center"/>
            </w:pPr>
            <w:r>
              <w:rPr>
                <w:sz w:val="14"/>
                <w:szCs w:val="14"/>
              </w:rPr>
              <w:t>31.8469</w:t>
            </w:r>
          </w:p>
        </w:tc>
        <w:tc>
          <w:tcPr>
            <w:tcW w:w="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A6CFEB" w14:textId="77777777" w:rsidR="00C85B2F" w:rsidRDefault="00DB1656">
            <w:pPr>
              <w:spacing w:before="20" w:after="20"/>
              <w:jc w:val="center"/>
            </w:pPr>
            <w:r>
              <w:rPr>
                <w:sz w:val="14"/>
                <w:szCs w:val="14"/>
              </w:rPr>
              <w:t>1.4744</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833620" w14:textId="77777777" w:rsidR="00C85B2F" w:rsidRDefault="00DB1656">
            <w:pPr>
              <w:spacing w:before="20" w:after="20"/>
              <w:jc w:val="center"/>
            </w:pPr>
            <w:r>
              <w:rPr>
                <w:sz w:val="14"/>
                <w:szCs w:val="14"/>
              </w:rPr>
              <w:t>0.5000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BC0359B" w14:textId="77777777" w:rsidR="00C85B2F" w:rsidRDefault="00DB1656">
            <w:pPr>
              <w:spacing w:before="20" w:after="20"/>
              <w:jc w:val="center"/>
            </w:pPr>
            <w:r>
              <w:rPr>
                <w:sz w:val="14"/>
                <w:szCs w:val="14"/>
              </w:rPr>
              <w:t>5.8631</w:t>
            </w:r>
          </w:p>
        </w:tc>
        <w:tc>
          <w:tcPr>
            <w:tcW w:w="19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D535D4" w14:textId="77777777" w:rsidR="00C85B2F" w:rsidRDefault="00DB1656">
            <w:pPr>
              <w:spacing w:before="20" w:after="20"/>
            </w:pPr>
            <w:proofErr w:type="spellStart"/>
            <w:r>
              <w:rPr>
                <w:sz w:val="14"/>
                <w:szCs w:val="14"/>
              </w:rPr>
              <w:t>V_in</w:t>
            </w:r>
            <w:proofErr w:type="spellEnd"/>
            <w:r>
              <w:rPr>
                <w:sz w:val="14"/>
                <w:szCs w:val="14"/>
              </w:rPr>
              <w:t xml:space="preserve"> = </w:t>
            </w:r>
            <w:proofErr w:type="spellStart"/>
            <w:r>
              <w:rPr>
                <w:sz w:val="14"/>
                <w:szCs w:val="14"/>
              </w:rPr>
              <w:t>V_out</w:t>
            </w:r>
            <w:proofErr w:type="spellEnd"/>
            <w:r>
              <w:rPr>
                <w:sz w:val="14"/>
                <w:szCs w:val="14"/>
              </w:rPr>
              <w:t>/2</w:t>
            </w:r>
          </w:p>
        </w:tc>
      </w:tr>
    </w:tbl>
    <w:p w14:paraId="62928F69"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8 — Worst-Case Line Angle for Maximum Per-Phase Ripple</w:t>
      </w:r>
    </w:p>
    <w:p w14:paraId="2B94A096" w14:textId="7D446944" w:rsidR="00C85B2F" w:rsidRDefault="00DB1656">
      <w:pPr>
        <w:spacing w:before="60" w:after="120" w:line="276" w:lineRule="auto"/>
        <w:jc w:val="both"/>
      </w:pPr>
      <w:r>
        <w:t xml:space="preserve">The per-phase ripple amplitude is proportional to the product </w:t>
      </w:r>
      <w:proofErr w:type="spellStart"/>
      <w:r>
        <w:t>V_in</w:t>
      </w:r>
      <w:proofErr w:type="spellEnd"/>
      <w:r>
        <w:t xml:space="preserve">(θ)·D(θ). </w:t>
      </w:r>
      <w:r w:rsidR="00037B0B">
        <w:t>Maximizing</w:t>
      </w:r>
      <w:r>
        <w:t xml:space="preserve"> this product locates the worst-case line angle for each operating point.</w:t>
      </w:r>
      <w:r w:rsidR="00037B0B">
        <w:t xml:space="preserve">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01B37866"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7FE1747A"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 xml:space="preserve">(θ) = </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(θ) · D(θ) / (</m:t>
                </m:r>
                <m:sSub>
                  <m:sSubPr>
                    <m:ctrlPr>
                      <w:rPr>
                        <w:rFonts w:ascii="Cambria Math" w:hAnsi="Cambria Math"/>
                      </w:rPr>
                    </m:ctrlPr>
                  </m:sSubPr>
                  <m:e>
                    <m:r>
                      <w:rPr>
                        <w:rFonts w:ascii="Cambria Math" w:hAnsi="Cambria Math"/>
                      </w:rPr>
                      <m:t>L</m:t>
                    </m:r>
                  </m:e>
                  <m:sub>
                    <m:r>
                      <w:rPr>
                        <w:rFonts w:ascii="Cambria Math" w:hAnsi="Cambria Math"/>
                      </w:rPr>
                      <m:t>ϕ</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73E724C" w14:textId="77777777" w:rsidR="00C85B2F" w:rsidRDefault="00DB1656">
            <w:pPr>
              <w:spacing w:before="40" w:after="40"/>
              <w:jc w:val="right"/>
            </w:pPr>
            <w:r>
              <w:rPr>
                <w:i/>
                <w:iCs/>
                <w:color w:val="8A8A8A"/>
                <w:sz w:val="16"/>
                <w:szCs w:val="16"/>
              </w:rPr>
              <w:t>(8.1)</w:t>
            </w:r>
          </w:p>
        </w:tc>
      </w:tr>
    </w:tbl>
    <w:p w14:paraId="5D1E89AA"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7D216D39"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779429D4" w14:textId="77777777" w:rsidR="00C85B2F" w:rsidRDefault="00000000">
            <w:pPr>
              <w:spacing w:before="40" w:after="40"/>
              <w:jc w:val="center"/>
            </w:pPr>
            <m:oMathPara>
              <m:oMath>
                <m:f>
                  <m:fPr>
                    <m:ctrlPr>
                      <w:rPr>
                        <w:rFonts w:ascii="Cambria Math" w:hAnsi="Cambria Math"/>
                      </w:rPr>
                    </m:ctrlPr>
                  </m:fPr>
                  <m:num>
                    <m:r>
                      <w:rPr>
                        <w:rFonts w:ascii="Cambria Math" w:hAnsi="Cambria Math"/>
                      </w:rPr>
                      <m:t>dg</m:t>
                    </m:r>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in</m:t>
                        </m:r>
                      </m:sub>
                    </m:sSub>
                  </m:den>
                </m:f>
                <m:r>
                  <w:rPr>
                    <w:rFonts w:ascii="Cambria Math" w:hAnsi="Cambria Math"/>
                  </w:rPr>
                  <m:t xml:space="preserve"> = 0    ⇒    </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2</m:t>
                    </m:r>
                  </m:den>
                </m:f>
                <m:r>
                  <w:rPr>
                    <w:rFonts w:ascii="Cambria Math" w:hAnsi="Cambria Math"/>
                  </w:rPr>
                  <m:t xml:space="preserve"> = 197.0 V</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A15B084" w14:textId="77777777" w:rsidR="00C85B2F" w:rsidRDefault="00DB1656">
            <w:pPr>
              <w:spacing w:before="40" w:after="40"/>
              <w:jc w:val="right"/>
            </w:pPr>
            <w:r>
              <w:rPr>
                <w:i/>
                <w:iCs/>
                <w:color w:val="8A8A8A"/>
                <w:sz w:val="16"/>
                <w:szCs w:val="16"/>
              </w:rPr>
              <w:t>(8.2)</w:t>
            </w:r>
          </w:p>
        </w:tc>
      </w:tr>
    </w:tbl>
    <w:p w14:paraId="06682988"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2B374A24"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50E09C4"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 xml:space="preserve"> = arcsin(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pk</m:t>
                        </m:r>
                      </m:sub>
                    </m:sSub>
                  </m:den>
                </m:f>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 xml:space="preserve"> = 180° - </m:t>
                </m:r>
                <m:sSub>
                  <m:sSubPr>
                    <m:ctrlPr>
                      <w:rPr>
                        <w:rFonts w:ascii="Cambria Math" w:hAnsi="Cambria Math"/>
                      </w:rPr>
                    </m:ctrlPr>
                  </m:sSubPr>
                  <m:e>
                    <m:r>
                      <w:rPr>
                        <w:rFonts w:ascii="Cambria Math" w:hAnsi="Cambria Math"/>
                      </w:rPr>
                      <m:t>θ</m:t>
                    </m:r>
                  </m:e>
                  <m:sub>
                    <m:r>
                      <w:rPr>
                        <w:rFonts w:ascii="Cambria Math" w:hAnsi="Cambria Math"/>
                      </w:rPr>
                      <m:t>1</m:t>
                    </m:r>
                  </m:sub>
                </m:sSub>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699895B" w14:textId="77777777" w:rsidR="00C85B2F" w:rsidRDefault="00DB1656">
            <w:pPr>
              <w:spacing w:before="40" w:after="40"/>
              <w:jc w:val="right"/>
            </w:pPr>
            <w:r>
              <w:rPr>
                <w:i/>
                <w:iCs/>
                <w:color w:val="8A8A8A"/>
                <w:sz w:val="16"/>
                <w:szCs w:val="16"/>
              </w:rPr>
              <w:t>(8.3)</w:t>
            </w:r>
          </w:p>
        </w:tc>
      </w:tr>
    </w:tbl>
    <w:p w14:paraId="03241801" w14:textId="77777777" w:rsidR="00C85B2F" w:rsidRDefault="00C85B2F">
      <w:pPr>
        <w:spacing w:after="40"/>
      </w:pPr>
    </w:p>
    <w:p w14:paraId="1AB9986F" w14:textId="77777777" w:rsidR="00C85B2F" w:rsidRDefault="00DB1656" w:rsidP="00037B0B">
      <w:pPr>
        <w:pBdr>
          <w:left w:val="single" w:sz="22" w:space="8" w:color="2E7D46"/>
        </w:pBdr>
        <w:shd w:val="clear" w:color="auto" w:fill="E7F1E8"/>
        <w:spacing w:before="110" w:after="130" w:line="268" w:lineRule="auto"/>
        <w:ind w:left="130" w:right="130"/>
        <w:jc w:val="both"/>
      </w:pPr>
      <w:r>
        <w:rPr>
          <w:b/>
          <w:bCs/>
          <w:color w:val="2E7D46"/>
          <w:sz w:val="18"/>
          <w:szCs w:val="18"/>
        </w:rPr>
        <w:t xml:space="preserve">INSIGHT   </w:t>
      </w:r>
      <w:r>
        <w:rPr>
          <w:b/>
          <w:bCs/>
          <w:color w:val="3A3A3A"/>
          <w:sz w:val="19"/>
          <w:szCs w:val="19"/>
        </w:rPr>
        <w:t>Two regimes.</w:t>
      </w:r>
      <w:r>
        <w:rPr>
          <w:color w:val="3A3A3A"/>
          <w:sz w:val="19"/>
          <w:szCs w:val="19"/>
        </w:rPr>
        <w:t xml:space="preserve"> When the peak input is below </w:t>
      </w:r>
      <w:proofErr w:type="spellStart"/>
      <w:r>
        <w:rPr>
          <w:color w:val="3A3A3A"/>
          <w:sz w:val="19"/>
          <w:szCs w:val="19"/>
        </w:rPr>
        <w:t>V_out</w:t>
      </w:r>
      <w:proofErr w:type="spellEnd"/>
      <w:r>
        <w:rPr>
          <w:color w:val="3A3A3A"/>
          <w:sz w:val="19"/>
          <w:szCs w:val="19"/>
        </w:rPr>
        <w:t xml:space="preserve">/2 (low line), the product </w:t>
      </w:r>
      <w:proofErr w:type="spellStart"/>
      <w:r>
        <w:rPr>
          <w:color w:val="3A3A3A"/>
          <w:sz w:val="19"/>
          <w:szCs w:val="19"/>
        </w:rPr>
        <w:t>V_in·D</w:t>
      </w:r>
      <w:proofErr w:type="spellEnd"/>
      <w:r>
        <w:rPr>
          <w:color w:val="3A3A3A"/>
          <w:sz w:val="19"/>
          <w:szCs w:val="19"/>
        </w:rPr>
        <w:t xml:space="preserve"> keeps rising all the way to the crest, so the worst angle is θ₁ = 90°. When the peak input exceeds </w:t>
      </w:r>
      <w:proofErr w:type="spellStart"/>
      <w:r>
        <w:rPr>
          <w:color w:val="3A3A3A"/>
          <w:sz w:val="19"/>
          <w:szCs w:val="19"/>
        </w:rPr>
        <w:t>V_out</w:t>
      </w:r>
      <w:proofErr w:type="spellEnd"/>
      <w:r>
        <w:rPr>
          <w:color w:val="3A3A3A"/>
          <w:sz w:val="19"/>
          <w:szCs w:val="19"/>
        </w:rPr>
        <w:t>/2 (high line), the D = 0.5 condition is reached twice per half cycle at θ₁ and θ₂ = 180° − θ₁, and the ripple there hits its absolute ceiling of 5.8631 A.</w:t>
      </w:r>
    </w:p>
    <w:p w14:paraId="5D19AB66" w14:textId="77777777" w:rsidR="00C85B2F" w:rsidRDefault="00DB1656">
      <w:pPr>
        <w:spacing w:before="160" w:after="40"/>
      </w:pPr>
      <w:r>
        <w:rPr>
          <w:b/>
          <w:bCs/>
          <w:color w:val="2E6CA4"/>
        </w:rPr>
        <w:t xml:space="preserve">Plot — Worst-case angle θ₁ vs </w:t>
      </w:r>
      <w:proofErr w:type="spellStart"/>
      <w:r>
        <w:rPr>
          <w:b/>
          <w:bCs/>
          <w:color w:val="2E6CA4"/>
        </w:rPr>
        <w:t>V_in,rms</w:t>
      </w:r>
      <w:proofErr w:type="spellEnd"/>
    </w:p>
    <w:p w14:paraId="3CD14710" w14:textId="77777777" w:rsidR="00C85B2F" w:rsidRDefault="00DB1656">
      <w:pPr>
        <w:spacing w:before="80" w:after="30"/>
        <w:jc w:val="center"/>
      </w:pPr>
      <w:r>
        <w:rPr>
          <w:noProof/>
        </w:rPr>
        <w:drawing>
          <wp:inline distT="0" distB="0" distL="0" distR="0" wp14:anchorId="7EAF1A66" wp14:editId="1E94C3A7">
            <wp:extent cx="5715000" cy="3362325"/>
            <wp:effectExtent l="0" t="0" r="0" b="0"/>
            <wp:docPr id="899526599" name="Picture 89952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362325"/>
                    </a:xfrm>
                    <a:prstGeom prst="rect">
                      <a:avLst/>
                    </a:prstGeom>
                  </pic:spPr>
                </pic:pic>
              </a:graphicData>
            </a:graphic>
          </wp:inline>
        </w:drawing>
      </w:r>
    </w:p>
    <w:p w14:paraId="43A016F1" w14:textId="77777777" w:rsidR="00C85B2F" w:rsidRDefault="00DB1656">
      <w:pPr>
        <w:spacing w:after="150"/>
        <w:jc w:val="center"/>
      </w:pPr>
      <w:r>
        <w:rPr>
          <w:i/>
          <w:iCs/>
          <w:color w:val="5A5A5A"/>
          <w:sz w:val="17"/>
          <w:szCs w:val="17"/>
        </w:rPr>
        <w:t xml:space="preserve">The worst-case angle is pinned at 90° for the low-line points, then drops as the high-line peak rises further above </w:t>
      </w:r>
      <w:proofErr w:type="spellStart"/>
      <w:r>
        <w:rPr>
          <w:i/>
          <w:iCs/>
          <w:color w:val="5A5A5A"/>
          <w:sz w:val="17"/>
          <w:szCs w:val="17"/>
        </w:rPr>
        <w:t>V_out</w:t>
      </w:r>
      <w:proofErr w:type="spellEnd"/>
      <w:r>
        <w:rPr>
          <w:i/>
          <w:iCs/>
          <w:color w:val="5A5A5A"/>
          <w:sz w:val="17"/>
          <w:szCs w:val="17"/>
        </w:rPr>
        <w:t>/2.</w:t>
      </w:r>
    </w:p>
    <w:p w14:paraId="2E539003" w14:textId="4F381DBE" w:rsidR="00037B0B" w:rsidRDefault="00037B0B">
      <w:pPr>
        <w:rPr>
          <w:b/>
          <w:bCs/>
          <w:color w:val="2E6CA4"/>
        </w:rPr>
      </w:pPr>
      <w:r>
        <w:rPr>
          <w:b/>
          <w:bCs/>
          <w:color w:val="2E6CA4"/>
        </w:rPr>
        <w:br w:type="page"/>
      </w:r>
    </w:p>
    <w:p w14:paraId="6F9CE521" w14:textId="1F84378B" w:rsidR="00C85B2F" w:rsidRDefault="00DB1656">
      <w:pPr>
        <w:spacing w:before="160" w:after="40"/>
      </w:pPr>
      <w:r>
        <w:rPr>
          <w:b/>
          <w:bCs/>
          <w:color w:val="2E6CA4"/>
        </w:rPr>
        <w:lastRenderedPageBreak/>
        <w:t xml:space="preserve">Plot — </w:t>
      </w:r>
      <w:proofErr w:type="spellStart"/>
      <w:r>
        <w:rPr>
          <w:b/>
          <w:bCs/>
          <w:color w:val="2E6CA4"/>
        </w:rPr>
        <w:t>ΔI_L,pp,max</w:t>
      </w:r>
      <w:proofErr w:type="spellEnd"/>
      <w:r>
        <w:rPr>
          <w:b/>
          <w:bCs/>
          <w:color w:val="2E6CA4"/>
        </w:rPr>
        <w:t xml:space="preserve"> vs </w:t>
      </w:r>
      <w:proofErr w:type="spellStart"/>
      <w:r>
        <w:rPr>
          <w:b/>
          <w:bCs/>
          <w:color w:val="2E6CA4"/>
        </w:rPr>
        <w:t>V_in,rms</w:t>
      </w:r>
      <w:proofErr w:type="spellEnd"/>
    </w:p>
    <w:p w14:paraId="710F0B10" w14:textId="77777777" w:rsidR="00C85B2F" w:rsidRDefault="00DB1656">
      <w:pPr>
        <w:spacing w:before="80" w:after="30"/>
        <w:jc w:val="center"/>
      </w:pPr>
      <w:r>
        <w:rPr>
          <w:noProof/>
        </w:rPr>
        <w:drawing>
          <wp:inline distT="0" distB="0" distL="0" distR="0" wp14:anchorId="4C22963D" wp14:editId="65EA8151">
            <wp:extent cx="5715000" cy="3390900"/>
            <wp:effectExtent l="0" t="0" r="0" b="0"/>
            <wp:docPr id="302809155" name="Picture 3028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90900"/>
                    </a:xfrm>
                    <a:prstGeom prst="rect">
                      <a:avLst/>
                    </a:prstGeom>
                  </pic:spPr>
                </pic:pic>
              </a:graphicData>
            </a:graphic>
          </wp:inline>
        </w:drawing>
      </w:r>
    </w:p>
    <w:p w14:paraId="69284A30" w14:textId="77777777" w:rsidR="00C85B2F" w:rsidRDefault="00DB1656">
      <w:pPr>
        <w:spacing w:after="150"/>
        <w:jc w:val="center"/>
        <w:rPr>
          <w:i/>
          <w:iCs/>
          <w:color w:val="5A5A5A"/>
          <w:sz w:val="17"/>
          <w:szCs w:val="17"/>
        </w:rPr>
      </w:pPr>
      <w:r>
        <w:rPr>
          <w:i/>
          <w:iCs/>
          <w:color w:val="5A5A5A"/>
          <w:sz w:val="17"/>
          <w:szCs w:val="17"/>
        </w:rPr>
        <w:t xml:space="preserve">Maximum per-phase ripple saturates at 5.8631 A once the </w:t>
      </w:r>
      <w:proofErr w:type="spellStart"/>
      <w:r>
        <w:rPr>
          <w:i/>
          <w:iCs/>
          <w:color w:val="5A5A5A"/>
          <w:sz w:val="17"/>
          <w:szCs w:val="17"/>
        </w:rPr>
        <w:t>V_out</w:t>
      </w:r>
      <w:proofErr w:type="spellEnd"/>
      <w:r>
        <w:rPr>
          <w:i/>
          <w:iCs/>
          <w:color w:val="5A5A5A"/>
          <w:sz w:val="17"/>
          <w:szCs w:val="17"/>
        </w:rPr>
        <w:t>/2 condition becomes reachable.</w:t>
      </w:r>
    </w:p>
    <w:p w14:paraId="60332F2D" w14:textId="26A5CD0E" w:rsidR="00037B0B" w:rsidRDefault="00037B0B" w:rsidP="00037B0B">
      <w:pPr>
        <w:spacing w:after="150"/>
        <w:jc w:val="both"/>
      </w:pPr>
      <w:r w:rsidRPr="00037B0B">
        <w:rPr>
          <w:b/>
          <w:bCs/>
          <w:color w:val="2E7D46"/>
          <w:sz w:val="18"/>
          <w:szCs w:val="18"/>
        </w:rPr>
        <w:t>Key observation</w:t>
      </w:r>
      <w:r>
        <w:rPr>
          <w:b/>
          <w:bCs/>
          <w:color w:val="2E7D46"/>
          <w:sz w:val="18"/>
          <w:szCs w:val="18"/>
        </w:rPr>
        <w:t>:</w:t>
      </w:r>
      <w:r w:rsidRPr="00037B0B">
        <w:t xml:space="preserve"> For </w:t>
      </w:r>
      <w:proofErr w:type="spellStart"/>
      <w:r w:rsidRPr="00037B0B">
        <w:t>Vin_rms</w:t>
      </w:r>
      <w:proofErr w:type="spellEnd"/>
      <w:r w:rsidRPr="00037B0B">
        <w:t xml:space="preserve"> in the high line range where </w:t>
      </w:r>
      <w:proofErr w:type="spellStart"/>
      <w:r w:rsidRPr="00037B0B">
        <w:t>Vin_pk</w:t>
      </w:r>
      <w:proofErr w:type="spellEnd"/>
      <w:r w:rsidRPr="00037B0B">
        <w:t xml:space="preserve"> ≥ </w:t>
      </w:r>
      <w:proofErr w:type="spellStart"/>
      <w:r w:rsidRPr="00037B0B">
        <w:t>Vout</w:t>
      </w:r>
      <w:proofErr w:type="spellEnd"/>
      <w:r w:rsidRPr="00037B0B">
        <w:t xml:space="preserve">/2, the worst case per phase ripple occurs at Vin = </w:t>
      </w:r>
      <w:proofErr w:type="spellStart"/>
      <w:r w:rsidRPr="00037B0B">
        <w:t>Vout</w:t>
      </w:r>
      <w:proofErr w:type="spellEnd"/>
      <w:r w:rsidRPr="00037B0B">
        <w:t>/2 (D = 0.5). Therefore ∆</w:t>
      </w:r>
      <w:proofErr w:type="spellStart"/>
      <w:r w:rsidRPr="00037B0B">
        <w:t>IL_pp,max</w:t>
      </w:r>
      <w:proofErr w:type="spellEnd"/>
      <w:r w:rsidRPr="00037B0B">
        <w:t xml:space="preserve"> becomes independent of </w:t>
      </w:r>
      <w:proofErr w:type="spellStart"/>
      <w:r w:rsidRPr="00037B0B">
        <w:t>Vin_rms</w:t>
      </w:r>
      <w:proofErr w:type="spellEnd"/>
      <w:r w:rsidRPr="00037B0B">
        <w:t xml:space="preserve"> and is a constant set by (</w:t>
      </w:r>
      <w:proofErr w:type="spellStart"/>
      <w:r w:rsidRPr="00037B0B">
        <w:t>Vout</w:t>
      </w:r>
      <w:proofErr w:type="spellEnd"/>
      <w:r w:rsidRPr="00037B0B">
        <w:t xml:space="preserve">/2, D=0.5, </w:t>
      </w:r>
      <w:proofErr w:type="spellStart"/>
      <w:r w:rsidRPr="00037B0B">
        <w:t>Lφ</w:t>
      </w:r>
      <w:proofErr w:type="spellEnd"/>
      <w:r w:rsidRPr="00037B0B">
        <w:t xml:space="preserve">, </w:t>
      </w:r>
      <w:proofErr w:type="spellStart"/>
      <w:r w:rsidRPr="00037B0B">
        <w:t>f_sw</w:t>
      </w:r>
      <w:proofErr w:type="spellEnd"/>
      <w:r w:rsidRPr="00037B0B">
        <w:t xml:space="preserve">). In the low line range where </w:t>
      </w:r>
      <w:proofErr w:type="spellStart"/>
      <w:r w:rsidRPr="00037B0B">
        <w:t>Vin_pk</w:t>
      </w:r>
      <w:proofErr w:type="spellEnd"/>
      <w:r w:rsidRPr="00037B0B">
        <w:t xml:space="preserve"> &lt; </w:t>
      </w:r>
      <w:proofErr w:type="spellStart"/>
      <w:r w:rsidRPr="00037B0B">
        <w:t>Vout</w:t>
      </w:r>
      <w:proofErr w:type="spellEnd"/>
      <w:r w:rsidRPr="00037B0B">
        <w:t>/2, the worst case occurs at the crest (θ = 90°) and ∆</w:t>
      </w:r>
      <w:proofErr w:type="spellStart"/>
      <w:r w:rsidRPr="00037B0B">
        <w:t>IL_pp,max</w:t>
      </w:r>
      <w:proofErr w:type="spellEnd"/>
      <w:r w:rsidRPr="00037B0B">
        <w:t xml:space="preserve"> increases with </w:t>
      </w:r>
      <w:proofErr w:type="spellStart"/>
      <w:r w:rsidRPr="00037B0B">
        <w:t>Vin_pk</w:t>
      </w:r>
      <w:proofErr w:type="spellEnd"/>
      <w:r w:rsidRPr="00037B0B">
        <w:t>.</w:t>
      </w:r>
    </w:p>
    <w:p w14:paraId="49B30A80"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9 — Results Table</w:t>
      </w:r>
    </w:p>
    <w:p w14:paraId="74A69C06" w14:textId="77777777" w:rsidR="00C85B2F" w:rsidRDefault="00DB1656">
      <w:pPr>
        <w:spacing w:before="60" w:after="120" w:line="276" w:lineRule="auto"/>
        <w:jc w:val="both"/>
      </w:pPr>
      <w:r>
        <w:t>Worst-case angles, the times at which they occur within the half cycle, and the resulting maximum per-phase ripple for every operating point. For low-line points θ₁ = θ₂ = 90° (the crest); for high-line points the maximum occurs at two distinct angles.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080"/>
        <w:gridCol w:w="1100"/>
        <w:gridCol w:w="920"/>
        <w:gridCol w:w="880"/>
        <w:gridCol w:w="1020"/>
        <w:gridCol w:w="880"/>
        <w:gridCol w:w="920"/>
        <w:gridCol w:w="1480"/>
      </w:tblGrid>
      <w:tr w:rsidR="00C85B2F" w14:paraId="0C8EBB75" w14:textId="77777777">
        <w:trPr>
          <w:tblHeader/>
        </w:trPr>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36BC95FB" w14:textId="77777777" w:rsidR="00C85B2F" w:rsidRDefault="00DB1656">
            <w:pPr>
              <w:spacing w:before="20" w:after="20"/>
              <w:jc w:val="center"/>
            </w:pPr>
            <w:proofErr w:type="spellStart"/>
            <w:r>
              <w:rPr>
                <w:b/>
                <w:bCs/>
                <w:color w:val="FFFFFF"/>
                <w:sz w:val="13"/>
                <w:szCs w:val="13"/>
              </w:rPr>
              <w:t>V_in,rms</w:t>
            </w:r>
            <w:proofErr w:type="spellEnd"/>
            <w:r>
              <w:rPr>
                <w:b/>
                <w:bCs/>
                <w:color w:val="FFFFFF"/>
                <w:sz w:val="13"/>
                <w:szCs w:val="13"/>
              </w:rPr>
              <w:t xml:space="preserve"> (Vac)</w:t>
            </w:r>
          </w:p>
        </w:tc>
        <w:tc>
          <w:tcPr>
            <w:tcW w:w="10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7BD28523" w14:textId="77777777" w:rsidR="00C85B2F" w:rsidRDefault="00DB1656">
            <w:pPr>
              <w:spacing w:before="20" w:after="20"/>
              <w:jc w:val="center"/>
            </w:pPr>
            <w:proofErr w:type="spellStart"/>
            <w:r>
              <w:rPr>
                <w:b/>
                <w:bCs/>
                <w:color w:val="FFFFFF"/>
                <w:sz w:val="13"/>
                <w:szCs w:val="13"/>
              </w:rPr>
              <w:t>V_in,pk</w:t>
            </w:r>
            <w:proofErr w:type="spellEnd"/>
            <w:r>
              <w:rPr>
                <w:b/>
                <w:bCs/>
                <w:color w:val="FFFFFF"/>
                <w:sz w:val="13"/>
                <w:szCs w:val="13"/>
              </w:rPr>
              <w:t xml:space="preserve"> (V)</w:t>
            </w:r>
          </w:p>
        </w:tc>
        <w:tc>
          <w:tcPr>
            <w:tcW w:w="110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64A9071" w14:textId="77777777" w:rsidR="00C85B2F" w:rsidRDefault="00DB1656">
            <w:pPr>
              <w:spacing w:before="20" w:after="20"/>
              <w:jc w:val="center"/>
            </w:pPr>
            <w:proofErr w:type="spellStart"/>
            <w:r>
              <w:rPr>
                <w:b/>
                <w:bCs/>
                <w:color w:val="FFFFFF"/>
                <w:sz w:val="13"/>
                <w:szCs w:val="13"/>
              </w:rPr>
              <w:t>V_in@max</w:t>
            </w:r>
            <w:proofErr w:type="spellEnd"/>
            <w:r>
              <w:rPr>
                <w:b/>
                <w:bCs/>
                <w:color w:val="FFFFFF"/>
                <w:sz w:val="13"/>
                <w:szCs w:val="13"/>
              </w:rPr>
              <w:t xml:space="preserve"> (V)</w:t>
            </w:r>
          </w:p>
        </w:tc>
        <w:tc>
          <w:tcPr>
            <w:tcW w:w="9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5941B4B" w14:textId="77777777" w:rsidR="00C85B2F" w:rsidRDefault="00DB1656">
            <w:pPr>
              <w:spacing w:before="20" w:after="20"/>
              <w:jc w:val="center"/>
            </w:pPr>
            <w:r>
              <w:rPr>
                <w:b/>
                <w:bCs/>
                <w:color w:val="FFFFFF"/>
                <w:sz w:val="13"/>
                <w:szCs w:val="13"/>
              </w:rPr>
              <w:t>θ₁ (deg)</w:t>
            </w:r>
          </w:p>
        </w:tc>
        <w:tc>
          <w:tcPr>
            <w:tcW w:w="8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1DE7B05D" w14:textId="77777777" w:rsidR="00C85B2F" w:rsidRDefault="00DB1656">
            <w:pPr>
              <w:spacing w:before="20" w:after="20"/>
              <w:jc w:val="center"/>
            </w:pPr>
            <w:r>
              <w:rPr>
                <w:b/>
                <w:bCs/>
                <w:color w:val="FFFFFF"/>
                <w:sz w:val="13"/>
                <w:szCs w:val="13"/>
              </w:rPr>
              <w:t>t₁ (</w:t>
            </w:r>
            <w:proofErr w:type="spellStart"/>
            <w:r>
              <w:rPr>
                <w:b/>
                <w:bCs/>
                <w:color w:val="FFFFFF"/>
                <w:sz w:val="13"/>
                <w:szCs w:val="13"/>
              </w:rPr>
              <w:t>ms</w:t>
            </w:r>
            <w:proofErr w:type="spellEnd"/>
            <w:r>
              <w:rPr>
                <w:b/>
                <w:bCs/>
                <w:color w:val="FFFFFF"/>
                <w:sz w:val="13"/>
                <w:szCs w:val="13"/>
              </w:rPr>
              <w:t>)</w:t>
            </w:r>
          </w:p>
        </w:tc>
        <w:tc>
          <w:tcPr>
            <w:tcW w:w="10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5C65A864" w14:textId="77777777" w:rsidR="00C85B2F" w:rsidRDefault="00DB1656">
            <w:pPr>
              <w:spacing w:before="20" w:after="20"/>
              <w:jc w:val="center"/>
            </w:pPr>
            <w:r>
              <w:rPr>
                <w:b/>
                <w:bCs/>
                <w:color w:val="FFFFFF"/>
                <w:sz w:val="13"/>
                <w:szCs w:val="13"/>
              </w:rPr>
              <w:t>θ₂ (deg)</w:t>
            </w:r>
          </w:p>
        </w:tc>
        <w:tc>
          <w:tcPr>
            <w:tcW w:w="8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42F9DE8B" w14:textId="77777777" w:rsidR="00C85B2F" w:rsidRDefault="00DB1656">
            <w:pPr>
              <w:spacing w:before="20" w:after="20"/>
              <w:jc w:val="center"/>
            </w:pPr>
            <w:r>
              <w:rPr>
                <w:b/>
                <w:bCs/>
                <w:color w:val="FFFFFF"/>
                <w:sz w:val="13"/>
                <w:szCs w:val="13"/>
              </w:rPr>
              <w:t>t₂ (</w:t>
            </w:r>
            <w:proofErr w:type="spellStart"/>
            <w:r>
              <w:rPr>
                <w:b/>
                <w:bCs/>
                <w:color w:val="FFFFFF"/>
                <w:sz w:val="13"/>
                <w:szCs w:val="13"/>
              </w:rPr>
              <w:t>ms</w:t>
            </w:r>
            <w:proofErr w:type="spellEnd"/>
            <w:r>
              <w:rPr>
                <w:b/>
                <w:bCs/>
                <w:color w:val="FFFFFF"/>
                <w:sz w:val="13"/>
                <w:szCs w:val="13"/>
              </w:rPr>
              <w:t>)</w:t>
            </w:r>
          </w:p>
        </w:tc>
        <w:tc>
          <w:tcPr>
            <w:tcW w:w="92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06DB48A6" w14:textId="77777777" w:rsidR="00C85B2F" w:rsidRDefault="00DB1656">
            <w:pPr>
              <w:spacing w:before="20" w:after="20"/>
              <w:jc w:val="center"/>
            </w:pPr>
            <w:proofErr w:type="spellStart"/>
            <w:r>
              <w:rPr>
                <w:b/>
                <w:bCs/>
                <w:color w:val="FFFFFF"/>
                <w:sz w:val="13"/>
                <w:szCs w:val="13"/>
              </w:rPr>
              <w:t>ΔI_L,max</w:t>
            </w:r>
            <w:proofErr w:type="spellEnd"/>
            <w:r>
              <w:rPr>
                <w:b/>
                <w:bCs/>
                <w:color w:val="FFFFFF"/>
                <w:sz w:val="13"/>
                <w:szCs w:val="13"/>
              </w:rPr>
              <w:t xml:space="preserve"> (A)</w:t>
            </w:r>
          </w:p>
        </w:tc>
        <w:tc>
          <w:tcPr>
            <w:tcW w:w="1480" w:type="dxa"/>
            <w:tcBorders>
              <w:top w:val="single" w:sz="2" w:space="0" w:color="BCCCDD"/>
              <w:left w:val="single" w:sz="2" w:space="0" w:color="BCCCDD"/>
              <w:bottom w:val="single" w:sz="2" w:space="0" w:color="BCCCDD"/>
              <w:right w:val="single" w:sz="2" w:space="0" w:color="BCCCDD"/>
            </w:tcBorders>
            <w:shd w:val="clear" w:color="auto" w:fill="1F3B63"/>
            <w:tcMar>
              <w:top w:w="50" w:type="dxa"/>
              <w:left w:w="90" w:type="dxa"/>
              <w:bottom w:w="50" w:type="dxa"/>
              <w:right w:w="90" w:type="dxa"/>
            </w:tcMar>
            <w:vAlign w:val="center"/>
          </w:tcPr>
          <w:p w14:paraId="257ECD17" w14:textId="77777777" w:rsidR="00C85B2F" w:rsidRDefault="00DB1656">
            <w:pPr>
              <w:spacing w:before="20" w:after="20"/>
            </w:pPr>
            <w:r>
              <w:rPr>
                <w:b/>
                <w:bCs/>
                <w:color w:val="FFFFFF"/>
                <w:sz w:val="13"/>
                <w:szCs w:val="13"/>
              </w:rPr>
              <w:t>Condition</w:t>
            </w:r>
          </w:p>
        </w:tc>
      </w:tr>
      <w:tr w:rsidR="00C85B2F" w14:paraId="74004F6A" w14:textId="77777777">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BA31A6" w14:textId="77777777" w:rsidR="00C85B2F" w:rsidRDefault="00DB1656">
            <w:pPr>
              <w:spacing w:before="20" w:after="20"/>
              <w:jc w:val="center"/>
            </w:pPr>
            <w:r>
              <w:rPr>
                <w:sz w:val="13"/>
                <w:szCs w:val="13"/>
              </w:rPr>
              <w:t>90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0F8559" w14:textId="77777777" w:rsidR="00C85B2F" w:rsidRDefault="00DB1656">
            <w:pPr>
              <w:spacing w:before="20" w:after="20"/>
              <w:jc w:val="center"/>
            </w:pPr>
            <w:r>
              <w:rPr>
                <w:sz w:val="13"/>
                <w:szCs w:val="13"/>
              </w:rPr>
              <w:t>127.2792</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27B6B37" w14:textId="77777777" w:rsidR="00C85B2F" w:rsidRDefault="00DB1656">
            <w:pPr>
              <w:spacing w:before="20" w:after="20"/>
              <w:jc w:val="center"/>
            </w:pPr>
            <w:r>
              <w:rPr>
                <w:sz w:val="13"/>
                <w:szCs w:val="13"/>
              </w:rPr>
              <w:t>127.2792</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3CD0C8C"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C674275" w14:textId="77777777" w:rsidR="00C85B2F" w:rsidRDefault="00DB1656">
            <w:pPr>
              <w:spacing w:before="20" w:after="20"/>
              <w:jc w:val="center"/>
            </w:pPr>
            <w:r>
              <w:rPr>
                <w:sz w:val="13"/>
                <w:szCs w:val="13"/>
              </w:rPr>
              <w:t>4.1667</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06D560D"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D8AF880" w14:textId="77777777" w:rsidR="00C85B2F" w:rsidRDefault="00DB1656">
            <w:pPr>
              <w:spacing w:before="20" w:after="20"/>
              <w:jc w:val="center"/>
            </w:pPr>
            <w:r>
              <w:rPr>
                <w:sz w:val="13"/>
                <w:szCs w:val="13"/>
              </w:rPr>
              <w:t>4.1667</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76C4728" w14:textId="77777777" w:rsidR="00C85B2F" w:rsidRDefault="00DB1656">
            <w:pPr>
              <w:spacing w:before="20" w:after="20"/>
              <w:jc w:val="center"/>
            </w:pPr>
            <w:r>
              <w:rPr>
                <w:sz w:val="13"/>
                <w:szCs w:val="13"/>
              </w:rPr>
              <w:t>5.1287</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FF2785C" w14:textId="77777777" w:rsidR="00C85B2F" w:rsidRDefault="00DB1656">
            <w:pPr>
              <w:spacing w:before="20" w:after="20"/>
            </w:pPr>
            <w:proofErr w:type="spellStart"/>
            <w:r>
              <w:rPr>
                <w:sz w:val="13"/>
                <w:szCs w:val="13"/>
              </w:rPr>
              <w:t>V_pk</w:t>
            </w:r>
            <w:proofErr w:type="spellEnd"/>
            <w:r>
              <w:rPr>
                <w:sz w:val="13"/>
                <w:szCs w:val="13"/>
              </w:rPr>
              <w:t>&lt;</w:t>
            </w:r>
            <w:proofErr w:type="spellStart"/>
            <w:r>
              <w:rPr>
                <w:sz w:val="13"/>
                <w:szCs w:val="13"/>
              </w:rPr>
              <w:t>V_out</w:t>
            </w:r>
            <w:proofErr w:type="spellEnd"/>
            <w:r>
              <w:rPr>
                <w:sz w:val="13"/>
                <w:szCs w:val="13"/>
              </w:rPr>
              <w:t>/2 → crest</w:t>
            </w:r>
          </w:p>
        </w:tc>
      </w:tr>
      <w:tr w:rsidR="00C85B2F" w14:paraId="7D41FF05" w14:textId="77777777">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F38839" w14:textId="77777777" w:rsidR="00C85B2F" w:rsidRDefault="00DB1656">
            <w:pPr>
              <w:spacing w:before="20" w:after="20"/>
              <w:jc w:val="center"/>
            </w:pPr>
            <w:r>
              <w:rPr>
                <w:sz w:val="13"/>
                <w:szCs w:val="13"/>
              </w:rPr>
              <w:t>110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BDD024" w14:textId="77777777" w:rsidR="00C85B2F" w:rsidRDefault="00DB1656">
            <w:pPr>
              <w:spacing w:before="20" w:after="20"/>
              <w:jc w:val="center"/>
            </w:pPr>
            <w:r>
              <w:rPr>
                <w:sz w:val="13"/>
                <w:szCs w:val="13"/>
              </w:rPr>
              <w:t>155.5635</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BE6E253" w14:textId="77777777" w:rsidR="00C85B2F" w:rsidRDefault="00DB1656">
            <w:pPr>
              <w:spacing w:before="20" w:after="20"/>
              <w:jc w:val="center"/>
            </w:pPr>
            <w:r>
              <w:rPr>
                <w:sz w:val="13"/>
                <w:szCs w:val="13"/>
              </w:rPr>
              <w:t>155.5635</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855DB3"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E6863CF" w14:textId="77777777" w:rsidR="00C85B2F" w:rsidRDefault="00DB1656">
            <w:pPr>
              <w:spacing w:before="20" w:after="20"/>
              <w:jc w:val="center"/>
            </w:pPr>
            <w:r>
              <w:rPr>
                <w:sz w:val="13"/>
                <w:szCs w:val="13"/>
              </w:rPr>
              <w:t>4.1667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C9D67E"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B364E87" w14:textId="77777777" w:rsidR="00C85B2F" w:rsidRDefault="00DB1656">
            <w:pPr>
              <w:spacing w:before="20" w:after="20"/>
              <w:jc w:val="center"/>
            </w:pPr>
            <w:r>
              <w:rPr>
                <w:sz w:val="13"/>
                <w:szCs w:val="13"/>
              </w:rPr>
              <w:t>4.1667</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D6F7811" w14:textId="77777777" w:rsidR="00C85B2F" w:rsidRDefault="00DB1656">
            <w:pPr>
              <w:spacing w:before="20" w:after="20"/>
              <w:jc w:val="center"/>
            </w:pPr>
            <w:r>
              <w:rPr>
                <w:sz w:val="13"/>
                <w:szCs w:val="13"/>
              </w:rPr>
              <w:t>5.6037</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85E1B16" w14:textId="77777777" w:rsidR="00C85B2F" w:rsidRDefault="00DB1656">
            <w:pPr>
              <w:spacing w:before="20" w:after="20"/>
            </w:pPr>
            <w:proofErr w:type="spellStart"/>
            <w:r>
              <w:rPr>
                <w:sz w:val="13"/>
                <w:szCs w:val="13"/>
              </w:rPr>
              <w:t>V_pk</w:t>
            </w:r>
            <w:proofErr w:type="spellEnd"/>
            <w:r>
              <w:rPr>
                <w:sz w:val="13"/>
                <w:szCs w:val="13"/>
              </w:rPr>
              <w:t>&lt;</w:t>
            </w:r>
            <w:proofErr w:type="spellStart"/>
            <w:r>
              <w:rPr>
                <w:sz w:val="13"/>
                <w:szCs w:val="13"/>
              </w:rPr>
              <w:t>V_out</w:t>
            </w:r>
            <w:proofErr w:type="spellEnd"/>
            <w:r>
              <w:rPr>
                <w:sz w:val="13"/>
                <w:szCs w:val="13"/>
              </w:rPr>
              <w:t>/2 → crest</w:t>
            </w:r>
          </w:p>
        </w:tc>
      </w:tr>
      <w:tr w:rsidR="00C85B2F" w14:paraId="7D92D97F" w14:textId="77777777">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7E14F76" w14:textId="77777777" w:rsidR="00C85B2F" w:rsidRDefault="00DB1656">
            <w:pPr>
              <w:spacing w:before="20" w:after="20"/>
              <w:jc w:val="center"/>
            </w:pPr>
            <w:r>
              <w:rPr>
                <w:sz w:val="13"/>
                <w:szCs w:val="13"/>
              </w:rPr>
              <w:t>120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9B24A64" w14:textId="77777777" w:rsidR="00C85B2F" w:rsidRDefault="00DB1656">
            <w:pPr>
              <w:spacing w:before="20" w:after="20"/>
              <w:jc w:val="center"/>
            </w:pPr>
            <w:r>
              <w:rPr>
                <w:sz w:val="13"/>
                <w:szCs w:val="13"/>
              </w:rPr>
              <w:t>169.7056</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7DCC714" w14:textId="77777777" w:rsidR="00C85B2F" w:rsidRDefault="00DB1656">
            <w:pPr>
              <w:spacing w:before="20" w:after="20"/>
              <w:jc w:val="center"/>
            </w:pPr>
            <w:r>
              <w:rPr>
                <w:sz w:val="13"/>
                <w:szCs w:val="13"/>
              </w:rPr>
              <w:t>169.7056</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BCE218F"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DEA35E1" w14:textId="77777777" w:rsidR="00C85B2F" w:rsidRDefault="00DB1656">
            <w:pPr>
              <w:spacing w:before="20" w:after="20"/>
              <w:jc w:val="center"/>
            </w:pPr>
            <w:r>
              <w:rPr>
                <w:sz w:val="13"/>
                <w:szCs w:val="13"/>
              </w:rPr>
              <w:t>4.1667</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D21C4CA"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387613B" w14:textId="77777777" w:rsidR="00C85B2F" w:rsidRDefault="00DB1656">
            <w:pPr>
              <w:spacing w:before="20" w:after="20"/>
              <w:jc w:val="center"/>
            </w:pPr>
            <w:r>
              <w:rPr>
                <w:sz w:val="13"/>
                <w:szCs w:val="13"/>
              </w:rPr>
              <w:t>4.1667</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AA0B32" w14:textId="77777777" w:rsidR="00C85B2F" w:rsidRDefault="00DB1656">
            <w:pPr>
              <w:spacing w:before="20" w:after="20"/>
              <w:jc w:val="center"/>
            </w:pPr>
            <w:r>
              <w:rPr>
                <w:sz w:val="13"/>
                <w:szCs w:val="13"/>
              </w:rPr>
              <w:t>5.7505</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57C5342" w14:textId="77777777" w:rsidR="00C85B2F" w:rsidRDefault="00DB1656">
            <w:pPr>
              <w:spacing w:before="20" w:after="20"/>
            </w:pPr>
            <w:proofErr w:type="spellStart"/>
            <w:r>
              <w:rPr>
                <w:sz w:val="13"/>
                <w:szCs w:val="13"/>
              </w:rPr>
              <w:t>V_pk</w:t>
            </w:r>
            <w:proofErr w:type="spellEnd"/>
            <w:r>
              <w:rPr>
                <w:sz w:val="13"/>
                <w:szCs w:val="13"/>
              </w:rPr>
              <w:t>&lt;</w:t>
            </w:r>
            <w:proofErr w:type="spellStart"/>
            <w:r>
              <w:rPr>
                <w:sz w:val="13"/>
                <w:szCs w:val="13"/>
              </w:rPr>
              <w:t>V_out</w:t>
            </w:r>
            <w:proofErr w:type="spellEnd"/>
            <w:r>
              <w:rPr>
                <w:sz w:val="13"/>
                <w:szCs w:val="13"/>
              </w:rPr>
              <w:t>/2 → crest</w:t>
            </w:r>
          </w:p>
        </w:tc>
      </w:tr>
      <w:tr w:rsidR="00C85B2F" w14:paraId="51A73056" w14:textId="77777777">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5AEEB21" w14:textId="77777777" w:rsidR="00C85B2F" w:rsidRDefault="00DB1656">
            <w:pPr>
              <w:spacing w:before="20" w:after="20"/>
              <w:jc w:val="center"/>
            </w:pPr>
            <w:r>
              <w:rPr>
                <w:sz w:val="13"/>
                <w:szCs w:val="13"/>
              </w:rPr>
              <w:t>132</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27F0C8F" w14:textId="77777777" w:rsidR="00C85B2F" w:rsidRDefault="00DB1656">
            <w:pPr>
              <w:spacing w:before="20" w:after="20"/>
              <w:jc w:val="center"/>
            </w:pPr>
            <w:r>
              <w:rPr>
                <w:sz w:val="13"/>
                <w:szCs w:val="13"/>
              </w:rPr>
              <w:t>186.6762</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F118CEE" w14:textId="77777777" w:rsidR="00C85B2F" w:rsidRDefault="00DB1656">
            <w:pPr>
              <w:spacing w:before="20" w:after="20"/>
              <w:jc w:val="center"/>
            </w:pPr>
            <w:r>
              <w:rPr>
                <w:sz w:val="13"/>
                <w:szCs w:val="13"/>
              </w:rPr>
              <w:t>186.6762</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58957F"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46C1FE5" w14:textId="77777777" w:rsidR="00C85B2F" w:rsidRDefault="00DB1656">
            <w:pPr>
              <w:spacing w:before="20" w:after="20"/>
              <w:jc w:val="center"/>
            </w:pPr>
            <w:r>
              <w:rPr>
                <w:sz w:val="13"/>
                <w:szCs w:val="13"/>
              </w:rPr>
              <w:t>4.1667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23109093" w14:textId="77777777" w:rsidR="00C85B2F" w:rsidRDefault="00DB1656">
            <w:pPr>
              <w:spacing w:before="20" w:after="20"/>
              <w:jc w:val="center"/>
            </w:pPr>
            <w:r>
              <w:rPr>
                <w:sz w:val="13"/>
                <w:szCs w:val="13"/>
              </w:rPr>
              <w:t>90.0000</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D871EF5" w14:textId="77777777" w:rsidR="00C85B2F" w:rsidRDefault="00DB1656">
            <w:pPr>
              <w:spacing w:before="20" w:after="20"/>
              <w:jc w:val="center"/>
            </w:pPr>
            <w:r>
              <w:rPr>
                <w:sz w:val="13"/>
                <w:szCs w:val="13"/>
              </w:rPr>
              <w:t>4.1667</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3BB88C0" w14:textId="77777777" w:rsidR="00C85B2F" w:rsidRDefault="00DB1656">
            <w:pPr>
              <w:spacing w:before="20" w:after="20"/>
              <w:jc w:val="center"/>
            </w:pPr>
            <w:r>
              <w:rPr>
                <w:sz w:val="13"/>
                <w:szCs w:val="13"/>
              </w:rPr>
              <w:t>5.8470</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7A0F3B" w14:textId="77777777" w:rsidR="00C85B2F" w:rsidRDefault="00DB1656">
            <w:pPr>
              <w:spacing w:before="20" w:after="20"/>
            </w:pPr>
            <w:proofErr w:type="spellStart"/>
            <w:r>
              <w:rPr>
                <w:sz w:val="13"/>
                <w:szCs w:val="13"/>
              </w:rPr>
              <w:t>V_pk</w:t>
            </w:r>
            <w:proofErr w:type="spellEnd"/>
            <w:r>
              <w:rPr>
                <w:sz w:val="13"/>
                <w:szCs w:val="13"/>
              </w:rPr>
              <w:t>&lt;</w:t>
            </w:r>
            <w:proofErr w:type="spellStart"/>
            <w:r>
              <w:rPr>
                <w:sz w:val="13"/>
                <w:szCs w:val="13"/>
              </w:rPr>
              <w:t>V_out</w:t>
            </w:r>
            <w:proofErr w:type="spellEnd"/>
            <w:r>
              <w:rPr>
                <w:sz w:val="13"/>
                <w:szCs w:val="13"/>
              </w:rPr>
              <w:t>/2 → crest</w:t>
            </w:r>
          </w:p>
        </w:tc>
      </w:tr>
      <w:tr w:rsidR="00C85B2F" w14:paraId="1FA842B0" w14:textId="77777777">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15F62E48" w14:textId="77777777" w:rsidR="00C85B2F" w:rsidRDefault="00DB1656">
            <w:pPr>
              <w:spacing w:before="20" w:after="20"/>
              <w:jc w:val="center"/>
            </w:pPr>
            <w:r>
              <w:rPr>
                <w:sz w:val="13"/>
                <w:szCs w:val="13"/>
              </w:rPr>
              <w:t>180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05A4E3C" w14:textId="77777777" w:rsidR="00C85B2F" w:rsidRDefault="00DB1656">
            <w:pPr>
              <w:spacing w:before="20" w:after="20"/>
              <w:jc w:val="center"/>
            </w:pPr>
            <w:r>
              <w:rPr>
                <w:sz w:val="13"/>
                <w:szCs w:val="13"/>
              </w:rPr>
              <w:t>254.5584</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4378119D" w14:textId="77777777" w:rsidR="00C85B2F" w:rsidRDefault="00DB1656">
            <w:pPr>
              <w:spacing w:before="20" w:after="20"/>
              <w:jc w:val="center"/>
            </w:pPr>
            <w:r>
              <w:rPr>
                <w:sz w:val="13"/>
                <w:szCs w:val="13"/>
              </w:rPr>
              <w:t>197.0000</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0488840" w14:textId="77777777" w:rsidR="00C85B2F" w:rsidRDefault="00DB1656">
            <w:pPr>
              <w:spacing w:before="20" w:after="20"/>
              <w:jc w:val="center"/>
            </w:pPr>
            <w:r>
              <w:rPr>
                <w:sz w:val="13"/>
                <w:szCs w:val="13"/>
              </w:rPr>
              <w:t>50.7044</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9A005BF" w14:textId="77777777" w:rsidR="00C85B2F" w:rsidRDefault="00DB1656">
            <w:pPr>
              <w:spacing w:before="20" w:after="20"/>
              <w:jc w:val="center"/>
            </w:pPr>
            <w:r>
              <w:rPr>
                <w:sz w:val="13"/>
                <w:szCs w:val="13"/>
              </w:rPr>
              <w:t>2.3474</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B094C05" w14:textId="77777777" w:rsidR="00C85B2F" w:rsidRDefault="00DB1656">
            <w:pPr>
              <w:spacing w:before="20" w:after="20"/>
              <w:jc w:val="center"/>
            </w:pPr>
            <w:r>
              <w:rPr>
                <w:sz w:val="13"/>
                <w:szCs w:val="13"/>
              </w:rPr>
              <w:t>129.2956</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B661A4" w14:textId="77777777" w:rsidR="00C85B2F" w:rsidRDefault="00DB1656">
            <w:pPr>
              <w:spacing w:before="20" w:after="20"/>
              <w:jc w:val="center"/>
            </w:pPr>
            <w:r>
              <w:rPr>
                <w:sz w:val="13"/>
                <w:szCs w:val="13"/>
              </w:rPr>
              <w:t>5.9859</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5CC93F1" w14:textId="77777777" w:rsidR="00C85B2F" w:rsidRDefault="00DB1656">
            <w:pPr>
              <w:spacing w:before="20" w:after="20"/>
              <w:jc w:val="center"/>
            </w:pPr>
            <w:r>
              <w:rPr>
                <w:sz w:val="13"/>
                <w:szCs w:val="13"/>
              </w:rPr>
              <w:t>5.8631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4544357" w14:textId="77777777" w:rsidR="00C85B2F" w:rsidRDefault="00DB1656">
            <w:pPr>
              <w:spacing w:before="20" w:after="20"/>
            </w:pPr>
            <w:proofErr w:type="spellStart"/>
            <w:r>
              <w:rPr>
                <w:sz w:val="13"/>
                <w:szCs w:val="13"/>
              </w:rPr>
              <w:t>V_in</w:t>
            </w:r>
            <w:proofErr w:type="spellEnd"/>
            <w:r>
              <w:rPr>
                <w:sz w:val="13"/>
                <w:szCs w:val="13"/>
              </w:rPr>
              <w:t>=</w:t>
            </w:r>
            <w:proofErr w:type="spellStart"/>
            <w:r>
              <w:rPr>
                <w:sz w:val="13"/>
                <w:szCs w:val="13"/>
              </w:rPr>
              <w:t>V_out</w:t>
            </w:r>
            <w:proofErr w:type="spellEnd"/>
            <w:r>
              <w:rPr>
                <w:sz w:val="13"/>
                <w:szCs w:val="13"/>
              </w:rPr>
              <w:t>/2 reachable</w:t>
            </w:r>
          </w:p>
        </w:tc>
      </w:tr>
      <w:tr w:rsidR="00C85B2F" w14:paraId="152A087A" w14:textId="77777777">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5132ADD" w14:textId="77777777" w:rsidR="00C85B2F" w:rsidRDefault="00DB1656">
            <w:pPr>
              <w:spacing w:before="20" w:after="20"/>
              <w:jc w:val="center"/>
            </w:pPr>
            <w:r>
              <w:rPr>
                <w:sz w:val="13"/>
                <w:szCs w:val="13"/>
              </w:rPr>
              <w:t>200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B601A5B" w14:textId="77777777" w:rsidR="00C85B2F" w:rsidRDefault="00DB1656">
            <w:pPr>
              <w:spacing w:before="20" w:after="20"/>
              <w:jc w:val="center"/>
            </w:pPr>
            <w:r>
              <w:rPr>
                <w:sz w:val="13"/>
                <w:szCs w:val="13"/>
              </w:rPr>
              <w:t>282.8427</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0DFE621" w14:textId="77777777" w:rsidR="00C85B2F" w:rsidRDefault="00DB1656">
            <w:pPr>
              <w:spacing w:before="20" w:after="20"/>
              <w:jc w:val="center"/>
            </w:pPr>
            <w:r>
              <w:rPr>
                <w:sz w:val="13"/>
                <w:szCs w:val="13"/>
              </w:rPr>
              <w:t>197.0000</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88C6E5C" w14:textId="77777777" w:rsidR="00C85B2F" w:rsidRDefault="00DB1656">
            <w:pPr>
              <w:spacing w:before="20" w:after="20"/>
              <w:jc w:val="center"/>
            </w:pPr>
            <w:r>
              <w:rPr>
                <w:sz w:val="13"/>
                <w:szCs w:val="13"/>
              </w:rPr>
              <w:t>44.1469</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E728840" w14:textId="77777777" w:rsidR="00C85B2F" w:rsidRDefault="00DB1656">
            <w:pPr>
              <w:spacing w:before="20" w:after="20"/>
              <w:jc w:val="center"/>
            </w:pPr>
            <w:r>
              <w:rPr>
                <w:sz w:val="13"/>
                <w:szCs w:val="13"/>
              </w:rPr>
              <w:t>2.0438</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AE1EE5F" w14:textId="77777777" w:rsidR="00C85B2F" w:rsidRDefault="00DB1656">
            <w:pPr>
              <w:spacing w:before="20" w:after="20"/>
              <w:jc w:val="center"/>
            </w:pPr>
            <w:r>
              <w:rPr>
                <w:sz w:val="13"/>
                <w:szCs w:val="13"/>
              </w:rPr>
              <w:t>135.8531</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8827460" w14:textId="77777777" w:rsidR="00C85B2F" w:rsidRDefault="00DB1656">
            <w:pPr>
              <w:spacing w:before="20" w:after="20"/>
              <w:jc w:val="center"/>
            </w:pPr>
            <w:r>
              <w:rPr>
                <w:sz w:val="13"/>
                <w:szCs w:val="13"/>
              </w:rPr>
              <w:t>6.2895</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FB753C0" w14:textId="77777777" w:rsidR="00C85B2F" w:rsidRDefault="00DB1656">
            <w:pPr>
              <w:spacing w:before="20" w:after="20"/>
              <w:jc w:val="center"/>
            </w:pPr>
            <w:r>
              <w:rPr>
                <w:sz w:val="13"/>
                <w:szCs w:val="13"/>
              </w:rPr>
              <w:t>5.8631</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1714D487" w14:textId="77777777" w:rsidR="00C85B2F" w:rsidRDefault="00DB1656">
            <w:pPr>
              <w:spacing w:before="20" w:after="20"/>
            </w:pPr>
            <w:proofErr w:type="spellStart"/>
            <w:r>
              <w:rPr>
                <w:sz w:val="13"/>
                <w:szCs w:val="13"/>
              </w:rPr>
              <w:t>V_in</w:t>
            </w:r>
            <w:proofErr w:type="spellEnd"/>
            <w:r>
              <w:rPr>
                <w:sz w:val="13"/>
                <w:szCs w:val="13"/>
              </w:rPr>
              <w:t>=</w:t>
            </w:r>
            <w:proofErr w:type="spellStart"/>
            <w:r>
              <w:rPr>
                <w:sz w:val="13"/>
                <w:szCs w:val="13"/>
              </w:rPr>
              <w:t>V_out</w:t>
            </w:r>
            <w:proofErr w:type="spellEnd"/>
            <w:r>
              <w:rPr>
                <w:sz w:val="13"/>
                <w:szCs w:val="13"/>
              </w:rPr>
              <w:t>/2 reachable</w:t>
            </w:r>
          </w:p>
        </w:tc>
      </w:tr>
      <w:tr w:rsidR="00C85B2F" w14:paraId="4BC8ECCD" w14:textId="77777777">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893E419" w14:textId="77777777" w:rsidR="00C85B2F" w:rsidRDefault="00DB1656">
            <w:pPr>
              <w:spacing w:before="20" w:after="20"/>
              <w:jc w:val="center"/>
            </w:pPr>
            <w:r>
              <w:rPr>
                <w:sz w:val="13"/>
                <w:szCs w:val="13"/>
              </w:rPr>
              <w:t>220</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A25A44" w14:textId="77777777" w:rsidR="00C85B2F" w:rsidRDefault="00DB1656">
            <w:pPr>
              <w:spacing w:before="20" w:after="20"/>
              <w:jc w:val="center"/>
            </w:pPr>
            <w:r>
              <w:rPr>
                <w:sz w:val="13"/>
                <w:szCs w:val="13"/>
              </w:rPr>
              <w:t>311.1270</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B6DAB9B" w14:textId="77777777" w:rsidR="00C85B2F" w:rsidRDefault="00DB1656">
            <w:pPr>
              <w:spacing w:before="20" w:after="20"/>
              <w:jc w:val="center"/>
            </w:pPr>
            <w:r>
              <w:rPr>
                <w:sz w:val="13"/>
                <w:szCs w:val="13"/>
              </w:rPr>
              <w:t>197.0000</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95D4F65" w14:textId="77777777" w:rsidR="00C85B2F" w:rsidRDefault="00DB1656">
            <w:pPr>
              <w:spacing w:before="20" w:after="20"/>
              <w:jc w:val="center"/>
            </w:pPr>
            <w:r>
              <w:rPr>
                <w:sz w:val="13"/>
                <w:szCs w:val="13"/>
              </w:rPr>
              <w:t>39.2853</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BBBB9B9" w14:textId="77777777" w:rsidR="00C85B2F" w:rsidRDefault="00DB1656">
            <w:pPr>
              <w:spacing w:before="20" w:after="20"/>
              <w:jc w:val="center"/>
            </w:pPr>
            <w:r>
              <w:rPr>
                <w:sz w:val="13"/>
                <w:szCs w:val="13"/>
              </w:rPr>
              <w:t>1.8188</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BD0B47E" w14:textId="77777777" w:rsidR="00C85B2F" w:rsidRDefault="00DB1656">
            <w:pPr>
              <w:spacing w:before="20" w:after="20"/>
              <w:jc w:val="center"/>
            </w:pPr>
            <w:r>
              <w:rPr>
                <w:sz w:val="13"/>
                <w:szCs w:val="13"/>
              </w:rPr>
              <w:t>140.7147</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0A907CA" w14:textId="77777777" w:rsidR="00C85B2F" w:rsidRDefault="00DB1656">
            <w:pPr>
              <w:spacing w:before="20" w:after="20"/>
              <w:jc w:val="center"/>
            </w:pPr>
            <w:r>
              <w:rPr>
                <w:sz w:val="13"/>
                <w:szCs w:val="13"/>
              </w:rPr>
              <w:t>6.5146</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F9C84D4" w14:textId="77777777" w:rsidR="00C85B2F" w:rsidRDefault="00DB1656">
            <w:pPr>
              <w:spacing w:before="20" w:after="20"/>
              <w:jc w:val="center"/>
            </w:pPr>
            <w:r>
              <w:rPr>
                <w:sz w:val="13"/>
                <w:szCs w:val="13"/>
              </w:rPr>
              <w:t>5.8631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2A0BEE9" w14:textId="77777777" w:rsidR="00C85B2F" w:rsidRDefault="00DB1656">
            <w:pPr>
              <w:spacing w:before="20" w:after="20"/>
            </w:pPr>
            <w:proofErr w:type="spellStart"/>
            <w:r>
              <w:rPr>
                <w:sz w:val="13"/>
                <w:szCs w:val="13"/>
              </w:rPr>
              <w:t>V_in</w:t>
            </w:r>
            <w:proofErr w:type="spellEnd"/>
            <w:r>
              <w:rPr>
                <w:sz w:val="13"/>
                <w:szCs w:val="13"/>
              </w:rPr>
              <w:t>=</w:t>
            </w:r>
            <w:proofErr w:type="spellStart"/>
            <w:r>
              <w:rPr>
                <w:sz w:val="13"/>
                <w:szCs w:val="13"/>
              </w:rPr>
              <w:t>V_out</w:t>
            </w:r>
            <w:proofErr w:type="spellEnd"/>
            <w:r>
              <w:rPr>
                <w:sz w:val="13"/>
                <w:szCs w:val="13"/>
              </w:rPr>
              <w:t>/2 reachable</w:t>
            </w:r>
          </w:p>
        </w:tc>
      </w:tr>
      <w:tr w:rsidR="00C85B2F" w14:paraId="43083F32" w14:textId="77777777">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6314D7C" w14:textId="77777777" w:rsidR="00C85B2F" w:rsidRDefault="00DB1656">
            <w:pPr>
              <w:spacing w:before="20" w:after="20"/>
              <w:jc w:val="center"/>
            </w:pPr>
            <w:r>
              <w:rPr>
                <w:sz w:val="13"/>
                <w:szCs w:val="13"/>
              </w:rPr>
              <w:t>230</w:t>
            </w:r>
          </w:p>
        </w:tc>
        <w:tc>
          <w:tcPr>
            <w:tcW w:w="10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C768628" w14:textId="77777777" w:rsidR="00C85B2F" w:rsidRDefault="00DB1656">
            <w:pPr>
              <w:spacing w:before="20" w:after="20"/>
              <w:jc w:val="center"/>
            </w:pPr>
            <w:r>
              <w:rPr>
                <w:sz w:val="13"/>
                <w:szCs w:val="13"/>
              </w:rPr>
              <w:t>325.2691</w:t>
            </w:r>
          </w:p>
        </w:tc>
        <w:tc>
          <w:tcPr>
            <w:tcW w:w="110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A058CF7" w14:textId="77777777" w:rsidR="00C85B2F" w:rsidRDefault="00DB1656">
            <w:pPr>
              <w:spacing w:before="20" w:after="20"/>
              <w:jc w:val="center"/>
            </w:pPr>
            <w:r>
              <w:rPr>
                <w:sz w:val="13"/>
                <w:szCs w:val="13"/>
              </w:rPr>
              <w:t>197.0000</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51FDB0CD" w14:textId="77777777" w:rsidR="00C85B2F" w:rsidRDefault="00DB1656">
            <w:pPr>
              <w:spacing w:before="20" w:after="20"/>
              <w:jc w:val="center"/>
            </w:pPr>
            <w:r>
              <w:rPr>
                <w:sz w:val="13"/>
                <w:szCs w:val="13"/>
              </w:rPr>
              <w:t>37.2758</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0C7496D8" w14:textId="77777777" w:rsidR="00C85B2F" w:rsidRDefault="00DB1656">
            <w:pPr>
              <w:spacing w:before="20" w:after="20"/>
              <w:jc w:val="center"/>
            </w:pPr>
            <w:r>
              <w:rPr>
                <w:sz w:val="13"/>
                <w:szCs w:val="13"/>
              </w:rPr>
              <w:t>1.7257</w:t>
            </w:r>
          </w:p>
        </w:tc>
        <w:tc>
          <w:tcPr>
            <w:tcW w:w="10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6FCBA54C" w14:textId="77777777" w:rsidR="00C85B2F" w:rsidRDefault="00DB1656">
            <w:pPr>
              <w:spacing w:before="20" w:after="20"/>
              <w:jc w:val="center"/>
            </w:pPr>
            <w:r>
              <w:rPr>
                <w:sz w:val="13"/>
                <w:szCs w:val="13"/>
              </w:rPr>
              <w:t>142.7242</w:t>
            </w:r>
          </w:p>
        </w:tc>
        <w:tc>
          <w:tcPr>
            <w:tcW w:w="8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729143BA" w14:textId="77777777" w:rsidR="00C85B2F" w:rsidRDefault="00DB1656">
            <w:pPr>
              <w:spacing w:before="20" w:after="20"/>
              <w:jc w:val="center"/>
            </w:pPr>
            <w:r>
              <w:rPr>
                <w:sz w:val="13"/>
                <w:szCs w:val="13"/>
              </w:rPr>
              <w:t>6.6076</w:t>
            </w:r>
          </w:p>
        </w:tc>
        <w:tc>
          <w:tcPr>
            <w:tcW w:w="92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49E01ECC" w14:textId="77777777" w:rsidR="00C85B2F" w:rsidRDefault="00DB1656">
            <w:pPr>
              <w:spacing w:before="20" w:after="20"/>
              <w:jc w:val="center"/>
            </w:pPr>
            <w:r>
              <w:rPr>
                <w:sz w:val="13"/>
                <w:szCs w:val="13"/>
              </w:rPr>
              <w:t>5.8631</w:t>
            </w:r>
          </w:p>
        </w:tc>
        <w:tc>
          <w:tcPr>
            <w:tcW w:w="1480" w:type="dxa"/>
            <w:tcBorders>
              <w:top w:val="single" w:sz="2" w:space="0" w:color="BCCCDD"/>
              <w:left w:val="single" w:sz="2" w:space="0" w:color="BCCCDD"/>
              <w:bottom w:val="single" w:sz="2" w:space="0" w:color="BCCCDD"/>
              <w:right w:val="single" w:sz="2" w:space="0" w:color="BCCCDD"/>
            </w:tcBorders>
            <w:shd w:val="clear" w:color="auto" w:fill="F4F8FC"/>
            <w:tcMar>
              <w:top w:w="50" w:type="dxa"/>
              <w:left w:w="90" w:type="dxa"/>
              <w:bottom w:w="50" w:type="dxa"/>
              <w:right w:w="90" w:type="dxa"/>
            </w:tcMar>
            <w:vAlign w:val="center"/>
          </w:tcPr>
          <w:p w14:paraId="360A4510" w14:textId="77777777" w:rsidR="00C85B2F" w:rsidRDefault="00DB1656">
            <w:pPr>
              <w:spacing w:before="20" w:after="20"/>
            </w:pPr>
            <w:proofErr w:type="spellStart"/>
            <w:r>
              <w:rPr>
                <w:sz w:val="13"/>
                <w:szCs w:val="13"/>
              </w:rPr>
              <w:t>V_in</w:t>
            </w:r>
            <w:proofErr w:type="spellEnd"/>
            <w:r>
              <w:rPr>
                <w:sz w:val="13"/>
                <w:szCs w:val="13"/>
              </w:rPr>
              <w:t>=</w:t>
            </w:r>
            <w:proofErr w:type="spellStart"/>
            <w:r>
              <w:rPr>
                <w:sz w:val="13"/>
                <w:szCs w:val="13"/>
              </w:rPr>
              <w:t>V_out</w:t>
            </w:r>
            <w:proofErr w:type="spellEnd"/>
            <w:r>
              <w:rPr>
                <w:sz w:val="13"/>
                <w:szCs w:val="13"/>
              </w:rPr>
              <w:t>/2 reachable</w:t>
            </w:r>
          </w:p>
        </w:tc>
      </w:tr>
      <w:tr w:rsidR="00C85B2F" w14:paraId="5519D19B" w14:textId="77777777">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E6D2679" w14:textId="77777777" w:rsidR="00C85B2F" w:rsidRDefault="00DB1656">
            <w:pPr>
              <w:spacing w:before="20" w:after="20"/>
              <w:jc w:val="center"/>
            </w:pPr>
            <w:r>
              <w:rPr>
                <w:sz w:val="13"/>
                <w:szCs w:val="13"/>
              </w:rPr>
              <w:t>264</w:t>
            </w:r>
          </w:p>
        </w:tc>
        <w:tc>
          <w:tcPr>
            <w:tcW w:w="10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2C69CA79" w14:textId="77777777" w:rsidR="00C85B2F" w:rsidRDefault="00DB1656">
            <w:pPr>
              <w:spacing w:before="20" w:after="20"/>
              <w:jc w:val="center"/>
            </w:pPr>
            <w:r>
              <w:rPr>
                <w:sz w:val="13"/>
                <w:szCs w:val="13"/>
              </w:rPr>
              <w:t>373.3524</w:t>
            </w:r>
          </w:p>
        </w:tc>
        <w:tc>
          <w:tcPr>
            <w:tcW w:w="110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7189479D" w14:textId="77777777" w:rsidR="00C85B2F" w:rsidRDefault="00DB1656">
            <w:pPr>
              <w:spacing w:before="20" w:after="20"/>
              <w:jc w:val="center"/>
            </w:pPr>
            <w:r>
              <w:rPr>
                <w:sz w:val="13"/>
                <w:szCs w:val="13"/>
              </w:rPr>
              <w:t>197.0000</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A8D5310" w14:textId="77777777" w:rsidR="00C85B2F" w:rsidRDefault="00DB1656">
            <w:pPr>
              <w:spacing w:before="20" w:after="20"/>
              <w:jc w:val="center"/>
            </w:pPr>
            <w:r>
              <w:rPr>
                <w:sz w:val="13"/>
                <w:szCs w:val="13"/>
              </w:rPr>
              <w:t>31.8469</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5AB85E8F" w14:textId="77777777" w:rsidR="00C85B2F" w:rsidRDefault="00DB1656">
            <w:pPr>
              <w:spacing w:before="20" w:after="20"/>
              <w:jc w:val="center"/>
            </w:pPr>
            <w:r>
              <w:rPr>
                <w:sz w:val="13"/>
                <w:szCs w:val="13"/>
              </w:rPr>
              <w:t>1.4744</w:t>
            </w:r>
          </w:p>
        </w:tc>
        <w:tc>
          <w:tcPr>
            <w:tcW w:w="10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E10744E" w14:textId="77777777" w:rsidR="00C85B2F" w:rsidRDefault="00DB1656">
            <w:pPr>
              <w:spacing w:before="20" w:after="20"/>
              <w:jc w:val="center"/>
            </w:pPr>
            <w:r>
              <w:rPr>
                <w:sz w:val="13"/>
                <w:szCs w:val="13"/>
              </w:rPr>
              <w:t>148.1531</w:t>
            </w:r>
          </w:p>
        </w:tc>
        <w:tc>
          <w:tcPr>
            <w:tcW w:w="8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084AC4CF" w14:textId="77777777" w:rsidR="00C85B2F" w:rsidRDefault="00DB1656">
            <w:pPr>
              <w:spacing w:before="20" w:after="20"/>
              <w:jc w:val="center"/>
            </w:pPr>
            <w:r>
              <w:rPr>
                <w:sz w:val="13"/>
                <w:szCs w:val="13"/>
              </w:rPr>
              <w:t>6.8589</w:t>
            </w:r>
          </w:p>
        </w:tc>
        <w:tc>
          <w:tcPr>
            <w:tcW w:w="92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376CDF0A" w14:textId="77777777" w:rsidR="00C85B2F" w:rsidRDefault="00DB1656">
            <w:pPr>
              <w:spacing w:before="20" w:after="20"/>
              <w:jc w:val="center"/>
            </w:pPr>
            <w:r>
              <w:rPr>
                <w:sz w:val="13"/>
                <w:szCs w:val="13"/>
              </w:rPr>
              <w:t>5.8631</w:t>
            </w:r>
          </w:p>
        </w:tc>
        <w:tc>
          <w:tcPr>
            <w:tcW w:w="1480" w:type="dxa"/>
            <w:tcBorders>
              <w:top w:val="single" w:sz="2" w:space="0" w:color="BCCCDD"/>
              <w:left w:val="single" w:sz="2" w:space="0" w:color="BCCCDD"/>
              <w:bottom w:val="single" w:sz="2" w:space="0" w:color="BCCCDD"/>
              <w:right w:val="single" w:sz="2" w:space="0" w:color="BCCCDD"/>
            </w:tcBorders>
            <w:tcMar>
              <w:top w:w="50" w:type="dxa"/>
              <w:left w:w="90" w:type="dxa"/>
              <w:bottom w:w="50" w:type="dxa"/>
              <w:right w:w="90" w:type="dxa"/>
            </w:tcMar>
            <w:vAlign w:val="center"/>
          </w:tcPr>
          <w:p w14:paraId="66B5520E" w14:textId="77777777" w:rsidR="00C85B2F" w:rsidRDefault="00DB1656">
            <w:pPr>
              <w:spacing w:before="20" w:after="20"/>
            </w:pPr>
            <w:proofErr w:type="spellStart"/>
            <w:r>
              <w:rPr>
                <w:sz w:val="13"/>
                <w:szCs w:val="13"/>
              </w:rPr>
              <w:t>V_in</w:t>
            </w:r>
            <w:proofErr w:type="spellEnd"/>
            <w:r>
              <w:rPr>
                <w:sz w:val="13"/>
                <w:szCs w:val="13"/>
              </w:rPr>
              <w:t>=</w:t>
            </w:r>
            <w:proofErr w:type="spellStart"/>
            <w:r>
              <w:rPr>
                <w:sz w:val="13"/>
                <w:szCs w:val="13"/>
              </w:rPr>
              <w:t>V_out</w:t>
            </w:r>
            <w:proofErr w:type="spellEnd"/>
            <w:r>
              <w:rPr>
                <w:sz w:val="13"/>
                <w:szCs w:val="13"/>
              </w:rPr>
              <w:t>/2 reachable</w:t>
            </w:r>
          </w:p>
        </w:tc>
      </w:tr>
    </w:tbl>
    <w:p w14:paraId="5A8AFE13" w14:textId="77777777" w:rsidR="00C85B2F" w:rsidRDefault="00DB1656" w:rsidP="00037B0B">
      <w:pPr>
        <w:pBdr>
          <w:left w:val="single" w:sz="20" w:space="8" w:color="C9962E"/>
        </w:pBdr>
        <w:shd w:val="clear" w:color="auto" w:fill="FBF6EC"/>
        <w:spacing w:before="100" w:after="140" w:line="264" w:lineRule="auto"/>
        <w:ind w:left="120" w:right="120"/>
        <w:jc w:val="both"/>
      </w:pPr>
      <w:r>
        <w:rPr>
          <w:b/>
          <w:bCs/>
          <w:color w:val="C9962E"/>
          <w:sz w:val="19"/>
          <w:szCs w:val="19"/>
        </w:rPr>
        <w:t xml:space="preserve">Note  </w:t>
      </w:r>
      <w:proofErr w:type="spellStart"/>
      <w:r>
        <w:rPr>
          <w:i/>
          <w:iCs/>
          <w:color w:val="4A4A4A"/>
          <w:sz w:val="19"/>
          <w:szCs w:val="19"/>
        </w:rPr>
        <w:t>ΔI_L,pp,max</w:t>
      </w:r>
      <w:proofErr w:type="spellEnd"/>
      <w:r>
        <w:rPr>
          <w:i/>
          <w:iCs/>
          <w:color w:val="4A4A4A"/>
          <w:sz w:val="19"/>
          <w:szCs w:val="19"/>
        </w:rPr>
        <w:t xml:space="preserve"> = 5.8631 A at D = 0.5 (</w:t>
      </w:r>
      <w:proofErr w:type="spellStart"/>
      <w:r>
        <w:rPr>
          <w:i/>
          <w:iCs/>
          <w:color w:val="4A4A4A"/>
          <w:sz w:val="19"/>
          <w:szCs w:val="19"/>
        </w:rPr>
        <w:t>V_in</w:t>
      </w:r>
      <w:proofErr w:type="spellEnd"/>
      <w:r>
        <w:rPr>
          <w:i/>
          <w:iCs/>
          <w:color w:val="4A4A4A"/>
          <w:sz w:val="19"/>
          <w:szCs w:val="19"/>
        </w:rPr>
        <w:t xml:space="preserve"> = </w:t>
      </w:r>
      <w:proofErr w:type="spellStart"/>
      <w:r>
        <w:rPr>
          <w:i/>
          <w:iCs/>
          <w:color w:val="4A4A4A"/>
          <w:sz w:val="19"/>
          <w:szCs w:val="19"/>
        </w:rPr>
        <w:t>V_out</w:t>
      </w:r>
      <w:proofErr w:type="spellEnd"/>
      <w:r>
        <w:rPr>
          <w:i/>
          <w:iCs/>
          <w:color w:val="4A4A4A"/>
          <w:sz w:val="19"/>
          <w:szCs w:val="19"/>
        </w:rPr>
        <w:t>/2 = 197.0 V). This is the absolute worst-case per-phase inductor ripple across the entire line and load range and is the figure used to confirm the 240 µH inductor selection.</w:t>
      </w:r>
    </w:p>
    <w:p w14:paraId="214205C8"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10 — Duty Cycle Waveforms</w:t>
      </w:r>
    </w:p>
    <w:p w14:paraId="7CE48C30" w14:textId="77777777" w:rsidR="00C85B2F" w:rsidRDefault="00DB1656">
      <w:pPr>
        <w:spacing w:before="60" w:after="120" w:line="276" w:lineRule="auto"/>
        <w:jc w:val="both"/>
      </w:pPr>
      <w:r>
        <w:t>The instantaneous duty cycle over one line cycle for each operating point. The red dashed line marks the crest duty Dₚₖ.</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1A5A15E5"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6E31907" w14:textId="77777777" w:rsidR="00C85B2F" w:rsidRDefault="00DB1656">
            <w:pPr>
              <w:spacing w:before="40" w:after="40"/>
              <w:jc w:val="center"/>
            </w:pPr>
            <m:oMathPara>
              <m:oMath>
                <m:r>
                  <w:rPr>
                    <w:rFonts w:ascii="Cambria Math" w:hAnsi="Cambria Math"/>
                  </w:rPr>
                  <m:t xml:space="preserve">D(t) = 1 -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in,pk</m:t>
                        </m:r>
                      </m:sub>
                    </m:sSub>
                    <m:d>
                      <m:dPr>
                        <m:begChr m:val="|"/>
                        <m:endChr m:val="|"/>
                        <m:ctrlPr>
                          <w:rPr>
                            <w:rFonts w:ascii="Cambria Math" w:hAnsi="Cambria Math"/>
                          </w:rPr>
                        </m:ctrlPr>
                      </m:dPr>
                      <m:e>
                        <m:r>
                          <w:rPr>
                            <w:rFonts w:ascii="Cambria Math" w:hAnsi="Cambria Math"/>
                          </w:rPr>
                          <m:t>sin(2π</m:t>
                        </m:r>
                        <m:sSub>
                          <m:sSubPr>
                            <m:ctrlPr>
                              <w:rPr>
                                <w:rFonts w:ascii="Cambria Math" w:hAnsi="Cambria Math"/>
                              </w:rPr>
                            </m:ctrlPr>
                          </m:sSubPr>
                          <m:e>
                            <m:r>
                              <w:rPr>
                                <w:rFonts w:ascii="Cambria Math" w:hAnsi="Cambria Math"/>
                              </w:rPr>
                              <m:t>f</m:t>
                            </m:r>
                          </m:e>
                          <m:sub>
                            <m:r>
                              <w:rPr>
                                <w:rFonts w:ascii="Cambria Math" w:hAnsi="Cambria Math"/>
                              </w:rPr>
                              <m:t>line</m:t>
                            </m:r>
                          </m:sub>
                        </m:sSub>
                        <m:r>
                          <w:rPr>
                            <w:rFonts w:ascii="Cambria Math" w:hAnsi="Cambria Math"/>
                          </w:rPr>
                          <m:t>t)</m:t>
                        </m:r>
                      </m:e>
                    </m:d>
                  </m:num>
                  <m:den>
                    <m:sSub>
                      <m:sSubPr>
                        <m:ctrlPr>
                          <w:rPr>
                            <w:rFonts w:ascii="Cambria Math" w:hAnsi="Cambria Math"/>
                          </w:rPr>
                        </m:ctrlPr>
                      </m:sSubPr>
                      <m:e>
                        <m:r>
                          <w:rPr>
                            <w:rFonts w:ascii="Cambria Math" w:hAnsi="Cambria Math"/>
                          </w:rPr>
                          <m:t>V</m:t>
                        </m:r>
                      </m:e>
                      <m:sub>
                        <m:r>
                          <w:rPr>
                            <w:rFonts w:ascii="Cambria Math" w:hAnsi="Cambria Math"/>
                          </w:rPr>
                          <m:t>out</m:t>
                        </m:r>
                      </m:sub>
                    </m:sSub>
                  </m:den>
                </m:f>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31440AAB" w14:textId="77777777" w:rsidR="00C85B2F" w:rsidRDefault="00DB1656">
            <w:pPr>
              <w:spacing w:before="40" w:after="40"/>
              <w:jc w:val="right"/>
            </w:pPr>
            <w:r>
              <w:rPr>
                <w:i/>
                <w:iCs/>
                <w:color w:val="8A8A8A"/>
                <w:sz w:val="16"/>
                <w:szCs w:val="16"/>
              </w:rPr>
              <w:t>(10.1)</w:t>
            </w:r>
          </w:p>
        </w:tc>
      </w:tr>
    </w:tbl>
    <w:p w14:paraId="0D06A885" w14:textId="77777777" w:rsidR="00C85B2F" w:rsidRDefault="00C85B2F">
      <w:pPr>
        <w:spacing w:after="40"/>
      </w:pPr>
    </w:p>
    <w:p w14:paraId="537B9DE1" w14:textId="77777777" w:rsidR="00C85B2F" w:rsidRDefault="00DB1656">
      <w:pPr>
        <w:spacing w:before="160" w:after="40"/>
      </w:pPr>
      <w:r>
        <w:rPr>
          <w:b/>
          <w:bCs/>
          <w:color w:val="2E6CA4"/>
        </w:rPr>
        <w:t>Group 1 — 90, 110, 120, 132 Vac</w:t>
      </w:r>
    </w:p>
    <w:p w14:paraId="486496FB" w14:textId="77777777" w:rsidR="00C85B2F" w:rsidRDefault="00DB1656">
      <w:pPr>
        <w:spacing w:before="80" w:after="30"/>
        <w:jc w:val="center"/>
      </w:pPr>
      <w:r>
        <w:rPr>
          <w:noProof/>
        </w:rPr>
        <w:drawing>
          <wp:inline distT="0" distB="0" distL="0" distR="0" wp14:anchorId="706FF47D" wp14:editId="1203471D">
            <wp:extent cx="5715000" cy="3448050"/>
            <wp:effectExtent l="0" t="0" r="0" b="0"/>
            <wp:docPr id="282608193" name="Picture 28260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48050"/>
                    </a:xfrm>
                    <a:prstGeom prst="rect">
                      <a:avLst/>
                    </a:prstGeom>
                  </pic:spPr>
                </pic:pic>
              </a:graphicData>
            </a:graphic>
          </wp:inline>
        </w:drawing>
      </w:r>
    </w:p>
    <w:p w14:paraId="5600F7A5" w14:textId="77777777" w:rsidR="00C85B2F" w:rsidRDefault="00DB1656">
      <w:pPr>
        <w:spacing w:after="150"/>
        <w:jc w:val="center"/>
      </w:pPr>
      <w:r>
        <w:rPr>
          <w:i/>
          <w:iCs/>
          <w:color w:val="5A5A5A"/>
          <w:sz w:val="17"/>
          <w:szCs w:val="17"/>
        </w:rPr>
        <w:t>Low-line duty waveforms. The duty floor (= Dₚₖ) rises toward 0.5 as line voltage approaches 132 Vac.</w:t>
      </w:r>
    </w:p>
    <w:p w14:paraId="7E295452" w14:textId="77777777" w:rsidR="00C85B2F" w:rsidRDefault="00DB1656">
      <w:pPr>
        <w:spacing w:before="160" w:after="40"/>
      </w:pPr>
      <w:r>
        <w:rPr>
          <w:b/>
          <w:bCs/>
          <w:color w:val="2E6CA4"/>
        </w:rPr>
        <w:t>Group 2 — 180, 200, 220 Vac</w:t>
      </w:r>
    </w:p>
    <w:p w14:paraId="1294D6C3" w14:textId="77777777" w:rsidR="00C85B2F" w:rsidRDefault="00DB1656">
      <w:pPr>
        <w:spacing w:before="80" w:after="30"/>
        <w:jc w:val="center"/>
      </w:pPr>
      <w:r>
        <w:rPr>
          <w:noProof/>
        </w:rPr>
        <w:drawing>
          <wp:inline distT="0" distB="0" distL="0" distR="0" wp14:anchorId="22CBE600" wp14:editId="034345E7">
            <wp:extent cx="5715000" cy="1733550"/>
            <wp:effectExtent l="0" t="0" r="0" b="0"/>
            <wp:docPr id="928501131" name="Picture 92850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733550"/>
                    </a:xfrm>
                    <a:prstGeom prst="rect">
                      <a:avLst/>
                    </a:prstGeom>
                  </pic:spPr>
                </pic:pic>
              </a:graphicData>
            </a:graphic>
          </wp:inline>
        </w:drawing>
      </w:r>
    </w:p>
    <w:p w14:paraId="72FFABD0" w14:textId="77777777" w:rsidR="00C85B2F" w:rsidRDefault="00DB1656">
      <w:pPr>
        <w:spacing w:after="150"/>
        <w:jc w:val="center"/>
      </w:pPr>
      <w:r>
        <w:rPr>
          <w:i/>
          <w:iCs/>
          <w:color w:val="5A5A5A"/>
          <w:sz w:val="17"/>
          <w:szCs w:val="17"/>
        </w:rPr>
        <w:t>High-line duty waveforms (lower duty floors as the input rises).</w:t>
      </w:r>
    </w:p>
    <w:p w14:paraId="556F3483" w14:textId="77777777" w:rsidR="00C85B2F" w:rsidRDefault="00DB1656">
      <w:pPr>
        <w:spacing w:before="160" w:after="40"/>
      </w:pPr>
      <w:r>
        <w:rPr>
          <w:b/>
          <w:bCs/>
          <w:color w:val="2E6CA4"/>
        </w:rPr>
        <w:t>Group 3 — 230, 264 Vac</w:t>
      </w:r>
    </w:p>
    <w:p w14:paraId="263E5970" w14:textId="77777777" w:rsidR="00C85B2F" w:rsidRDefault="00DB1656">
      <w:pPr>
        <w:spacing w:before="80" w:after="30"/>
        <w:jc w:val="center"/>
      </w:pPr>
      <w:r>
        <w:rPr>
          <w:noProof/>
        </w:rPr>
        <w:lastRenderedPageBreak/>
        <w:drawing>
          <wp:inline distT="0" distB="0" distL="0" distR="0" wp14:anchorId="46DD4F5D" wp14:editId="333A6F37">
            <wp:extent cx="5715000" cy="2619375"/>
            <wp:effectExtent l="0" t="0" r="0" b="0"/>
            <wp:docPr id="1520213593" name="Picture 1520213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19375"/>
                    </a:xfrm>
                    <a:prstGeom prst="rect">
                      <a:avLst/>
                    </a:prstGeom>
                  </pic:spPr>
                </pic:pic>
              </a:graphicData>
            </a:graphic>
          </wp:inline>
        </w:drawing>
      </w:r>
    </w:p>
    <w:p w14:paraId="40F9DAFB" w14:textId="77777777" w:rsidR="00C85B2F" w:rsidRDefault="00DB1656">
      <w:pPr>
        <w:spacing w:after="150"/>
        <w:jc w:val="center"/>
      </w:pPr>
      <w:r>
        <w:rPr>
          <w:i/>
          <w:iCs/>
          <w:color w:val="5A5A5A"/>
          <w:sz w:val="17"/>
          <w:szCs w:val="17"/>
        </w:rPr>
        <w:t>Highest-line duty waveforms; at 264 Vac the crest duty falls to 0.052.</w:t>
      </w:r>
    </w:p>
    <w:p w14:paraId="4C5298FD"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11 — Per-Phase Current Waveforms</w:t>
      </w:r>
    </w:p>
    <w:p w14:paraId="17C3F888" w14:textId="77777777" w:rsidR="00C85B2F" w:rsidRDefault="00DB1656">
      <w:pPr>
        <w:spacing w:before="60" w:after="120" w:line="276" w:lineRule="auto"/>
        <w:jc w:val="both"/>
      </w:pPr>
      <w:r>
        <w:t xml:space="preserve">Phase A is shown throughout. Phase B carries the same average current shifted by half a switching period (T_s/2). </w:t>
      </w:r>
      <w:proofErr w:type="spellStart"/>
      <w:r>
        <w:t>Lϕ</w:t>
      </w:r>
      <w:proofErr w:type="spellEnd"/>
      <w:r>
        <w:t xml:space="preserve"> = 240 µH, </w:t>
      </w:r>
      <w:proofErr w:type="spellStart"/>
      <w:r>
        <w:t>f_sw</w:t>
      </w:r>
      <w:proofErr w:type="spellEnd"/>
      <w:r>
        <w:t xml:space="preserve"> = 70 kHz.</w:t>
      </w:r>
    </w:p>
    <w:p w14:paraId="54222BFB" w14:textId="77777777" w:rsidR="00C85B2F" w:rsidRDefault="00DB1656">
      <w:pPr>
        <w:spacing w:before="160" w:after="40"/>
      </w:pPr>
      <w:r>
        <w:rPr>
          <w:b/>
          <w:bCs/>
          <w:color w:val="2E6CA4"/>
        </w:rPr>
        <w:t>Key equations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1C9AE995"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3DFE2D53"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V</m:t>
                    </m:r>
                  </m:e>
                  <m:sub>
                    <m:r>
                      <w:rPr>
                        <w:rFonts w:ascii="Cambria Math" w:hAnsi="Cambria Math"/>
                      </w:rPr>
                      <m:t>pk</m:t>
                    </m:r>
                  </m:sub>
                </m:sSub>
                <m:r>
                  <w:rPr>
                    <w:rFonts w:ascii="Cambria Math" w:hAnsi="Cambria Math"/>
                  </w:rPr>
                  <m:t xml:space="preserve"> = </m:t>
                </m:r>
                <m:rad>
                  <m:radPr>
                    <m:degHide m:val="1"/>
                    <m:ctrlPr>
                      <w:rPr>
                        <w:rFonts w:ascii="Cambria Math" w:hAnsi="Cambria Math"/>
                      </w:rPr>
                    </m:ctrlPr>
                  </m:radPr>
                  <m:deg/>
                  <m:e>
                    <m:r>
                      <w:rPr>
                        <w:rFonts w:ascii="Cambria Math" w:hAnsi="Cambria Math"/>
                      </w:rPr>
                      <m:t>2</m:t>
                    </m:r>
                  </m:e>
                </m:rad>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in,rms</m:t>
                    </m:r>
                  </m:sub>
                </m:sSub>
                <m:r>
                  <w:rPr>
                    <w:rFonts w:ascii="Cambria Math" w:hAnsi="Cambria Math"/>
                  </w:rPr>
                  <m:t xml:space="preserve"> ,    D(θ) = 1 - </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 xml:space="preserve">(θ) / </m:t>
                </m:r>
                <m:sSub>
                  <m:sSubPr>
                    <m:ctrlPr>
                      <w:rPr>
                        <w:rFonts w:ascii="Cambria Math" w:hAnsi="Cambria Math"/>
                      </w:rPr>
                    </m:ctrlPr>
                  </m:sSubPr>
                  <m:e>
                    <m:r>
                      <w:rPr>
                        <w:rFonts w:ascii="Cambria Math" w:hAnsi="Cambria Math"/>
                      </w:rPr>
                      <m:t>V</m:t>
                    </m:r>
                  </m:e>
                  <m:sub>
                    <m:r>
                      <w:rPr>
                        <w:rFonts w:ascii="Cambria Math" w:hAnsi="Cambria Math"/>
                      </w:rPr>
                      <m:t>out</m:t>
                    </m:r>
                  </m:sub>
                </m:sSub>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B1DADA1" w14:textId="77777777" w:rsidR="00C85B2F" w:rsidRDefault="00DB1656">
            <w:pPr>
              <w:spacing w:before="40" w:after="40"/>
              <w:jc w:val="right"/>
            </w:pPr>
            <w:r>
              <w:rPr>
                <w:i/>
                <w:iCs/>
                <w:color w:val="8A8A8A"/>
                <w:sz w:val="16"/>
                <w:szCs w:val="16"/>
              </w:rPr>
              <w:t>(11.1)</w:t>
            </w:r>
          </w:p>
        </w:tc>
      </w:tr>
    </w:tbl>
    <w:p w14:paraId="7DFFC8C6"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6AE13E9B"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58C6575A"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 xml:space="preserve">(θ) = </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 xml:space="preserve"> · D / (</m:t>
                </m:r>
                <m:sSub>
                  <m:sSubPr>
                    <m:ctrlPr>
                      <w:rPr>
                        <w:rFonts w:ascii="Cambria Math" w:hAnsi="Cambria Math"/>
                      </w:rPr>
                    </m:ctrlPr>
                  </m:sSubPr>
                  <m:e>
                    <m:r>
                      <w:rPr>
                        <w:rFonts w:ascii="Cambria Math" w:hAnsi="Cambria Math"/>
                      </w:rPr>
                      <m:t>L</m:t>
                    </m:r>
                  </m:e>
                  <m:sub>
                    <m:r>
                      <w:rPr>
                        <w:rFonts w:ascii="Cambria Math" w:hAnsi="Cambria Math"/>
                      </w:rPr>
                      <m:t>ϕ</m:t>
                    </m:r>
                  </m:sub>
                </m:sSub>
                <m:sSub>
                  <m:sSubPr>
                    <m:ctrlPr>
                      <w:rPr>
                        <w:rFonts w:ascii="Cambria Math" w:hAnsi="Cambria Math"/>
                      </w:rPr>
                    </m:ctrlPr>
                  </m:sSubPr>
                  <m:e>
                    <m:r>
                      <w:rPr>
                        <w:rFonts w:ascii="Cambria Math" w:hAnsi="Cambria Math"/>
                      </w:rPr>
                      <m:t>f</m:t>
                    </m:r>
                  </m:e>
                  <m:sub>
                    <m:r>
                      <w:rPr>
                        <w:rFonts w:ascii="Cambria Math" w:hAnsi="Cambria Math"/>
                      </w:rPr>
                      <m:t>sw</m:t>
                    </m:r>
                  </m:sub>
                </m:sSub>
                <m:r>
                  <w:rPr>
                    <w:rFonts w:ascii="Cambria Math" w:hAnsi="Cambria Math"/>
                  </w:rPr>
                  <m:t>)</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4C12089D" w14:textId="77777777" w:rsidR="00C85B2F" w:rsidRDefault="00DB1656">
            <w:pPr>
              <w:spacing w:before="40" w:after="40"/>
              <w:jc w:val="right"/>
            </w:pPr>
            <w:r>
              <w:rPr>
                <w:i/>
                <w:iCs/>
                <w:color w:val="8A8A8A"/>
                <w:sz w:val="16"/>
                <w:szCs w:val="16"/>
              </w:rPr>
              <w:t>(11.2)</w:t>
            </w:r>
          </w:p>
        </w:tc>
      </w:tr>
    </w:tbl>
    <w:p w14:paraId="5E2BBCC3"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74C615E8"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4EF579CD"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L,avg,ϕ</m:t>
                    </m:r>
                  </m:sub>
                </m:sSub>
                <m:r>
                  <w:rPr>
                    <w:rFonts w:ascii="Cambria Math" w:hAnsi="Cambria Math"/>
                  </w:rPr>
                  <m:t xml:space="preserve">(t) = </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 xml:space="preserve"> sin(2π</m:t>
                </m:r>
                <m:sSub>
                  <m:sSubPr>
                    <m:ctrlPr>
                      <w:rPr>
                        <w:rFonts w:ascii="Cambria Math" w:hAnsi="Cambria Math"/>
                      </w:rPr>
                    </m:ctrlPr>
                  </m:sSubPr>
                  <m:e>
                    <m:r>
                      <w:rPr>
                        <w:rFonts w:ascii="Cambria Math" w:hAnsi="Cambria Math"/>
                      </w:rPr>
                      <m:t>f</m:t>
                    </m:r>
                  </m:e>
                  <m:sub>
                    <m:r>
                      <w:rPr>
                        <w:rFonts w:ascii="Cambria Math" w:hAnsi="Cambria Math"/>
                      </w:rPr>
                      <m:t>line</m:t>
                    </m:r>
                  </m:sub>
                </m:sSub>
                <m:r>
                  <w:rPr>
                    <w:rFonts w:ascii="Cambria Math" w:hAnsi="Cambria Math"/>
                  </w:rPr>
                  <m:t>t)</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3A4E9C11" w14:textId="77777777" w:rsidR="00C85B2F" w:rsidRDefault="00DB1656">
            <w:pPr>
              <w:spacing w:before="40" w:after="40"/>
              <w:jc w:val="right"/>
            </w:pPr>
            <w:r>
              <w:rPr>
                <w:i/>
                <w:iCs/>
                <w:color w:val="8A8A8A"/>
                <w:sz w:val="16"/>
                <w:szCs w:val="16"/>
              </w:rPr>
              <w:t>(11.3)</w:t>
            </w:r>
          </w:p>
        </w:tc>
      </w:tr>
    </w:tbl>
    <w:p w14:paraId="6E436E66"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7F0412CD"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BEF287B"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Lϕ,A</m:t>
                    </m:r>
                  </m:sub>
                </m:sSub>
                <m:r>
                  <w:rPr>
                    <w:rFonts w:ascii="Cambria Math" w:hAnsi="Cambria Math"/>
                  </w:rPr>
                  <m:t xml:space="preserve">(t) = </m:t>
                </m:r>
                <m:sSub>
                  <m:sSubPr>
                    <m:ctrlPr>
                      <w:rPr>
                        <w:rFonts w:ascii="Cambria Math" w:hAnsi="Cambria Math"/>
                      </w:rPr>
                    </m:ctrlPr>
                  </m:sSubPr>
                  <m:e>
                    <m:r>
                      <w:rPr>
                        <w:rFonts w:ascii="Cambria Math" w:hAnsi="Cambria Math"/>
                      </w:rPr>
                      <m:t>i</m:t>
                    </m:r>
                  </m:e>
                  <m:sub>
                    <m:r>
                      <w:rPr>
                        <w:rFonts w:ascii="Cambria Math" w:hAnsi="Cambria Math"/>
                      </w:rPr>
                      <m:t>L,avg,ϕ</m:t>
                    </m:r>
                  </m:sub>
                </m:sSub>
                <m:r>
                  <w:rPr>
                    <w:rFonts w:ascii="Cambria Math" w:hAnsi="Cambria Math"/>
                  </w:rPr>
                  <m:t xml:space="preserve">(t) + </m:t>
                </m:r>
                <m:sSub>
                  <m:sSubPr>
                    <m:ctrlPr>
                      <w:rPr>
                        <w:rFonts w:ascii="Cambria Math" w:hAnsi="Cambria Math"/>
                      </w:rPr>
                    </m:ctrlPr>
                  </m:sSubPr>
                  <m:e>
                    <m:r>
                      <w:rPr>
                        <w:rFonts w:ascii="Cambria Math" w:hAnsi="Cambria Math"/>
                      </w:rPr>
                      <m:t>ĩ</m:t>
                    </m:r>
                  </m:e>
                  <m:sub>
                    <m:r>
                      <w:rPr>
                        <w:rFonts w:ascii="Cambria Math" w:hAnsi="Cambria Math"/>
                      </w:rPr>
                      <m:t>Lϕ,A</m:t>
                    </m:r>
                  </m:sub>
                </m:sSub>
                <m:r>
                  <w:rPr>
                    <w:rFonts w:ascii="Cambria Math" w:hAnsi="Cambria Math"/>
                  </w:rPr>
                  <m:t xml:space="preserve">(t) ,    </m:t>
                </m:r>
                <m:sSub>
                  <m:sSubPr>
                    <m:ctrlPr>
                      <w:rPr>
                        <w:rFonts w:ascii="Cambria Math" w:hAnsi="Cambria Math"/>
                      </w:rPr>
                    </m:ctrlPr>
                  </m:sSubPr>
                  <m:e>
                    <m:r>
                      <w:rPr>
                        <w:rFonts w:ascii="Cambria Math" w:hAnsi="Cambria Math"/>
                      </w:rPr>
                      <m:t>ĩ</m:t>
                    </m:r>
                  </m:e>
                  <m:sub>
                    <m:r>
                      <w:rPr>
                        <w:rFonts w:ascii="Cambria Math" w:hAnsi="Cambria Math"/>
                      </w:rPr>
                      <m:t>Lϕ,B</m:t>
                    </m:r>
                  </m:sub>
                </m:sSub>
                <m:r>
                  <w:rPr>
                    <w:rFonts w:ascii="Cambria Math" w:hAnsi="Cambria Math"/>
                  </w:rPr>
                  <m:t xml:space="preserve">(t) = </m:t>
                </m:r>
                <m:sSub>
                  <m:sSubPr>
                    <m:ctrlPr>
                      <w:rPr>
                        <w:rFonts w:ascii="Cambria Math" w:hAnsi="Cambria Math"/>
                      </w:rPr>
                    </m:ctrlPr>
                  </m:sSubPr>
                  <m:e>
                    <m:r>
                      <w:rPr>
                        <w:rFonts w:ascii="Cambria Math" w:hAnsi="Cambria Math"/>
                      </w:rPr>
                      <m:t>ĩ</m:t>
                    </m:r>
                  </m:e>
                  <m:sub>
                    <m:r>
                      <w:rPr>
                        <w:rFonts w:ascii="Cambria Math" w:hAnsi="Cambria Math"/>
                      </w:rPr>
                      <m:t>Lϕ,A</m:t>
                    </m:r>
                  </m:sub>
                </m:sSub>
                <m:r>
                  <w:rPr>
                    <w:rFonts w:ascii="Cambria Math" w:hAnsi="Cambria Math"/>
                  </w:rPr>
                  <m:t xml:space="preserve">(t + </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/2)</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0F0C00B" w14:textId="77777777" w:rsidR="00C85B2F" w:rsidRDefault="00DB1656">
            <w:pPr>
              <w:spacing w:before="40" w:after="40"/>
              <w:jc w:val="right"/>
            </w:pPr>
            <w:r>
              <w:rPr>
                <w:i/>
                <w:iCs/>
                <w:color w:val="8A8A8A"/>
                <w:sz w:val="16"/>
                <w:szCs w:val="16"/>
              </w:rPr>
              <w:t>(11.4)</w:t>
            </w:r>
          </w:p>
        </w:tc>
      </w:tr>
    </w:tbl>
    <w:p w14:paraId="5A523423" w14:textId="77777777" w:rsidR="00C85B2F" w:rsidRDefault="00C85B2F">
      <w:pPr>
        <w:spacing w:after="40"/>
      </w:pPr>
    </w:p>
    <w:p w14:paraId="6F602F1F" w14:textId="77777777" w:rsidR="0001235A" w:rsidRDefault="0001235A">
      <w:pPr>
        <w:rPr>
          <w:b/>
          <w:bCs/>
          <w:color w:val="2E6CA4"/>
        </w:rPr>
      </w:pPr>
      <w:r>
        <w:rPr>
          <w:b/>
          <w:bCs/>
          <w:color w:val="2E6CA4"/>
        </w:rPr>
        <w:br w:type="page"/>
      </w:r>
    </w:p>
    <w:p w14:paraId="1EA711B0" w14:textId="669EA656" w:rsidR="00C85B2F" w:rsidRDefault="00DB1656">
      <w:pPr>
        <w:spacing w:before="160" w:after="40"/>
      </w:pPr>
      <w:r>
        <w:rPr>
          <w:b/>
          <w:bCs/>
          <w:color w:val="2E6CA4"/>
        </w:rPr>
        <w:lastRenderedPageBreak/>
        <w:t>Step 11.1 — Ripple envelope over half cycle</w:t>
      </w:r>
    </w:p>
    <w:p w14:paraId="0A5E40CB" w14:textId="77777777" w:rsidR="00C85B2F" w:rsidRDefault="00DB1656">
      <w:pPr>
        <w:spacing w:before="80" w:after="30"/>
        <w:jc w:val="center"/>
      </w:pPr>
      <w:r>
        <w:rPr>
          <w:noProof/>
        </w:rPr>
        <w:drawing>
          <wp:inline distT="0" distB="0" distL="0" distR="0" wp14:anchorId="63C965F3" wp14:editId="4058F45E">
            <wp:extent cx="5715000" cy="5943600"/>
            <wp:effectExtent l="0" t="0" r="0" b="0"/>
            <wp:docPr id="1038600862" name="Picture 103860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5943600"/>
                    </a:xfrm>
                    <a:prstGeom prst="rect">
                      <a:avLst/>
                    </a:prstGeom>
                  </pic:spPr>
                </pic:pic>
              </a:graphicData>
            </a:graphic>
          </wp:inline>
        </w:drawing>
      </w:r>
    </w:p>
    <w:p w14:paraId="5CE85388" w14:textId="77777777" w:rsidR="00C85B2F" w:rsidRDefault="00DB1656">
      <w:pPr>
        <w:spacing w:after="150"/>
        <w:jc w:val="center"/>
      </w:pPr>
      <w:r>
        <w:rPr>
          <w:i/>
          <w:iCs/>
          <w:color w:val="5A5A5A"/>
          <w:sz w:val="17"/>
          <w:szCs w:val="17"/>
        </w:rPr>
        <w:t xml:space="preserve">Per-phase ripple envelope versus time. Low-line peaks at the crest; high-line shows twin peaks at the </w:t>
      </w:r>
      <w:proofErr w:type="spellStart"/>
      <w:r>
        <w:rPr>
          <w:i/>
          <w:iCs/>
          <w:color w:val="5A5A5A"/>
          <w:sz w:val="17"/>
          <w:szCs w:val="17"/>
        </w:rPr>
        <w:t>V_out</w:t>
      </w:r>
      <w:proofErr w:type="spellEnd"/>
      <w:r>
        <w:rPr>
          <w:i/>
          <w:iCs/>
          <w:color w:val="5A5A5A"/>
          <w:sz w:val="17"/>
          <w:szCs w:val="17"/>
        </w:rPr>
        <w:t>/2 crossings.</w:t>
      </w:r>
    </w:p>
    <w:p w14:paraId="30B56A48" w14:textId="77777777" w:rsidR="00547F66" w:rsidRDefault="00547F66">
      <w:pPr>
        <w:rPr>
          <w:b/>
          <w:bCs/>
          <w:color w:val="2E6CA4"/>
        </w:rPr>
      </w:pPr>
      <w:r>
        <w:rPr>
          <w:b/>
          <w:bCs/>
          <w:color w:val="2E6CA4"/>
        </w:rPr>
        <w:br w:type="page"/>
      </w:r>
    </w:p>
    <w:p w14:paraId="57D9738D" w14:textId="4A1F6012" w:rsidR="00C85B2F" w:rsidRDefault="00DB1656">
      <w:pPr>
        <w:spacing w:before="160" w:after="40"/>
      </w:pPr>
      <w:r>
        <w:rPr>
          <w:b/>
          <w:bCs/>
          <w:color w:val="2E6CA4"/>
        </w:rPr>
        <w:lastRenderedPageBreak/>
        <w:t>Step 11.2 — Signed ripple (Phase A) — Low line</w:t>
      </w:r>
    </w:p>
    <w:p w14:paraId="4C32DEAF" w14:textId="5BD03FA1" w:rsidR="00C85B2F" w:rsidRDefault="00547F66">
      <w:pPr>
        <w:spacing w:before="80" w:after="30"/>
        <w:jc w:val="center"/>
      </w:pPr>
      <w:r>
        <w:rPr>
          <w:noProof/>
        </w:rPr>
        <w:drawing>
          <wp:inline distT="0" distB="0" distL="0" distR="0" wp14:anchorId="5F25E32C" wp14:editId="4B88E71A">
            <wp:extent cx="5715000" cy="3190875"/>
            <wp:effectExtent l="0" t="0" r="0" b="0"/>
            <wp:docPr id="985692505" name="Picture 98569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190875"/>
                    </a:xfrm>
                    <a:prstGeom prst="rect">
                      <a:avLst/>
                    </a:prstGeom>
                  </pic:spPr>
                </pic:pic>
              </a:graphicData>
            </a:graphic>
          </wp:inline>
        </w:drawing>
      </w:r>
    </w:p>
    <w:p w14:paraId="5695C015" w14:textId="77777777" w:rsidR="00C85B2F" w:rsidRDefault="00DB1656">
      <w:pPr>
        <w:spacing w:after="150"/>
        <w:jc w:val="center"/>
      </w:pPr>
      <w:r>
        <w:rPr>
          <w:i/>
          <w:iCs/>
          <w:color w:val="5A5A5A"/>
          <w:sz w:val="17"/>
          <w:szCs w:val="17"/>
        </w:rPr>
        <w:t>Signed switching ripple about the per-phase average, low line.</w:t>
      </w:r>
    </w:p>
    <w:p w14:paraId="49F6BDAB" w14:textId="77777777" w:rsidR="00C85B2F" w:rsidRDefault="00DB1656">
      <w:pPr>
        <w:spacing w:before="160" w:after="40"/>
        <w:rPr>
          <w:b/>
          <w:bCs/>
          <w:color w:val="2E6CA4"/>
        </w:rPr>
      </w:pPr>
      <w:r>
        <w:rPr>
          <w:b/>
          <w:bCs/>
          <w:color w:val="2E6CA4"/>
        </w:rPr>
        <w:t>Step 11.3 — Signed ripple (Phase A) — High line</w:t>
      </w:r>
    </w:p>
    <w:p w14:paraId="5912D642" w14:textId="3C3287CE" w:rsidR="00547F66" w:rsidRDefault="00547F66">
      <w:pPr>
        <w:spacing w:before="160" w:after="40"/>
      </w:pPr>
      <w:r>
        <w:rPr>
          <w:noProof/>
        </w:rPr>
        <w:drawing>
          <wp:inline distT="0" distB="0" distL="0" distR="0" wp14:anchorId="7990C34C" wp14:editId="41A1362B">
            <wp:extent cx="5715000" cy="3190875"/>
            <wp:effectExtent l="0" t="0" r="0" b="0"/>
            <wp:docPr id="2046436220" name="Picture 204643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190875"/>
                    </a:xfrm>
                    <a:prstGeom prst="rect">
                      <a:avLst/>
                    </a:prstGeom>
                  </pic:spPr>
                </pic:pic>
              </a:graphicData>
            </a:graphic>
          </wp:inline>
        </w:drawing>
      </w:r>
    </w:p>
    <w:p w14:paraId="19D7335F" w14:textId="4E0CCAE3" w:rsidR="00C85B2F" w:rsidRDefault="00C85B2F">
      <w:pPr>
        <w:spacing w:before="80" w:after="30"/>
        <w:jc w:val="center"/>
      </w:pPr>
    </w:p>
    <w:p w14:paraId="6FDA8CB7" w14:textId="77777777" w:rsidR="00C85B2F" w:rsidRDefault="00DB1656">
      <w:pPr>
        <w:spacing w:after="150"/>
        <w:jc w:val="center"/>
      </w:pPr>
      <w:r>
        <w:rPr>
          <w:i/>
          <w:iCs/>
          <w:color w:val="5A5A5A"/>
          <w:sz w:val="17"/>
          <w:szCs w:val="17"/>
        </w:rPr>
        <w:t>Signed switching ripple about the per-phase average, high line.</w:t>
      </w:r>
    </w:p>
    <w:p w14:paraId="24509E0F" w14:textId="77777777" w:rsidR="00547F66" w:rsidRDefault="00547F66">
      <w:pPr>
        <w:rPr>
          <w:b/>
          <w:bCs/>
          <w:color w:val="2E6CA4"/>
        </w:rPr>
      </w:pPr>
      <w:r>
        <w:rPr>
          <w:b/>
          <w:bCs/>
          <w:color w:val="2E6CA4"/>
        </w:rPr>
        <w:br w:type="page"/>
      </w:r>
    </w:p>
    <w:p w14:paraId="2E553414" w14:textId="5E169B4C" w:rsidR="00C85B2F" w:rsidRDefault="00DB1656">
      <w:pPr>
        <w:spacing w:before="160" w:after="40"/>
      </w:pPr>
      <w:r>
        <w:rPr>
          <w:b/>
          <w:bCs/>
          <w:color w:val="2E6CA4"/>
        </w:rPr>
        <w:lastRenderedPageBreak/>
        <w:t>Step 11.4 — Per-phase current over half cycle</w:t>
      </w:r>
    </w:p>
    <w:p w14:paraId="15BBB6D0" w14:textId="77777777" w:rsidR="00C85B2F" w:rsidRDefault="00DB1656">
      <w:pPr>
        <w:spacing w:before="80" w:after="30"/>
        <w:jc w:val="center"/>
      </w:pPr>
      <w:r>
        <w:rPr>
          <w:noProof/>
        </w:rPr>
        <w:drawing>
          <wp:inline distT="0" distB="0" distL="0" distR="0" wp14:anchorId="281E4CB7" wp14:editId="2D71D6A2">
            <wp:extent cx="5715000" cy="5934075"/>
            <wp:effectExtent l="0" t="0" r="0" b="0"/>
            <wp:docPr id="579539477" name="Picture 57953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5934075"/>
                    </a:xfrm>
                    <a:prstGeom prst="rect">
                      <a:avLst/>
                    </a:prstGeom>
                  </pic:spPr>
                </pic:pic>
              </a:graphicData>
            </a:graphic>
          </wp:inline>
        </w:drawing>
      </w:r>
    </w:p>
    <w:p w14:paraId="5D611158" w14:textId="77777777" w:rsidR="00C85B2F" w:rsidRDefault="00DB1656">
      <w:pPr>
        <w:spacing w:after="150"/>
        <w:jc w:val="center"/>
      </w:pPr>
      <w:r>
        <w:rPr>
          <w:i/>
          <w:iCs/>
          <w:color w:val="5A5A5A"/>
          <w:sz w:val="17"/>
          <w:szCs w:val="17"/>
        </w:rPr>
        <w:t>Total per-phase current (average plus switching ripple) over a half line cycle, low and high line.</w:t>
      </w:r>
    </w:p>
    <w:p w14:paraId="2E02E4DE" w14:textId="77777777" w:rsidR="00C713A6" w:rsidRDefault="00C713A6">
      <w:pPr>
        <w:rPr>
          <w:b/>
          <w:bCs/>
          <w:color w:val="2E6CA4"/>
        </w:rPr>
      </w:pPr>
      <w:r>
        <w:rPr>
          <w:b/>
          <w:bCs/>
          <w:color w:val="2E6CA4"/>
        </w:rPr>
        <w:br w:type="page"/>
      </w:r>
    </w:p>
    <w:p w14:paraId="6FE33741" w14:textId="7380C498" w:rsidR="00C85B2F" w:rsidRDefault="00DB1656">
      <w:pPr>
        <w:spacing w:before="160" w:after="40"/>
      </w:pPr>
      <w:r>
        <w:rPr>
          <w:b/>
          <w:bCs/>
          <w:color w:val="2E6CA4"/>
        </w:rPr>
        <w:lastRenderedPageBreak/>
        <w:t>Step 11.5 — Switching ripple around crest — Low line</w:t>
      </w:r>
    </w:p>
    <w:p w14:paraId="7ACBB418" w14:textId="77777777" w:rsidR="00C85B2F" w:rsidRDefault="00DB1656">
      <w:pPr>
        <w:spacing w:before="80" w:after="30"/>
        <w:jc w:val="center"/>
      </w:pPr>
      <w:r>
        <w:rPr>
          <w:noProof/>
        </w:rPr>
        <w:drawing>
          <wp:inline distT="0" distB="0" distL="0" distR="0" wp14:anchorId="0343C9A4" wp14:editId="5A9B4250">
            <wp:extent cx="5715000" cy="3171825"/>
            <wp:effectExtent l="0" t="0" r="0" b="0"/>
            <wp:docPr id="1025656068" name="Picture 102565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171825"/>
                    </a:xfrm>
                    <a:prstGeom prst="rect">
                      <a:avLst/>
                    </a:prstGeom>
                  </pic:spPr>
                </pic:pic>
              </a:graphicData>
            </a:graphic>
          </wp:inline>
        </w:drawing>
      </w:r>
    </w:p>
    <w:p w14:paraId="73C8E3BE" w14:textId="77777777" w:rsidR="00C85B2F" w:rsidRDefault="00DB1656">
      <w:pPr>
        <w:spacing w:after="150"/>
        <w:jc w:val="center"/>
      </w:pPr>
      <w:r>
        <w:rPr>
          <w:i/>
          <w:iCs/>
          <w:color w:val="5A5A5A"/>
          <w:sz w:val="17"/>
          <w:szCs w:val="17"/>
        </w:rPr>
        <w:t>Zoom on the switching-frequency sawtooth near the crest, low line.</w:t>
      </w:r>
    </w:p>
    <w:p w14:paraId="7CD5E6EE" w14:textId="77777777" w:rsidR="00C85B2F" w:rsidRDefault="00DB1656">
      <w:pPr>
        <w:spacing w:before="160" w:after="40"/>
      </w:pPr>
      <w:r>
        <w:rPr>
          <w:b/>
          <w:bCs/>
          <w:color w:val="2E6CA4"/>
        </w:rPr>
        <w:t>Step 11.5 — Switching ripple around crest — High line</w:t>
      </w:r>
    </w:p>
    <w:p w14:paraId="350942DB" w14:textId="77777777" w:rsidR="00C85B2F" w:rsidRDefault="00DB1656">
      <w:pPr>
        <w:spacing w:before="80" w:after="30"/>
        <w:jc w:val="center"/>
      </w:pPr>
      <w:r>
        <w:rPr>
          <w:noProof/>
        </w:rPr>
        <w:drawing>
          <wp:inline distT="0" distB="0" distL="0" distR="0" wp14:anchorId="114BD793" wp14:editId="2599EB16">
            <wp:extent cx="5715000" cy="3171825"/>
            <wp:effectExtent l="0" t="0" r="0" b="0"/>
            <wp:docPr id="124905225" name="Picture 12490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171825"/>
                    </a:xfrm>
                    <a:prstGeom prst="rect">
                      <a:avLst/>
                    </a:prstGeom>
                  </pic:spPr>
                </pic:pic>
              </a:graphicData>
            </a:graphic>
          </wp:inline>
        </w:drawing>
      </w:r>
    </w:p>
    <w:p w14:paraId="3F5691EB" w14:textId="77777777" w:rsidR="00C85B2F" w:rsidRDefault="00DB1656">
      <w:pPr>
        <w:spacing w:after="150"/>
        <w:jc w:val="center"/>
      </w:pPr>
      <w:r>
        <w:rPr>
          <w:i/>
          <w:iCs/>
          <w:color w:val="5A5A5A"/>
          <w:sz w:val="17"/>
          <w:szCs w:val="17"/>
        </w:rPr>
        <w:t>Zoom on the switching-frequency sawtooth near the crest, high line.</w:t>
      </w:r>
    </w:p>
    <w:p w14:paraId="3CFBE03C" w14:textId="77777777" w:rsidR="00C713A6" w:rsidRDefault="00C713A6">
      <w:pPr>
        <w:rPr>
          <w:b/>
          <w:bCs/>
          <w:color w:val="2E6CA4"/>
        </w:rPr>
      </w:pPr>
      <w:r>
        <w:rPr>
          <w:b/>
          <w:bCs/>
          <w:color w:val="2E6CA4"/>
        </w:rPr>
        <w:br w:type="page"/>
      </w:r>
    </w:p>
    <w:p w14:paraId="7728AD59" w14:textId="5CC998E8" w:rsidR="00C85B2F" w:rsidRDefault="00DB1656">
      <w:pPr>
        <w:spacing w:before="160" w:after="40"/>
      </w:pPr>
      <w:r>
        <w:rPr>
          <w:b/>
          <w:bCs/>
          <w:color w:val="2E6CA4"/>
        </w:rPr>
        <w:lastRenderedPageBreak/>
        <w:t>Step 11.6 — Phase A vs Phase B</w:t>
      </w:r>
    </w:p>
    <w:p w14:paraId="6E8F2C63" w14:textId="77777777" w:rsidR="00C85B2F" w:rsidRDefault="00DB1656">
      <w:pPr>
        <w:spacing w:before="80" w:after="30"/>
        <w:jc w:val="center"/>
      </w:pPr>
      <w:r>
        <w:rPr>
          <w:noProof/>
        </w:rPr>
        <w:drawing>
          <wp:inline distT="0" distB="0" distL="0" distR="0" wp14:anchorId="1CDC65D0" wp14:editId="4E3AA697">
            <wp:extent cx="5334000" cy="2962275"/>
            <wp:effectExtent l="0" t="0" r="0" b="0"/>
            <wp:docPr id="1632261158" name="Picture 163226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2962275"/>
                    </a:xfrm>
                    <a:prstGeom prst="rect">
                      <a:avLst/>
                    </a:prstGeom>
                  </pic:spPr>
                </pic:pic>
              </a:graphicData>
            </a:graphic>
          </wp:inline>
        </w:drawing>
      </w:r>
    </w:p>
    <w:p w14:paraId="05A6B1F4" w14:textId="77777777" w:rsidR="00C85B2F" w:rsidRDefault="00DB1656">
      <w:pPr>
        <w:spacing w:after="150"/>
        <w:jc w:val="center"/>
      </w:pPr>
      <w:r>
        <w:rPr>
          <w:i/>
          <w:iCs/>
          <w:color w:val="5A5A5A"/>
          <w:sz w:val="17"/>
          <w:szCs w:val="17"/>
        </w:rPr>
        <w:t>Phase A and Phase B at 90 Vac, showing the half-switching-period interleave between channels.</w:t>
      </w:r>
    </w:p>
    <w:p w14:paraId="670584FA" w14:textId="77777777" w:rsidR="00C85B2F" w:rsidRDefault="00DB1656">
      <w:pPr>
        <w:pStyle w:val="Heading1"/>
        <w:pageBreakBefore/>
        <w:pBdr>
          <w:bottom w:val="single" w:sz="12" w:space="1" w:color="C9962E"/>
        </w:pBdr>
        <w:shd w:val="clear" w:color="auto" w:fill="1F3B63"/>
        <w:spacing w:before="120" w:after="130"/>
        <w:ind w:left="100"/>
      </w:pPr>
      <w:r>
        <w:rPr>
          <w:b/>
          <w:bCs/>
          <w:color w:val="FFFFFF"/>
          <w:sz w:val="26"/>
          <w:szCs w:val="26"/>
        </w:rPr>
        <w:lastRenderedPageBreak/>
        <w:t>Step 12 — Input Ripple, Signed Ripple, and Total Input Current</w:t>
      </w:r>
    </w:p>
    <w:p w14:paraId="59CB5285" w14:textId="77777777" w:rsidR="00C85B2F" w:rsidRDefault="00DB1656">
      <w:pPr>
        <w:spacing w:before="60" w:after="120" w:line="276" w:lineRule="auto"/>
        <w:jc w:val="both"/>
      </w:pPr>
      <w:r>
        <w:t xml:space="preserve">The total input current is the rectified-sine average plus the combined ripple of both phases. Interleaving partially cancels the two per-phase ripples, leaving the reduced input ripple </w:t>
      </w:r>
      <w:proofErr w:type="spellStart"/>
      <w:r>
        <w:t>δi_in</w:t>
      </w:r>
      <w:proofErr w:type="spellEnd"/>
      <w:r>
        <w:t>(t).</w:t>
      </w:r>
    </w:p>
    <w:p w14:paraId="6829A124" w14:textId="77777777" w:rsidR="00C85B2F" w:rsidRDefault="00DB1656">
      <w:pPr>
        <w:spacing w:before="160" w:after="40"/>
      </w:pPr>
      <w:r>
        <w:rPr>
          <w:b/>
          <w:bCs/>
          <w:color w:val="2E6CA4"/>
        </w:rPr>
        <w:t>Key equations (all Step 11 equations plus)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43C2FEEF"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2017C057"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in,pp</m:t>
                    </m:r>
                  </m:sub>
                </m:sSub>
                <m:r>
                  <w:rPr>
                    <w:rFonts w:ascii="Cambria Math" w:hAnsi="Cambria Math"/>
                  </w:rPr>
                  <m:t>(θ) = K(D(θ)) · Δ</m:t>
                </m:r>
                <m:sSub>
                  <m:sSubPr>
                    <m:ctrlPr>
                      <w:rPr>
                        <w:rFonts w:ascii="Cambria Math" w:hAnsi="Cambria Math"/>
                      </w:rPr>
                    </m:ctrlPr>
                  </m:sSubPr>
                  <m:e>
                    <m:r>
                      <w:rPr>
                        <w:rFonts w:ascii="Cambria Math" w:hAnsi="Cambria Math"/>
                      </w:rPr>
                      <m:t>I</m:t>
                    </m:r>
                  </m:e>
                  <m:sub>
                    <m:r>
                      <w:rPr>
                        <w:rFonts w:ascii="Cambria Math" w:hAnsi="Cambria Math"/>
                      </w:rPr>
                      <m:t>L,pp</m:t>
                    </m:r>
                  </m:sub>
                </m:sSub>
                <m:r>
                  <w:rPr>
                    <w:rFonts w:ascii="Cambria Math" w:hAnsi="Cambria Math"/>
                  </w:rPr>
                  <m:t>(θ)</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4A3A906A" w14:textId="77777777" w:rsidR="00C85B2F" w:rsidRDefault="00DB1656">
            <w:pPr>
              <w:spacing w:before="40" w:after="40"/>
              <w:jc w:val="right"/>
            </w:pPr>
            <w:r>
              <w:rPr>
                <w:i/>
                <w:iCs/>
                <w:color w:val="8A8A8A"/>
                <w:sz w:val="16"/>
                <w:szCs w:val="16"/>
              </w:rPr>
              <w:t>(12.1)</w:t>
            </w:r>
          </w:p>
        </w:tc>
      </w:tr>
    </w:tbl>
    <w:p w14:paraId="2ABAFB28"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59B29B4E"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6241E952" w14:textId="77777777" w:rsidR="00C85B2F" w:rsidRDefault="00DB1656">
            <w:pPr>
              <w:spacing w:before="40" w:after="40"/>
              <w:jc w:val="center"/>
            </w:pPr>
            <m:oMathPara>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 xml:space="preserve">(t) = </m:t>
                </m:r>
                <m:sSub>
                  <m:sSubPr>
                    <m:ctrlPr>
                      <w:rPr>
                        <w:rFonts w:ascii="Cambria Math" w:hAnsi="Cambria Math"/>
                      </w:rPr>
                    </m:ctrlPr>
                  </m:sSubPr>
                  <m:e>
                    <m:r>
                      <w:rPr>
                        <w:rFonts w:ascii="Cambria Math" w:hAnsi="Cambria Math"/>
                      </w:rPr>
                      <m:t>ĩ</m:t>
                    </m:r>
                  </m:e>
                  <m:sub>
                    <m:r>
                      <w:rPr>
                        <w:rFonts w:ascii="Cambria Math" w:hAnsi="Cambria Math"/>
                      </w:rPr>
                      <m:t>Lϕ,A</m:t>
                    </m:r>
                  </m:sub>
                </m:sSub>
                <m:r>
                  <w:rPr>
                    <w:rFonts w:ascii="Cambria Math" w:hAnsi="Cambria Math"/>
                  </w:rPr>
                  <m:t xml:space="preserve">(t) + </m:t>
                </m:r>
                <m:sSub>
                  <m:sSubPr>
                    <m:ctrlPr>
                      <w:rPr>
                        <w:rFonts w:ascii="Cambria Math" w:hAnsi="Cambria Math"/>
                      </w:rPr>
                    </m:ctrlPr>
                  </m:sSubPr>
                  <m:e>
                    <m:r>
                      <w:rPr>
                        <w:rFonts w:ascii="Cambria Math" w:hAnsi="Cambria Math"/>
                      </w:rPr>
                      <m:t>ĩ</m:t>
                    </m:r>
                  </m:e>
                  <m:sub>
                    <m:r>
                      <w:rPr>
                        <w:rFonts w:ascii="Cambria Math" w:hAnsi="Cambria Math"/>
                      </w:rPr>
                      <m:t>Lϕ,B</m:t>
                    </m:r>
                  </m:sub>
                </m:sSub>
                <m:r>
                  <w:rPr>
                    <w:rFonts w:ascii="Cambria Math" w:hAnsi="Cambria Math"/>
                  </w:rPr>
                  <m:t>(t)</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15A0ED0C" w14:textId="77777777" w:rsidR="00C85B2F" w:rsidRDefault="00DB1656">
            <w:pPr>
              <w:spacing w:before="40" w:after="40"/>
              <w:jc w:val="right"/>
            </w:pPr>
            <w:r>
              <w:rPr>
                <w:i/>
                <w:iCs/>
                <w:color w:val="8A8A8A"/>
                <w:sz w:val="16"/>
                <w:szCs w:val="16"/>
              </w:rPr>
              <w:t>(12.2)</w:t>
            </w:r>
          </w:p>
        </w:tc>
      </w:tr>
    </w:tbl>
    <w:p w14:paraId="33FCF726" w14:textId="77777777" w:rsidR="00C85B2F" w:rsidRDefault="00C85B2F">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1160"/>
      </w:tblGrid>
      <w:tr w:rsidR="00C85B2F" w14:paraId="271CF296" w14:textId="77777777">
        <w:tc>
          <w:tcPr>
            <w:tcW w:w="820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AA2314B" w14:textId="77777777" w:rsidR="00C85B2F" w:rsidRDefault="00000000">
            <w:pPr>
              <w:spacing w:before="40" w:after="40"/>
              <w:jc w:val="center"/>
            </w:pPr>
            <m:oMathPara>
              <m:oMath>
                <m:sSub>
                  <m:sSubPr>
                    <m:ctrlPr>
                      <w:rPr>
                        <w:rFonts w:ascii="Cambria Math" w:hAnsi="Cambria Math"/>
                      </w:rPr>
                    </m:ctrlPr>
                  </m:sSubPr>
                  <m:e>
                    <m:r>
                      <w:rPr>
                        <w:rFonts w:ascii="Cambria Math" w:hAnsi="Cambria Math"/>
                      </w:rPr>
                      <m:t>i</m:t>
                    </m:r>
                  </m:e>
                  <m:sub>
                    <m:r>
                      <w:rPr>
                        <w:rFonts w:ascii="Cambria Math" w:hAnsi="Cambria Math"/>
                      </w:rPr>
                      <m:t>in,total</m:t>
                    </m:r>
                  </m:sub>
                </m:sSub>
                <m:r>
                  <w:rPr>
                    <w:rFonts w:ascii="Cambria Math" w:hAnsi="Cambria Math"/>
                  </w:rPr>
                  <m:t xml:space="preserve">(t) = </m:t>
                </m:r>
                <m:sSub>
                  <m:sSubPr>
                    <m:ctrlPr>
                      <w:rPr>
                        <w:rFonts w:ascii="Cambria Math" w:hAnsi="Cambria Math"/>
                      </w:rPr>
                    </m:ctrlPr>
                  </m:sSubPr>
                  <m:e>
                    <m:r>
                      <w:rPr>
                        <w:rFonts w:ascii="Cambria Math" w:hAnsi="Cambria Math"/>
                      </w:rPr>
                      <m:t>I</m:t>
                    </m:r>
                  </m:e>
                  <m:sub>
                    <m:r>
                      <w:rPr>
                        <w:rFonts w:ascii="Cambria Math" w:hAnsi="Cambria Math"/>
                      </w:rPr>
                      <m:t>in,pk</m:t>
                    </m:r>
                  </m:sub>
                </m:sSub>
                <m:r>
                  <w:rPr>
                    <w:rFonts w:ascii="Cambria Math" w:hAnsi="Cambria Math"/>
                  </w:rPr>
                  <m:t xml:space="preserve"> sin(2π</m:t>
                </m:r>
                <m:sSub>
                  <m:sSubPr>
                    <m:ctrlPr>
                      <w:rPr>
                        <w:rFonts w:ascii="Cambria Math" w:hAnsi="Cambria Math"/>
                      </w:rPr>
                    </m:ctrlPr>
                  </m:sSubPr>
                  <m:e>
                    <m:r>
                      <w:rPr>
                        <w:rFonts w:ascii="Cambria Math" w:hAnsi="Cambria Math"/>
                      </w:rPr>
                      <m:t>f</m:t>
                    </m:r>
                  </m:e>
                  <m:sub>
                    <m:r>
                      <w:rPr>
                        <w:rFonts w:ascii="Cambria Math" w:hAnsi="Cambria Math"/>
                      </w:rPr>
                      <m:t>line</m:t>
                    </m:r>
                  </m:sub>
                </m:sSub>
                <m:r>
                  <w:rPr>
                    <w:rFonts w:ascii="Cambria Math" w:hAnsi="Cambria Math"/>
                  </w:rPr>
                  <m:t>t) + δ</m:t>
                </m:r>
                <m:sSub>
                  <m:sSubPr>
                    <m:ctrlPr>
                      <w:rPr>
                        <w:rFonts w:ascii="Cambria Math" w:hAnsi="Cambria Math"/>
                      </w:rPr>
                    </m:ctrlPr>
                  </m:sSubPr>
                  <m:e>
                    <m:r>
                      <w:rPr>
                        <w:rFonts w:ascii="Cambria Math" w:hAnsi="Cambria Math"/>
                      </w:rPr>
                      <m:t>i</m:t>
                    </m:r>
                  </m:e>
                  <m:sub>
                    <m:r>
                      <w:rPr>
                        <w:rFonts w:ascii="Cambria Math" w:hAnsi="Cambria Math"/>
                      </w:rPr>
                      <m:t>in</m:t>
                    </m:r>
                  </m:sub>
                </m:sSub>
                <m:r>
                  <w:rPr>
                    <w:rFonts w:ascii="Cambria Math" w:hAnsi="Cambria Math"/>
                  </w:rPr>
                  <m:t>(t)</m:t>
                </m:r>
              </m:oMath>
            </m:oMathPara>
          </w:p>
        </w:tc>
        <w:tc>
          <w:tcPr>
            <w:tcW w:w="1160" w:type="dxa"/>
            <w:tcBorders>
              <w:top w:val="none" w:sz="0" w:space="0" w:color="FFFFFF"/>
              <w:left w:val="none" w:sz="0" w:space="0" w:color="FFFFFF"/>
              <w:bottom w:val="none" w:sz="0" w:space="0" w:color="FFFFFF"/>
              <w:right w:val="none" w:sz="0" w:space="0" w:color="FFFFFF"/>
            </w:tcBorders>
            <w:shd w:val="clear" w:color="auto" w:fill="EAF2FA"/>
            <w:tcMar>
              <w:top w:w="60" w:type="dxa"/>
              <w:left w:w="120" w:type="dxa"/>
              <w:bottom w:w="60" w:type="dxa"/>
              <w:right w:w="120" w:type="dxa"/>
            </w:tcMar>
            <w:vAlign w:val="center"/>
          </w:tcPr>
          <w:p w14:paraId="0B49BE7A" w14:textId="77777777" w:rsidR="00C85B2F" w:rsidRDefault="00DB1656">
            <w:pPr>
              <w:spacing w:before="40" w:after="40"/>
              <w:jc w:val="right"/>
            </w:pPr>
            <w:r>
              <w:rPr>
                <w:i/>
                <w:iCs/>
                <w:color w:val="8A8A8A"/>
                <w:sz w:val="16"/>
                <w:szCs w:val="16"/>
              </w:rPr>
              <w:t>(12.3)</w:t>
            </w:r>
          </w:p>
        </w:tc>
      </w:tr>
    </w:tbl>
    <w:p w14:paraId="1C933B09" w14:textId="77777777" w:rsidR="00C85B2F" w:rsidRDefault="00C85B2F">
      <w:pPr>
        <w:spacing w:after="40"/>
      </w:pPr>
    </w:p>
    <w:p w14:paraId="27E76574" w14:textId="77777777" w:rsidR="00C713A6" w:rsidRDefault="00C713A6">
      <w:pPr>
        <w:rPr>
          <w:b/>
          <w:bCs/>
          <w:color w:val="2E6CA4"/>
        </w:rPr>
      </w:pPr>
      <w:r>
        <w:rPr>
          <w:b/>
          <w:bCs/>
          <w:color w:val="2E6CA4"/>
        </w:rPr>
        <w:br w:type="page"/>
      </w:r>
    </w:p>
    <w:p w14:paraId="574C9A3D" w14:textId="25D6437A" w:rsidR="00C85B2F" w:rsidRDefault="00DB1656">
      <w:pPr>
        <w:spacing w:before="160" w:after="40"/>
      </w:pPr>
      <w:r>
        <w:rPr>
          <w:b/>
          <w:bCs/>
          <w:color w:val="2E6CA4"/>
        </w:rPr>
        <w:lastRenderedPageBreak/>
        <w:t>Step 12.1 — Input ripple envelope over half cycle</w:t>
      </w:r>
    </w:p>
    <w:p w14:paraId="30C60B6D" w14:textId="77777777" w:rsidR="00C85B2F" w:rsidRDefault="00DB1656">
      <w:pPr>
        <w:spacing w:before="80" w:after="30"/>
        <w:jc w:val="center"/>
      </w:pPr>
      <w:r>
        <w:rPr>
          <w:noProof/>
        </w:rPr>
        <w:drawing>
          <wp:inline distT="0" distB="0" distL="0" distR="0" wp14:anchorId="3B15DA61" wp14:editId="506787D0">
            <wp:extent cx="5715000" cy="5943600"/>
            <wp:effectExtent l="0" t="0" r="0" b="0"/>
            <wp:docPr id="2066167900" name="Picture 206616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5943600"/>
                    </a:xfrm>
                    <a:prstGeom prst="rect">
                      <a:avLst/>
                    </a:prstGeom>
                  </pic:spPr>
                </pic:pic>
              </a:graphicData>
            </a:graphic>
          </wp:inline>
        </w:drawing>
      </w:r>
    </w:p>
    <w:p w14:paraId="38B11257" w14:textId="77777777" w:rsidR="00C85B2F" w:rsidRDefault="00DB1656">
      <w:pPr>
        <w:spacing w:after="150"/>
        <w:jc w:val="center"/>
      </w:pPr>
      <w:r>
        <w:rPr>
          <w:i/>
          <w:iCs/>
          <w:color w:val="5A5A5A"/>
          <w:sz w:val="17"/>
          <w:szCs w:val="17"/>
        </w:rPr>
        <w:t xml:space="preserve">Input ripple envelope </w:t>
      </w:r>
      <w:proofErr w:type="spellStart"/>
      <w:r>
        <w:rPr>
          <w:i/>
          <w:iCs/>
          <w:color w:val="5A5A5A"/>
          <w:sz w:val="17"/>
          <w:szCs w:val="17"/>
        </w:rPr>
        <w:t>ΔI_in,pp</w:t>
      </w:r>
      <w:proofErr w:type="spellEnd"/>
      <w:r>
        <w:rPr>
          <w:i/>
          <w:iCs/>
          <w:color w:val="5A5A5A"/>
          <w:sz w:val="17"/>
          <w:szCs w:val="17"/>
        </w:rPr>
        <w:t>(θ) = K(D)·</w:t>
      </w:r>
      <w:proofErr w:type="spellStart"/>
      <w:r>
        <w:rPr>
          <w:i/>
          <w:iCs/>
          <w:color w:val="5A5A5A"/>
          <w:sz w:val="17"/>
          <w:szCs w:val="17"/>
        </w:rPr>
        <w:t>ΔI_L,pp</w:t>
      </w:r>
      <w:proofErr w:type="spellEnd"/>
      <w:r>
        <w:rPr>
          <w:i/>
          <w:iCs/>
          <w:color w:val="5A5A5A"/>
          <w:sz w:val="17"/>
          <w:szCs w:val="17"/>
        </w:rPr>
        <w:t>(θ). Cancellation drives the envelope to zero wherever D passes through 0.5.</w:t>
      </w:r>
    </w:p>
    <w:p w14:paraId="1433EE7A" w14:textId="77777777" w:rsidR="00547F66" w:rsidRDefault="00547F66">
      <w:pPr>
        <w:rPr>
          <w:b/>
          <w:bCs/>
          <w:color w:val="2E6CA4"/>
        </w:rPr>
      </w:pPr>
      <w:r>
        <w:rPr>
          <w:b/>
          <w:bCs/>
          <w:color w:val="2E6CA4"/>
        </w:rPr>
        <w:br w:type="page"/>
      </w:r>
    </w:p>
    <w:p w14:paraId="7C1960DA" w14:textId="43CC6B0F" w:rsidR="00C85B2F" w:rsidRDefault="00DB1656">
      <w:pPr>
        <w:spacing w:before="160" w:after="40"/>
      </w:pPr>
      <w:r>
        <w:rPr>
          <w:b/>
          <w:bCs/>
          <w:color w:val="2E6CA4"/>
        </w:rPr>
        <w:lastRenderedPageBreak/>
        <w:t>Step 12.2 — Signed input ripple — Low line</w:t>
      </w:r>
    </w:p>
    <w:p w14:paraId="74A595CF" w14:textId="77777777" w:rsidR="00C85B2F" w:rsidRDefault="00DB1656">
      <w:pPr>
        <w:spacing w:before="80" w:after="30"/>
        <w:jc w:val="center"/>
      </w:pPr>
      <w:r>
        <w:rPr>
          <w:noProof/>
        </w:rPr>
        <w:drawing>
          <wp:inline distT="0" distB="0" distL="0" distR="0" wp14:anchorId="2ED228D4" wp14:editId="4F7526EE">
            <wp:extent cx="5715000" cy="3190875"/>
            <wp:effectExtent l="0" t="0" r="0" b="0"/>
            <wp:docPr id="827964042" name="Picture 82796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90875"/>
                    </a:xfrm>
                    <a:prstGeom prst="rect">
                      <a:avLst/>
                    </a:prstGeom>
                  </pic:spPr>
                </pic:pic>
              </a:graphicData>
            </a:graphic>
          </wp:inline>
        </w:drawing>
      </w:r>
    </w:p>
    <w:p w14:paraId="0F7127E7" w14:textId="77777777" w:rsidR="00C85B2F" w:rsidRDefault="00DB1656">
      <w:pPr>
        <w:spacing w:after="150"/>
        <w:jc w:val="center"/>
      </w:pPr>
      <w:r>
        <w:rPr>
          <w:i/>
          <w:iCs/>
          <w:color w:val="5A5A5A"/>
          <w:sz w:val="17"/>
          <w:szCs w:val="17"/>
        </w:rPr>
        <w:t xml:space="preserve">Signed input ripple </w:t>
      </w:r>
      <w:proofErr w:type="spellStart"/>
      <w:r>
        <w:rPr>
          <w:i/>
          <w:iCs/>
          <w:color w:val="5A5A5A"/>
          <w:sz w:val="17"/>
          <w:szCs w:val="17"/>
        </w:rPr>
        <w:t>δi_in</w:t>
      </w:r>
      <w:proofErr w:type="spellEnd"/>
      <w:r>
        <w:rPr>
          <w:i/>
          <w:iCs/>
          <w:color w:val="5A5A5A"/>
          <w:sz w:val="17"/>
          <w:szCs w:val="17"/>
        </w:rPr>
        <w:t>(t), low line.</w:t>
      </w:r>
    </w:p>
    <w:p w14:paraId="03148C95" w14:textId="77777777" w:rsidR="00C85B2F" w:rsidRDefault="00DB1656">
      <w:pPr>
        <w:spacing w:before="160" w:after="40"/>
      </w:pPr>
      <w:r>
        <w:rPr>
          <w:b/>
          <w:bCs/>
          <w:color w:val="2E6CA4"/>
        </w:rPr>
        <w:t>Step 12.3 — Signed input ripple — High line</w:t>
      </w:r>
    </w:p>
    <w:p w14:paraId="4661E46E" w14:textId="77777777" w:rsidR="00C85B2F" w:rsidRDefault="00DB1656">
      <w:pPr>
        <w:spacing w:before="80" w:after="30"/>
        <w:jc w:val="center"/>
      </w:pPr>
      <w:r>
        <w:rPr>
          <w:noProof/>
        </w:rPr>
        <w:drawing>
          <wp:inline distT="0" distB="0" distL="0" distR="0" wp14:anchorId="5C63511A" wp14:editId="692B27B6">
            <wp:extent cx="5715000" cy="3190875"/>
            <wp:effectExtent l="0" t="0" r="0" b="0"/>
            <wp:docPr id="1683306180" name="Picture 168330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190875"/>
                    </a:xfrm>
                    <a:prstGeom prst="rect">
                      <a:avLst/>
                    </a:prstGeom>
                  </pic:spPr>
                </pic:pic>
              </a:graphicData>
            </a:graphic>
          </wp:inline>
        </w:drawing>
      </w:r>
    </w:p>
    <w:p w14:paraId="34852190" w14:textId="77777777" w:rsidR="00C85B2F" w:rsidRDefault="00DB1656">
      <w:pPr>
        <w:spacing w:after="150"/>
        <w:jc w:val="center"/>
      </w:pPr>
      <w:r>
        <w:rPr>
          <w:i/>
          <w:iCs/>
          <w:color w:val="5A5A5A"/>
          <w:sz w:val="17"/>
          <w:szCs w:val="17"/>
        </w:rPr>
        <w:t xml:space="preserve">Signed input ripple </w:t>
      </w:r>
      <w:proofErr w:type="spellStart"/>
      <w:r>
        <w:rPr>
          <w:i/>
          <w:iCs/>
          <w:color w:val="5A5A5A"/>
          <w:sz w:val="17"/>
          <w:szCs w:val="17"/>
        </w:rPr>
        <w:t>δi_in</w:t>
      </w:r>
      <w:proofErr w:type="spellEnd"/>
      <w:r>
        <w:rPr>
          <w:i/>
          <w:iCs/>
          <w:color w:val="5A5A5A"/>
          <w:sz w:val="17"/>
          <w:szCs w:val="17"/>
        </w:rPr>
        <w:t>(t), high line.</w:t>
      </w:r>
    </w:p>
    <w:p w14:paraId="541EF14C" w14:textId="77777777" w:rsidR="00547F66" w:rsidRDefault="00547F66">
      <w:pPr>
        <w:rPr>
          <w:b/>
          <w:bCs/>
          <w:color w:val="2E6CA4"/>
        </w:rPr>
      </w:pPr>
      <w:r>
        <w:rPr>
          <w:b/>
          <w:bCs/>
          <w:color w:val="2E6CA4"/>
        </w:rPr>
        <w:br w:type="page"/>
      </w:r>
    </w:p>
    <w:p w14:paraId="7265545F" w14:textId="27507180" w:rsidR="00C85B2F" w:rsidRDefault="00DB1656">
      <w:pPr>
        <w:spacing w:before="160" w:after="40"/>
      </w:pPr>
      <w:r>
        <w:rPr>
          <w:b/>
          <w:bCs/>
          <w:color w:val="2E6CA4"/>
        </w:rPr>
        <w:lastRenderedPageBreak/>
        <w:t>Step 12.4 — Total input current over half cycle</w:t>
      </w:r>
    </w:p>
    <w:p w14:paraId="3462B028" w14:textId="77777777" w:rsidR="00C85B2F" w:rsidRDefault="00DB1656">
      <w:pPr>
        <w:spacing w:before="80" w:after="30"/>
        <w:jc w:val="center"/>
      </w:pPr>
      <w:r>
        <w:rPr>
          <w:noProof/>
        </w:rPr>
        <w:drawing>
          <wp:inline distT="0" distB="0" distL="0" distR="0" wp14:anchorId="379F6615" wp14:editId="791BFBDB">
            <wp:extent cx="5715000" cy="5934075"/>
            <wp:effectExtent l="0" t="0" r="0" b="0"/>
            <wp:docPr id="1432252331" name="Picture 1432252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934075"/>
                    </a:xfrm>
                    <a:prstGeom prst="rect">
                      <a:avLst/>
                    </a:prstGeom>
                  </pic:spPr>
                </pic:pic>
              </a:graphicData>
            </a:graphic>
          </wp:inline>
        </w:drawing>
      </w:r>
    </w:p>
    <w:p w14:paraId="490CBAE2" w14:textId="77777777" w:rsidR="00C85B2F" w:rsidRDefault="00DB1656">
      <w:pPr>
        <w:spacing w:after="150"/>
        <w:jc w:val="center"/>
      </w:pPr>
      <w:r>
        <w:rPr>
          <w:i/>
          <w:iCs/>
          <w:color w:val="5A5A5A"/>
          <w:sz w:val="17"/>
          <w:szCs w:val="17"/>
        </w:rPr>
        <w:t xml:space="preserve">Total input current </w:t>
      </w:r>
      <w:proofErr w:type="spellStart"/>
      <w:r>
        <w:rPr>
          <w:i/>
          <w:iCs/>
          <w:color w:val="5A5A5A"/>
          <w:sz w:val="17"/>
          <w:szCs w:val="17"/>
        </w:rPr>
        <w:t>i_in,total</w:t>
      </w:r>
      <w:proofErr w:type="spellEnd"/>
      <w:r>
        <w:rPr>
          <w:i/>
          <w:iCs/>
          <w:color w:val="5A5A5A"/>
          <w:sz w:val="17"/>
          <w:szCs w:val="17"/>
        </w:rPr>
        <w:t>(t) over a half line cycle — a clean rectified sine with the small residual interleaved ripple superimposed.</w:t>
      </w:r>
    </w:p>
    <w:p w14:paraId="419993C6" w14:textId="77777777" w:rsidR="00547F66" w:rsidRDefault="00547F66">
      <w:pPr>
        <w:rPr>
          <w:b/>
          <w:bCs/>
          <w:color w:val="2E6CA4"/>
        </w:rPr>
      </w:pPr>
      <w:r>
        <w:rPr>
          <w:b/>
          <w:bCs/>
          <w:color w:val="2E6CA4"/>
        </w:rPr>
        <w:br w:type="page"/>
      </w:r>
    </w:p>
    <w:p w14:paraId="086A4D77" w14:textId="421BDA7C" w:rsidR="00C85B2F" w:rsidRDefault="00DB1656">
      <w:pPr>
        <w:spacing w:before="160" w:after="40"/>
      </w:pPr>
      <w:r>
        <w:rPr>
          <w:b/>
          <w:bCs/>
          <w:color w:val="2E6CA4"/>
        </w:rPr>
        <w:lastRenderedPageBreak/>
        <w:t>Step 12.5 — Switching ripple around crest — Low line</w:t>
      </w:r>
    </w:p>
    <w:p w14:paraId="712A8E24" w14:textId="77777777" w:rsidR="00C85B2F" w:rsidRDefault="00DB1656">
      <w:pPr>
        <w:spacing w:before="80" w:after="30"/>
        <w:jc w:val="center"/>
      </w:pPr>
      <w:r>
        <w:rPr>
          <w:noProof/>
        </w:rPr>
        <w:drawing>
          <wp:inline distT="0" distB="0" distL="0" distR="0" wp14:anchorId="419A04A8" wp14:editId="4CB183DC">
            <wp:extent cx="5715000" cy="3171825"/>
            <wp:effectExtent l="0" t="0" r="0" b="0"/>
            <wp:docPr id="1416323461" name="Picture 141632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171825"/>
                    </a:xfrm>
                    <a:prstGeom prst="rect">
                      <a:avLst/>
                    </a:prstGeom>
                  </pic:spPr>
                </pic:pic>
              </a:graphicData>
            </a:graphic>
          </wp:inline>
        </w:drawing>
      </w:r>
    </w:p>
    <w:p w14:paraId="089BF8F6" w14:textId="77777777" w:rsidR="00C85B2F" w:rsidRDefault="00DB1656">
      <w:pPr>
        <w:spacing w:after="150"/>
        <w:jc w:val="center"/>
      </w:pPr>
      <w:r>
        <w:rPr>
          <w:i/>
          <w:iCs/>
          <w:color w:val="5A5A5A"/>
          <w:sz w:val="17"/>
          <w:szCs w:val="17"/>
        </w:rPr>
        <w:t>Zoom on the residual input switching ripple near the crest, low line — note the doubled (2×f_sw) ripple frequency from interleaving.</w:t>
      </w:r>
    </w:p>
    <w:p w14:paraId="62AAAED6" w14:textId="77777777" w:rsidR="00C85B2F" w:rsidRDefault="00DB1656">
      <w:pPr>
        <w:spacing w:before="160" w:after="40"/>
      </w:pPr>
      <w:r>
        <w:rPr>
          <w:b/>
          <w:bCs/>
          <w:color w:val="2E6CA4"/>
        </w:rPr>
        <w:t>Step 12.5 — Switching ripple around crest — High line</w:t>
      </w:r>
    </w:p>
    <w:p w14:paraId="49022DCB" w14:textId="77777777" w:rsidR="00C85B2F" w:rsidRDefault="00DB1656">
      <w:pPr>
        <w:spacing w:before="80" w:after="30"/>
        <w:jc w:val="center"/>
      </w:pPr>
      <w:r>
        <w:rPr>
          <w:noProof/>
        </w:rPr>
        <w:drawing>
          <wp:inline distT="0" distB="0" distL="0" distR="0" wp14:anchorId="511C7F2A" wp14:editId="4D474BD8">
            <wp:extent cx="5715000" cy="3171825"/>
            <wp:effectExtent l="0" t="0" r="0" b="0"/>
            <wp:docPr id="1870796965" name="Picture 187079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171825"/>
                    </a:xfrm>
                    <a:prstGeom prst="rect">
                      <a:avLst/>
                    </a:prstGeom>
                  </pic:spPr>
                </pic:pic>
              </a:graphicData>
            </a:graphic>
          </wp:inline>
        </w:drawing>
      </w:r>
    </w:p>
    <w:p w14:paraId="73A3ADB8" w14:textId="77777777" w:rsidR="00C85B2F" w:rsidRDefault="00DB1656">
      <w:pPr>
        <w:spacing w:after="150"/>
        <w:jc w:val="center"/>
      </w:pPr>
      <w:r>
        <w:rPr>
          <w:i/>
          <w:iCs/>
          <w:color w:val="5A5A5A"/>
          <w:sz w:val="17"/>
          <w:szCs w:val="17"/>
        </w:rPr>
        <w:t>Zoom on the residual input switching ripple near the crest, high line.</w:t>
      </w:r>
    </w:p>
    <w:p w14:paraId="694C580A" w14:textId="7AB58054" w:rsidR="00737CC3" w:rsidRDefault="00DB1656" w:rsidP="00547F66">
      <w:pPr>
        <w:pBdr>
          <w:left w:val="single" w:sz="22" w:space="8" w:color="2E7D46"/>
        </w:pBdr>
        <w:shd w:val="clear" w:color="auto" w:fill="E7F1E8"/>
        <w:spacing w:before="110" w:after="130" w:line="268" w:lineRule="auto"/>
        <w:ind w:left="130" w:right="130"/>
        <w:jc w:val="both"/>
        <w:rPr>
          <w:color w:val="3A3A3A"/>
          <w:sz w:val="19"/>
          <w:szCs w:val="19"/>
        </w:rPr>
      </w:pPr>
      <w:r>
        <w:rPr>
          <w:b/>
          <w:bCs/>
          <w:color w:val="2E7D46"/>
          <w:sz w:val="18"/>
          <w:szCs w:val="18"/>
        </w:rPr>
        <w:t xml:space="preserve">INSIGHT   </w:t>
      </w:r>
      <w:r>
        <w:rPr>
          <w:b/>
          <w:bCs/>
          <w:color w:val="3A3A3A"/>
          <w:sz w:val="19"/>
          <w:szCs w:val="19"/>
        </w:rPr>
        <w:t>End of Steps 1–12.</w:t>
      </w:r>
      <w:r>
        <w:rPr>
          <w:color w:val="3A3A3A"/>
          <w:sz w:val="19"/>
          <w:szCs w:val="19"/>
        </w:rPr>
        <w:t xml:space="preserve"> The 240 µH per-phase inductor holds the worst-case per-phase ripple to 5.8631 A and keeps the post-cancellation input ripple within the 15% target at all nine operating points. The current waveforms derived here — per-phase, signed, and total input — are the inputs to the subsequent control-loop design stages.</w:t>
      </w:r>
    </w:p>
    <w:p w14:paraId="3CC1F061" w14:textId="77777777" w:rsidR="00552933" w:rsidRDefault="00552933" w:rsidP="00547F66">
      <w:pPr>
        <w:pBdr>
          <w:left w:val="single" w:sz="22" w:space="8" w:color="2E7D46"/>
        </w:pBdr>
        <w:shd w:val="clear" w:color="auto" w:fill="E7F1E8"/>
        <w:spacing w:before="110" w:after="130" w:line="268" w:lineRule="auto"/>
        <w:ind w:left="130" w:right="130"/>
        <w:jc w:val="both"/>
        <w:rPr>
          <w:sz w:val="19"/>
          <w:szCs w:val="19"/>
        </w:rPr>
      </w:pPr>
    </w:p>
    <w:p w14:paraId="2FE1EC59" w14:textId="77777777" w:rsidR="00552933" w:rsidRDefault="00552933" w:rsidP="00552933">
      <w:pPr>
        <w:spacing w:after="80"/>
      </w:pPr>
    </w:p>
    <w:tbl>
      <w:tblPr>
        <w:tblStyle w:val="TableGrid"/>
        <w:tblW w:w="0" w:type="auto"/>
        <w:jc w:val="center"/>
        <w:tblLook w:val="04A0" w:firstRow="1" w:lastRow="0" w:firstColumn="1" w:lastColumn="0" w:noHBand="0" w:noVBand="1"/>
      </w:tblPr>
      <w:tblGrid>
        <w:gridCol w:w="3124"/>
        <w:gridCol w:w="3130"/>
        <w:gridCol w:w="3096"/>
      </w:tblGrid>
      <w:tr w:rsidR="00552933" w14:paraId="4C988CA9"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934DBFD" w14:textId="77777777" w:rsidR="00552933" w:rsidRDefault="00552933" w:rsidP="00132172">
            <w:pPr>
              <w:jc w:val="center"/>
            </w:pPr>
            <w:r>
              <w:rPr>
                <w:rFonts w:ascii="Aptos Narrow" w:eastAsia="Aptos Narrow" w:hAnsi="Aptos Narrow"/>
                <w:b/>
                <w:color w:val="FFFFFF"/>
                <w:sz w:val="15"/>
              </w:rPr>
              <w:t>Design outcome</w:t>
            </w:r>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BE84197" w14:textId="77777777" w:rsidR="00552933" w:rsidRDefault="00552933" w:rsidP="00132172">
            <w:pPr>
              <w:jc w:val="center"/>
            </w:pPr>
            <w:r>
              <w:rPr>
                <w:rFonts w:ascii="Aptos Narrow" w:eastAsia="Aptos Narrow" w:hAnsi="Aptos Narrow"/>
                <w:b/>
                <w:color w:val="FFFFFF"/>
                <w:sz w:val="15"/>
              </w:rPr>
              <w:t>Result</w:t>
            </w:r>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8291F0A" w14:textId="77777777" w:rsidR="00552933" w:rsidRDefault="00552933" w:rsidP="00132172">
            <w:pPr>
              <w:jc w:val="center"/>
            </w:pPr>
            <w:r>
              <w:rPr>
                <w:rFonts w:ascii="Aptos Narrow" w:eastAsia="Aptos Narrow" w:hAnsi="Aptos Narrow"/>
                <w:b/>
                <w:color w:val="FFFFFF"/>
                <w:sz w:val="15"/>
              </w:rPr>
              <w:t>Where</w:t>
            </w:r>
          </w:p>
        </w:tc>
      </w:tr>
      <w:tr w:rsidR="00552933" w14:paraId="3CEF39A0"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591AEB" w14:textId="77777777" w:rsidR="00552933" w:rsidRDefault="00552933" w:rsidP="00132172">
            <w:pPr>
              <w:jc w:val="center"/>
            </w:pPr>
            <w:r>
              <w:rPr>
                <w:rFonts w:ascii="Aptos Narrow" w:eastAsia="Aptos Narrow" w:hAnsi="Aptos Narrow"/>
                <w:sz w:val="15"/>
              </w:rPr>
              <w:t>Selected boost inductor core</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C6A75F2" w14:textId="77777777" w:rsidR="00552933" w:rsidRDefault="00552933" w:rsidP="00132172">
            <w:pPr>
              <w:jc w:val="center"/>
            </w:pPr>
            <w:r>
              <w:rPr>
                <w:rFonts w:ascii="Aptos Narrow" w:eastAsia="Aptos Narrow" w:hAnsi="Aptos Narrow"/>
                <w:sz w:val="15"/>
              </w:rPr>
              <w:t>Edge 0059071A2, 3-stack, 47 turns</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B3BB72D" w14:textId="77777777" w:rsidR="00552933" w:rsidRDefault="00552933" w:rsidP="00132172">
            <w:pPr>
              <w:jc w:val="center"/>
            </w:pPr>
            <w:r>
              <w:rPr>
                <w:rFonts w:ascii="Aptos Narrow" w:eastAsia="Aptos Narrow" w:hAnsi="Aptos Narrow"/>
                <w:sz w:val="15"/>
              </w:rPr>
              <w:t>Step 13</w:t>
            </w:r>
          </w:p>
        </w:tc>
      </w:tr>
      <w:tr w:rsidR="00552933" w14:paraId="568ADD2E"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08287C4" w14:textId="77777777" w:rsidR="00552933" w:rsidRDefault="00552933" w:rsidP="00132172">
            <w:pPr>
              <w:jc w:val="center"/>
            </w:pPr>
            <w:r>
              <w:rPr>
                <w:rFonts w:ascii="Aptos Narrow" w:eastAsia="Aptos Narrow" w:hAnsi="Aptos Narrow"/>
                <w:sz w:val="15"/>
              </w:rPr>
              <w:t>No-load inductance</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A9F3F78" w14:textId="77777777" w:rsidR="00552933" w:rsidRDefault="00552933" w:rsidP="00132172">
            <w:pPr>
              <w:jc w:val="center"/>
            </w:pPr>
            <w:r>
              <w:rPr>
                <w:rFonts w:ascii="Aptos Narrow" w:eastAsia="Aptos Narrow" w:hAnsi="Aptos Narrow"/>
                <w:sz w:val="15"/>
              </w:rPr>
              <w:t>L0 = 371.1 / 404.2 / 437.4 µH (min / nom / max)</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A52D38E" w14:textId="77777777" w:rsidR="00552933" w:rsidRDefault="00552933" w:rsidP="00132172">
            <w:pPr>
              <w:jc w:val="center"/>
            </w:pPr>
            <w:r>
              <w:rPr>
                <w:rFonts w:ascii="Aptos Narrow" w:eastAsia="Aptos Narrow" w:hAnsi="Aptos Narrow"/>
                <w:sz w:val="15"/>
              </w:rPr>
              <w:t>Step 13.3</w:t>
            </w:r>
          </w:p>
        </w:tc>
      </w:tr>
      <w:tr w:rsidR="00552933" w14:paraId="466ED3E6"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8540B73" w14:textId="77777777" w:rsidR="00552933" w:rsidRDefault="00552933" w:rsidP="00132172">
            <w:pPr>
              <w:jc w:val="center"/>
            </w:pPr>
            <w:r>
              <w:rPr>
                <w:rFonts w:ascii="Aptos Narrow" w:eastAsia="Aptos Narrow" w:hAnsi="Aptos Narrow"/>
                <w:sz w:val="15"/>
              </w:rPr>
              <w:t>Full-load flux range at 90 Vac</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B47F72C" w14:textId="77777777" w:rsidR="00552933" w:rsidRDefault="00552933" w:rsidP="00132172">
            <w:pPr>
              <w:jc w:val="center"/>
            </w:pPr>
            <w:r>
              <w:rPr>
                <w:rFonts w:ascii="Aptos Narrow" w:eastAsia="Aptos Narrow" w:hAnsi="Aptos Narrow"/>
                <w:sz w:val="15"/>
              </w:rPr>
              <w:t>0.3007 T to 0.4337 T</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2E215E5" w14:textId="77777777" w:rsidR="00552933" w:rsidRDefault="00552933" w:rsidP="00132172">
            <w:pPr>
              <w:jc w:val="center"/>
            </w:pPr>
            <w:r>
              <w:rPr>
                <w:rFonts w:ascii="Aptos Narrow" w:eastAsia="Aptos Narrow" w:hAnsi="Aptos Narrow"/>
                <w:sz w:val="15"/>
              </w:rPr>
              <w:t>Step 13.5</w:t>
            </w:r>
          </w:p>
        </w:tc>
      </w:tr>
      <w:tr w:rsidR="00552933" w14:paraId="31D86EFA"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4C3F300" w14:textId="77777777" w:rsidR="00552933" w:rsidRDefault="00552933" w:rsidP="00132172">
            <w:pPr>
              <w:jc w:val="center"/>
            </w:pPr>
            <w:r>
              <w:rPr>
                <w:rFonts w:ascii="Aptos Narrow" w:eastAsia="Aptos Narrow" w:hAnsi="Aptos Narrow"/>
                <w:sz w:val="15"/>
              </w:rPr>
              <w:t>Low-line loss estimate</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C4E15AE" w14:textId="77777777" w:rsidR="00552933" w:rsidRDefault="00552933" w:rsidP="00132172">
            <w:pPr>
              <w:jc w:val="center"/>
            </w:pPr>
            <w:proofErr w:type="spellStart"/>
            <w:r>
              <w:rPr>
                <w:rFonts w:ascii="Aptos Narrow" w:eastAsia="Aptos Narrow" w:hAnsi="Aptos Narrow"/>
                <w:sz w:val="15"/>
              </w:rPr>
              <w:t>Ptotal</w:t>
            </w:r>
            <w:proofErr w:type="spellEnd"/>
            <w:r>
              <w:rPr>
                <w:rFonts w:ascii="Aptos Narrow" w:eastAsia="Aptos Narrow" w:hAnsi="Aptos Narrow"/>
                <w:sz w:val="15"/>
              </w:rPr>
              <w:t xml:space="preserve"> = 3.605 W at 25°C; 4.090 W at 100°C</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AA25D0C" w14:textId="77777777" w:rsidR="00552933" w:rsidRDefault="00552933" w:rsidP="00132172">
            <w:pPr>
              <w:jc w:val="center"/>
            </w:pPr>
            <w:r>
              <w:rPr>
                <w:rFonts w:ascii="Aptos Narrow" w:eastAsia="Aptos Narrow" w:hAnsi="Aptos Narrow"/>
                <w:sz w:val="15"/>
              </w:rPr>
              <w:t>Step 13.7</w:t>
            </w:r>
          </w:p>
        </w:tc>
      </w:tr>
      <w:tr w:rsidR="00552933" w14:paraId="1AC2164E"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7262996" w14:textId="77777777" w:rsidR="00552933" w:rsidRDefault="00552933" w:rsidP="00132172">
            <w:pPr>
              <w:jc w:val="center"/>
            </w:pPr>
            <w:r>
              <w:rPr>
                <w:rFonts w:ascii="Aptos Narrow" w:eastAsia="Aptos Narrow" w:hAnsi="Aptos Narrow"/>
                <w:sz w:val="15"/>
              </w:rPr>
              <w:t>Time-domain core-loss model</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E16453E" w14:textId="77777777" w:rsidR="00552933" w:rsidRDefault="00552933" w:rsidP="00132172">
            <w:pPr>
              <w:jc w:val="center"/>
            </w:pPr>
            <w:proofErr w:type="spellStart"/>
            <w:r>
              <w:rPr>
                <w:rFonts w:ascii="Aptos Narrow" w:eastAsia="Aptos Narrow" w:hAnsi="Aptos Narrow"/>
                <w:sz w:val="15"/>
              </w:rPr>
              <w:t>Pcore</w:t>
            </w:r>
            <w:proofErr w:type="spellEnd"/>
            <w:r>
              <w:rPr>
                <w:rFonts w:ascii="Aptos Narrow" w:eastAsia="Aptos Narrow" w:hAnsi="Aptos Narrow"/>
                <w:sz w:val="15"/>
              </w:rPr>
              <w:t xml:space="preserve">(B) = </w:t>
            </w:r>
            <w:proofErr w:type="spellStart"/>
            <w:r>
              <w:rPr>
                <w:rFonts w:ascii="Aptos Narrow" w:eastAsia="Aptos Narrow" w:hAnsi="Aptos Narrow"/>
                <w:sz w:val="15"/>
              </w:rPr>
              <w:t>k·B^n</w:t>
            </w:r>
            <w:proofErr w:type="spellEnd"/>
            <w:r>
              <w:rPr>
                <w:rFonts w:ascii="Aptos Narrow" w:eastAsia="Aptos Narrow" w:hAnsi="Aptos Narrow"/>
                <w:sz w:val="15"/>
              </w:rPr>
              <w:t>, n = 2.3000, k = 982.81</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76B4EFC" w14:textId="77777777" w:rsidR="00552933" w:rsidRDefault="00552933" w:rsidP="00132172">
            <w:pPr>
              <w:jc w:val="center"/>
            </w:pPr>
            <w:r>
              <w:rPr>
                <w:rFonts w:ascii="Aptos Narrow" w:eastAsia="Aptos Narrow" w:hAnsi="Aptos Narrow"/>
                <w:sz w:val="15"/>
              </w:rPr>
              <w:t>Step 14.3</w:t>
            </w:r>
          </w:p>
        </w:tc>
      </w:tr>
      <w:tr w:rsidR="00552933" w14:paraId="7840E179"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2DE725F" w14:textId="77777777" w:rsidR="00552933" w:rsidRDefault="00552933" w:rsidP="00132172">
            <w:pPr>
              <w:jc w:val="center"/>
            </w:pPr>
            <w:r>
              <w:rPr>
                <w:rFonts w:ascii="Aptos Narrow" w:eastAsia="Aptos Narrow" w:hAnsi="Aptos Narrow"/>
                <w:sz w:val="15"/>
              </w:rPr>
              <w:t>Selected output capacitor bank</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AD67DA7" w14:textId="77777777" w:rsidR="00552933" w:rsidRDefault="00552933" w:rsidP="00132172">
            <w:pPr>
              <w:jc w:val="center"/>
            </w:pPr>
            <w:r>
              <w:rPr>
                <w:rFonts w:ascii="Aptos Narrow" w:eastAsia="Aptos Narrow" w:hAnsi="Aptos Narrow"/>
                <w:sz w:val="15"/>
              </w:rPr>
              <w:t>5 × 470 µF, 450 V Panasonic EEUFC series</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19F5306" w14:textId="77777777" w:rsidR="00552933" w:rsidRDefault="00552933" w:rsidP="00132172">
            <w:pPr>
              <w:jc w:val="center"/>
            </w:pPr>
            <w:r>
              <w:rPr>
                <w:rFonts w:ascii="Aptos Narrow" w:eastAsia="Aptos Narrow" w:hAnsi="Aptos Narrow"/>
                <w:sz w:val="15"/>
              </w:rPr>
              <w:t>Step 15.7</w:t>
            </w:r>
          </w:p>
        </w:tc>
      </w:tr>
      <w:tr w:rsidR="00552933" w14:paraId="5AE88B58"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C16C60E" w14:textId="77777777" w:rsidR="00552933" w:rsidRDefault="00552933" w:rsidP="00132172">
            <w:pPr>
              <w:jc w:val="center"/>
            </w:pPr>
            <w:r>
              <w:rPr>
                <w:rFonts w:ascii="Aptos Narrow" w:eastAsia="Aptos Narrow" w:hAnsi="Aptos Narrow"/>
                <w:sz w:val="15"/>
              </w:rPr>
              <w:t>Output capacitor verification</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0B904E4" w14:textId="77777777" w:rsidR="00552933" w:rsidRDefault="00552933" w:rsidP="00132172">
            <w:pPr>
              <w:jc w:val="center"/>
            </w:pPr>
            <w:r>
              <w:rPr>
                <w:rFonts w:ascii="Aptos Narrow" w:eastAsia="Aptos Narrow" w:hAnsi="Aptos Narrow"/>
                <w:sz w:val="15"/>
              </w:rPr>
              <w:t xml:space="preserve">Ripple current PASS; worst-case </w:t>
            </w:r>
            <w:proofErr w:type="spellStart"/>
            <w:r>
              <w:rPr>
                <w:rFonts w:ascii="Aptos Narrow" w:eastAsia="Aptos Narrow" w:hAnsi="Aptos Narrow"/>
                <w:sz w:val="15"/>
              </w:rPr>
              <w:t>Tcap</w:t>
            </w:r>
            <w:proofErr w:type="spellEnd"/>
            <w:r>
              <w:rPr>
                <w:rFonts w:ascii="Aptos Narrow" w:eastAsia="Aptos Narrow" w:hAnsi="Aptos Narrow"/>
                <w:sz w:val="15"/>
              </w:rPr>
              <w:t xml:space="preserve"> = 53.3°C</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4FD77C5" w14:textId="77777777" w:rsidR="00552933" w:rsidRDefault="00552933" w:rsidP="00132172">
            <w:pPr>
              <w:jc w:val="center"/>
            </w:pPr>
            <w:r>
              <w:rPr>
                <w:rFonts w:ascii="Aptos Narrow" w:eastAsia="Aptos Narrow" w:hAnsi="Aptos Narrow"/>
                <w:sz w:val="15"/>
              </w:rPr>
              <w:t>Step 15.9</w:t>
            </w:r>
          </w:p>
        </w:tc>
      </w:tr>
    </w:tbl>
    <w:tbl>
      <w:tblPr>
        <w:tblW w:w="0" w:type="auto"/>
        <w:tblLook w:val="04A0" w:firstRow="1" w:lastRow="0" w:firstColumn="1" w:lastColumn="0" w:noHBand="0" w:noVBand="1"/>
      </w:tblPr>
      <w:tblGrid>
        <w:gridCol w:w="9350"/>
      </w:tblGrid>
      <w:tr w:rsidR="00552933" w14:paraId="16C36C82" w14:textId="77777777" w:rsidTr="00132172">
        <w:tc>
          <w:tcPr>
            <w:tcW w:w="10166" w:type="dxa"/>
            <w:tcBorders>
              <w:top w:val="single" w:sz="4" w:space="0" w:color="17365D"/>
              <w:left w:val="single" w:sz="4" w:space="0" w:color="17365D"/>
              <w:bottom w:val="single" w:sz="4" w:space="0" w:color="17365D"/>
              <w:right w:val="single" w:sz="4" w:space="0" w:color="17365D"/>
            </w:tcBorders>
            <w:shd w:val="clear" w:color="auto" w:fill="17365D"/>
          </w:tcPr>
          <w:p w14:paraId="26369373" w14:textId="77777777" w:rsidR="00552933" w:rsidRDefault="00552933" w:rsidP="00132172">
            <w:r>
              <w:rPr>
                <w:rFonts w:ascii="Aptos Display" w:eastAsia="Aptos Display" w:hAnsi="Aptos Display"/>
                <w:b/>
                <w:color w:val="FFFFFF"/>
                <w:sz w:val="32"/>
              </w:rPr>
              <w:t>Nomenclature</w:t>
            </w:r>
          </w:p>
        </w:tc>
      </w:tr>
    </w:tbl>
    <w:tbl>
      <w:tblPr>
        <w:tblStyle w:val="TableGrid"/>
        <w:tblW w:w="0" w:type="auto"/>
        <w:jc w:val="center"/>
        <w:tblLook w:val="04A0" w:firstRow="1" w:lastRow="0" w:firstColumn="1" w:lastColumn="0" w:noHBand="0" w:noVBand="1"/>
      </w:tblPr>
      <w:tblGrid>
        <w:gridCol w:w="3132"/>
        <w:gridCol w:w="3129"/>
        <w:gridCol w:w="3089"/>
      </w:tblGrid>
      <w:tr w:rsidR="00552933" w14:paraId="7EBBBD6D"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622686E0" w14:textId="77777777" w:rsidR="00552933" w:rsidRDefault="00552933" w:rsidP="00132172">
            <w:pPr>
              <w:jc w:val="center"/>
            </w:pPr>
            <w:r>
              <w:rPr>
                <w:rFonts w:ascii="Aptos Narrow" w:eastAsia="Aptos Narrow" w:hAnsi="Aptos Narrow"/>
                <w:b/>
                <w:color w:val="FFFFFF"/>
                <w:sz w:val="14"/>
              </w:rPr>
              <w:t>Symbol</w:t>
            </w:r>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7B111C6F" w14:textId="77777777" w:rsidR="00552933" w:rsidRDefault="00552933" w:rsidP="00132172">
            <w:pPr>
              <w:jc w:val="center"/>
            </w:pPr>
            <w:r>
              <w:rPr>
                <w:rFonts w:ascii="Aptos Narrow" w:eastAsia="Aptos Narrow" w:hAnsi="Aptos Narrow"/>
                <w:b/>
                <w:color w:val="FFFFFF"/>
                <w:sz w:val="14"/>
              </w:rPr>
              <w:t>Description</w:t>
            </w:r>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A7CBF17" w14:textId="77777777" w:rsidR="00552933" w:rsidRDefault="00552933" w:rsidP="00132172">
            <w:pPr>
              <w:jc w:val="center"/>
            </w:pPr>
            <w:r>
              <w:rPr>
                <w:rFonts w:ascii="Aptos Narrow" w:eastAsia="Aptos Narrow" w:hAnsi="Aptos Narrow"/>
                <w:b/>
                <w:color w:val="FFFFFF"/>
                <w:sz w:val="14"/>
              </w:rPr>
              <w:t>Value / Units</w:t>
            </w:r>
          </w:p>
        </w:tc>
      </w:tr>
      <w:tr w:rsidR="00552933" w14:paraId="35AB4CC7"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35F0A45" w14:textId="77777777" w:rsidR="00552933" w:rsidRDefault="00552933" w:rsidP="00132172">
            <w:pPr>
              <w:jc w:val="center"/>
            </w:pPr>
            <w:proofErr w:type="spellStart"/>
            <w:r>
              <w:rPr>
                <w:rFonts w:ascii="Aptos Narrow" w:eastAsia="Aptos Narrow" w:hAnsi="Aptos Narrow"/>
                <w:sz w:val="14"/>
              </w:rPr>
              <w:t>Lϕ,target</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0199C5B" w14:textId="77777777" w:rsidR="00552933" w:rsidRDefault="00552933" w:rsidP="00132172">
            <w:pPr>
              <w:jc w:val="center"/>
            </w:pPr>
            <w:r>
              <w:rPr>
                <w:rFonts w:ascii="Aptos Narrow" w:eastAsia="Aptos Narrow" w:hAnsi="Aptos Narrow"/>
                <w:sz w:val="14"/>
              </w:rPr>
              <w:t>Per-phase boost inductance target</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1903E1B" w14:textId="77777777" w:rsidR="00552933" w:rsidRDefault="00552933" w:rsidP="00132172">
            <w:pPr>
              <w:jc w:val="center"/>
            </w:pPr>
            <w:r>
              <w:rPr>
                <w:rFonts w:ascii="Aptos Narrow" w:eastAsia="Aptos Narrow" w:hAnsi="Aptos Narrow"/>
                <w:sz w:val="14"/>
              </w:rPr>
              <w:t>240 µH</w:t>
            </w:r>
          </w:p>
        </w:tc>
      </w:tr>
      <w:tr w:rsidR="00552933" w14:paraId="167C5F33"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7AD4643" w14:textId="77777777" w:rsidR="00552933" w:rsidRDefault="00552933" w:rsidP="00132172">
            <w:pPr>
              <w:jc w:val="center"/>
            </w:pPr>
            <w:proofErr w:type="spellStart"/>
            <w:r>
              <w:rPr>
                <w:rFonts w:ascii="Aptos Narrow" w:eastAsia="Aptos Narrow" w:hAnsi="Aptos Narrow"/>
                <w:sz w:val="14"/>
              </w:rPr>
              <w:t>Iϕ,avg@crest</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D6D3542" w14:textId="77777777" w:rsidR="00552933" w:rsidRDefault="00552933" w:rsidP="00132172">
            <w:pPr>
              <w:jc w:val="center"/>
            </w:pPr>
            <w:r>
              <w:rPr>
                <w:rFonts w:ascii="Aptos Narrow" w:eastAsia="Aptos Narrow" w:hAnsi="Aptos Narrow"/>
                <w:sz w:val="14"/>
              </w:rPr>
              <w:t>Per-phase crest-average current</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1A0F24F" w14:textId="77777777" w:rsidR="00552933" w:rsidRDefault="00552933" w:rsidP="00132172">
            <w:pPr>
              <w:jc w:val="center"/>
            </w:pPr>
            <w:r>
              <w:rPr>
                <w:rFonts w:ascii="Aptos Narrow" w:eastAsia="Aptos Narrow" w:hAnsi="Aptos Narrow"/>
                <w:sz w:val="14"/>
              </w:rPr>
              <w:t>A</w:t>
            </w:r>
          </w:p>
        </w:tc>
      </w:tr>
      <w:tr w:rsidR="00552933" w14:paraId="421BA145"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C5CD83C" w14:textId="77777777" w:rsidR="00552933" w:rsidRDefault="00552933" w:rsidP="00132172">
            <w:pPr>
              <w:jc w:val="center"/>
            </w:pPr>
            <w:proofErr w:type="spellStart"/>
            <w:r>
              <w:rPr>
                <w:rFonts w:ascii="Aptos Narrow" w:eastAsia="Aptos Narrow" w:hAnsi="Aptos Narrow"/>
                <w:sz w:val="14"/>
              </w:rPr>
              <w:t>Iϕ,rms</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0E03752" w14:textId="77777777" w:rsidR="00552933" w:rsidRDefault="00552933" w:rsidP="00132172">
            <w:pPr>
              <w:jc w:val="center"/>
            </w:pPr>
            <w:r>
              <w:rPr>
                <w:rFonts w:ascii="Aptos Narrow" w:eastAsia="Aptos Narrow" w:hAnsi="Aptos Narrow"/>
                <w:sz w:val="14"/>
              </w:rPr>
              <w:t>Per-phase inductor RMS current</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4B72BE4" w14:textId="77777777" w:rsidR="00552933" w:rsidRDefault="00552933" w:rsidP="00132172">
            <w:pPr>
              <w:jc w:val="center"/>
            </w:pPr>
            <w:r>
              <w:rPr>
                <w:rFonts w:ascii="Aptos Narrow" w:eastAsia="Aptos Narrow" w:hAnsi="Aptos Narrow"/>
                <w:sz w:val="14"/>
              </w:rPr>
              <w:t>A</w:t>
            </w:r>
          </w:p>
        </w:tc>
      </w:tr>
      <w:tr w:rsidR="00552933" w14:paraId="3683CE7F"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906ACEF" w14:textId="77777777" w:rsidR="00552933" w:rsidRDefault="00552933" w:rsidP="00132172">
            <w:pPr>
              <w:jc w:val="center"/>
            </w:pPr>
            <w:r>
              <w:rPr>
                <w:rFonts w:ascii="Aptos Narrow" w:eastAsia="Aptos Narrow" w:hAnsi="Aptos Narrow"/>
                <w:sz w:val="14"/>
              </w:rPr>
              <w:t>AL</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02510A2" w14:textId="77777777" w:rsidR="00552933" w:rsidRDefault="00552933" w:rsidP="00132172">
            <w:pPr>
              <w:jc w:val="center"/>
            </w:pPr>
            <w:r>
              <w:rPr>
                <w:rFonts w:ascii="Aptos Narrow" w:eastAsia="Aptos Narrow" w:hAnsi="Aptos Narrow"/>
                <w:sz w:val="14"/>
              </w:rPr>
              <w:t>Inductance factor</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8FBFF74" w14:textId="77777777" w:rsidR="00552933" w:rsidRDefault="00552933" w:rsidP="00132172">
            <w:pPr>
              <w:jc w:val="center"/>
            </w:pPr>
            <w:proofErr w:type="spellStart"/>
            <w:r>
              <w:rPr>
                <w:rFonts w:ascii="Aptos Narrow" w:eastAsia="Aptos Narrow" w:hAnsi="Aptos Narrow"/>
                <w:sz w:val="14"/>
              </w:rPr>
              <w:t>nH</w:t>
            </w:r>
            <w:proofErr w:type="spellEnd"/>
            <w:r>
              <w:rPr>
                <w:rFonts w:ascii="Aptos Narrow" w:eastAsia="Aptos Narrow" w:hAnsi="Aptos Narrow"/>
                <w:sz w:val="14"/>
              </w:rPr>
              <w:t>/T²</w:t>
            </w:r>
          </w:p>
        </w:tc>
      </w:tr>
      <w:tr w:rsidR="00552933" w14:paraId="635E2161"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995B14E" w14:textId="77777777" w:rsidR="00552933" w:rsidRDefault="00552933" w:rsidP="00132172">
            <w:pPr>
              <w:jc w:val="center"/>
            </w:pPr>
            <w:r>
              <w:rPr>
                <w:rFonts w:ascii="Aptos Narrow" w:eastAsia="Aptos Narrow" w:hAnsi="Aptos Narrow"/>
                <w:sz w:val="14"/>
              </w:rPr>
              <w:t xml:space="preserve">Ae / </w:t>
            </w:r>
            <w:proofErr w:type="spellStart"/>
            <w:r>
              <w:rPr>
                <w:rFonts w:ascii="Aptos Narrow" w:eastAsia="Aptos Narrow" w:hAnsi="Aptos Narrow"/>
                <w:sz w:val="14"/>
              </w:rPr>
              <w:t>Wa</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EBFEF00" w14:textId="77777777" w:rsidR="00552933" w:rsidRDefault="00552933" w:rsidP="00132172">
            <w:pPr>
              <w:jc w:val="center"/>
            </w:pPr>
            <w:r>
              <w:rPr>
                <w:rFonts w:ascii="Aptos Narrow" w:eastAsia="Aptos Narrow" w:hAnsi="Aptos Narrow"/>
                <w:sz w:val="14"/>
              </w:rPr>
              <w:t>Effective magnetic area / window area</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440C1F9" w14:textId="77777777" w:rsidR="00552933" w:rsidRDefault="00552933" w:rsidP="00132172">
            <w:pPr>
              <w:jc w:val="center"/>
            </w:pPr>
            <w:r>
              <w:rPr>
                <w:rFonts w:ascii="Aptos Narrow" w:eastAsia="Aptos Narrow" w:hAnsi="Aptos Narrow"/>
                <w:sz w:val="14"/>
              </w:rPr>
              <w:t>mm²</w:t>
            </w:r>
          </w:p>
        </w:tc>
      </w:tr>
      <w:tr w:rsidR="00552933" w14:paraId="44926708"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D3381B9" w14:textId="77777777" w:rsidR="00552933" w:rsidRDefault="00552933" w:rsidP="00132172">
            <w:pPr>
              <w:jc w:val="center"/>
            </w:pPr>
            <w:r>
              <w:rPr>
                <w:rFonts w:ascii="Aptos Narrow" w:eastAsia="Aptos Narrow" w:hAnsi="Aptos Narrow"/>
                <w:sz w:val="14"/>
              </w:rPr>
              <w:t>N</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C0456DF" w14:textId="77777777" w:rsidR="00552933" w:rsidRDefault="00552933" w:rsidP="00132172">
            <w:pPr>
              <w:jc w:val="center"/>
            </w:pPr>
            <w:r>
              <w:rPr>
                <w:rFonts w:ascii="Aptos Narrow" w:eastAsia="Aptos Narrow" w:hAnsi="Aptos Narrow"/>
                <w:sz w:val="14"/>
              </w:rPr>
              <w:t>Number of turns</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D85797C" w14:textId="77777777" w:rsidR="00552933" w:rsidRDefault="00552933" w:rsidP="00132172">
            <w:pPr>
              <w:jc w:val="center"/>
            </w:pPr>
            <w:r>
              <w:rPr>
                <w:rFonts w:ascii="Aptos Narrow" w:eastAsia="Aptos Narrow" w:hAnsi="Aptos Narrow"/>
                <w:sz w:val="14"/>
              </w:rPr>
              <w:t>turns</w:t>
            </w:r>
          </w:p>
        </w:tc>
      </w:tr>
      <w:tr w:rsidR="00552933" w14:paraId="4E4B8585"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F8787B5" w14:textId="77777777" w:rsidR="00552933" w:rsidRDefault="00552933" w:rsidP="00132172">
            <w:pPr>
              <w:jc w:val="center"/>
            </w:pPr>
            <w:proofErr w:type="spellStart"/>
            <w:r>
              <w:rPr>
                <w:rFonts w:ascii="Aptos Narrow" w:eastAsia="Aptos Narrow" w:hAnsi="Aptos Narrow"/>
                <w:sz w:val="14"/>
              </w:rPr>
              <w:t>ΔIL,pp</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D6DF083" w14:textId="77777777" w:rsidR="00552933" w:rsidRDefault="00552933" w:rsidP="00132172">
            <w:pPr>
              <w:jc w:val="center"/>
            </w:pPr>
            <w:r>
              <w:rPr>
                <w:rFonts w:ascii="Aptos Narrow" w:eastAsia="Aptos Narrow" w:hAnsi="Aptos Narrow"/>
                <w:sz w:val="14"/>
              </w:rPr>
              <w:t>Inductor peak-to-peak ripple current</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DB0AF8E" w14:textId="77777777" w:rsidR="00552933" w:rsidRDefault="00552933" w:rsidP="00132172">
            <w:pPr>
              <w:jc w:val="center"/>
            </w:pPr>
            <w:r>
              <w:rPr>
                <w:rFonts w:ascii="Aptos Narrow" w:eastAsia="Aptos Narrow" w:hAnsi="Aptos Narrow"/>
                <w:sz w:val="14"/>
              </w:rPr>
              <w:t>A</w:t>
            </w:r>
          </w:p>
        </w:tc>
      </w:tr>
      <w:tr w:rsidR="00552933" w14:paraId="488BD1B2"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24E1C3A" w14:textId="77777777" w:rsidR="00552933" w:rsidRDefault="00552933" w:rsidP="00132172">
            <w:pPr>
              <w:jc w:val="center"/>
            </w:pPr>
            <w:proofErr w:type="spellStart"/>
            <w:r>
              <w:rPr>
                <w:rFonts w:ascii="Aptos Narrow" w:eastAsia="Aptos Narrow" w:hAnsi="Aptos Narrow"/>
                <w:sz w:val="14"/>
              </w:rPr>
              <w:t>Bac,pk</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99DBFE7" w14:textId="77777777" w:rsidR="00552933" w:rsidRDefault="00552933" w:rsidP="00132172">
            <w:pPr>
              <w:jc w:val="center"/>
            </w:pPr>
            <w:r>
              <w:rPr>
                <w:rFonts w:ascii="Aptos Narrow" w:eastAsia="Aptos Narrow" w:hAnsi="Aptos Narrow"/>
                <w:sz w:val="14"/>
              </w:rPr>
              <w:t>Peak AC flux density</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3D7CACC" w14:textId="77777777" w:rsidR="00552933" w:rsidRDefault="00552933" w:rsidP="00132172">
            <w:pPr>
              <w:jc w:val="center"/>
            </w:pPr>
            <w:r>
              <w:rPr>
                <w:rFonts w:ascii="Aptos Narrow" w:eastAsia="Aptos Narrow" w:hAnsi="Aptos Narrow"/>
                <w:sz w:val="14"/>
              </w:rPr>
              <w:t>T</w:t>
            </w:r>
          </w:p>
        </w:tc>
      </w:tr>
      <w:tr w:rsidR="00552933" w14:paraId="659E47AF"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6F86E7C" w14:textId="77777777" w:rsidR="00552933" w:rsidRDefault="00552933" w:rsidP="00132172">
            <w:pPr>
              <w:jc w:val="center"/>
            </w:pPr>
            <w:proofErr w:type="spellStart"/>
            <w:r>
              <w:rPr>
                <w:rFonts w:ascii="Aptos Narrow" w:eastAsia="Aptos Narrow" w:hAnsi="Aptos Narrow"/>
                <w:sz w:val="14"/>
              </w:rPr>
              <w:t>Bdc</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3B35632" w14:textId="77777777" w:rsidR="00552933" w:rsidRDefault="00552933" w:rsidP="00132172">
            <w:pPr>
              <w:jc w:val="center"/>
            </w:pPr>
            <w:r>
              <w:rPr>
                <w:rFonts w:ascii="Aptos Narrow" w:eastAsia="Aptos Narrow" w:hAnsi="Aptos Narrow"/>
                <w:sz w:val="14"/>
              </w:rPr>
              <w:t>DC flux density</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1FEC37C" w14:textId="77777777" w:rsidR="00552933" w:rsidRDefault="00552933" w:rsidP="00132172">
            <w:pPr>
              <w:jc w:val="center"/>
            </w:pPr>
            <w:r>
              <w:rPr>
                <w:rFonts w:ascii="Aptos Narrow" w:eastAsia="Aptos Narrow" w:hAnsi="Aptos Narrow"/>
                <w:sz w:val="14"/>
              </w:rPr>
              <w:t>T</w:t>
            </w:r>
          </w:p>
        </w:tc>
      </w:tr>
      <w:tr w:rsidR="00552933" w14:paraId="599DE2E0"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30E409" w14:textId="77777777" w:rsidR="00552933" w:rsidRDefault="00552933" w:rsidP="00132172">
            <w:pPr>
              <w:jc w:val="center"/>
            </w:pPr>
            <w:proofErr w:type="spellStart"/>
            <w:r>
              <w:rPr>
                <w:rFonts w:ascii="Aptos Narrow" w:eastAsia="Aptos Narrow" w:hAnsi="Aptos Narrow"/>
                <w:sz w:val="14"/>
              </w:rPr>
              <w:t>FFcu</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2A8F07A" w14:textId="77777777" w:rsidR="00552933" w:rsidRDefault="00552933" w:rsidP="00132172">
            <w:pPr>
              <w:jc w:val="center"/>
            </w:pPr>
            <w:r>
              <w:rPr>
                <w:rFonts w:ascii="Aptos Narrow" w:eastAsia="Aptos Narrow" w:hAnsi="Aptos Narrow"/>
                <w:sz w:val="14"/>
              </w:rPr>
              <w:t>Copper fill factor</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61E75E7" w14:textId="77777777" w:rsidR="00552933" w:rsidRDefault="00552933" w:rsidP="00132172">
            <w:pPr>
              <w:jc w:val="center"/>
            </w:pPr>
            <w:r>
              <w:rPr>
                <w:rFonts w:ascii="Aptos Narrow" w:eastAsia="Aptos Narrow" w:hAnsi="Aptos Narrow"/>
                <w:sz w:val="14"/>
              </w:rPr>
              <w:t>%</w:t>
            </w:r>
          </w:p>
        </w:tc>
      </w:tr>
      <w:tr w:rsidR="00552933" w14:paraId="732CCB55"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915A1EA" w14:textId="77777777" w:rsidR="00552933" w:rsidRDefault="00552933" w:rsidP="00132172">
            <w:pPr>
              <w:jc w:val="center"/>
            </w:pPr>
            <w:proofErr w:type="spellStart"/>
            <w:r>
              <w:rPr>
                <w:rFonts w:ascii="Aptos Narrow" w:eastAsia="Aptos Narrow" w:hAnsi="Aptos Narrow"/>
                <w:sz w:val="14"/>
              </w:rPr>
              <w:t>Pcu</w:t>
            </w:r>
            <w:proofErr w:type="spellEnd"/>
            <w:r>
              <w:rPr>
                <w:rFonts w:ascii="Aptos Narrow" w:eastAsia="Aptos Narrow" w:hAnsi="Aptos Narrow"/>
                <w:sz w:val="14"/>
              </w:rPr>
              <w:t xml:space="preserve"> / </w:t>
            </w:r>
            <w:proofErr w:type="spellStart"/>
            <w:r>
              <w:rPr>
                <w:rFonts w:ascii="Aptos Narrow" w:eastAsia="Aptos Narrow" w:hAnsi="Aptos Narrow"/>
                <w:sz w:val="14"/>
              </w:rPr>
              <w:t>Pcore</w:t>
            </w:r>
            <w:proofErr w:type="spellEnd"/>
            <w:r>
              <w:rPr>
                <w:rFonts w:ascii="Aptos Narrow" w:eastAsia="Aptos Narrow" w:hAnsi="Aptos Narrow"/>
                <w:sz w:val="14"/>
              </w:rPr>
              <w:t xml:space="preserve"> / </w:t>
            </w:r>
            <w:proofErr w:type="spellStart"/>
            <w:r>
              <w:rPr>
                <w:rFonts w:ascii="Aptos Narrow" w:eastAsia="Aptos Narrow" w:hAnsi="Aptos Narrow"/>
                <w:sz w:val="14"/>
              </w:rPr>
              <w:t>Ptotal</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DF14F1E" w14:textId="77777777" w:rsidR="00552933" w:rsidRDefault="00552933" w:rsidP="00132172">
            <w:pPr>
              <w:jc w:val="center"/>
            </w:pPr>
            <w:r>
              <w:rPr>
                <w:rFonts w:ascii="Aptos Narrow" w:eastAsia="Aptos Narrow" w:hAnsi="Aptos Narrow"/>
                <w:sz w:val="14"/>
              </w:rPr>
              <w:t>Copper loss / core loss / total loss</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D752C2E" w14:textId="77777777" w:rsidR="00552933" w:rsidRDefault="00552933" w:rsidP="00132172">
            <w:pPr>
              <w:jc w:val="center"/>
            </w:pPr>
            <w:r>
              <w:rPr>
                <w:rFonts w:ascii="Aptos Narrow" w:eastAsia="Aptos Narrow" w:hAnsi="Aptos Narrow"/>
                <w:sz w:val="14"/>
              </w:rPr>
              <w:t>W</w:t>
            </w:r>
          </w:p>
        </w:tc>
      </w:tr>
      <w:tr w:rsidR="00552933" w14:paraId="20509D40"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88167EE" w14:textId="77777777" w:rsidR="00552933" w:rsidRDefault="00552933" w:rsidP="00132172">
            <w:pPr>
              <w:jc w:val="center"/>
            </w:pPr>
            <w:proofErr w:type="spellStart"/>
            <w:r>
              <w:rPr>
                <w:rFonts w:ascii="Aptos Narrow" w:eastAsia="Aptos Narrow" w:hAnsi="Aptos Narrow"/>
                <w:sz w:val="14"/>
              </w:rPr>
              <w:t>Choldup</w:t>
            </w:r>
            <w:proofErr w:type="spellEnd"/>
            <w:r>
              <w:rPr>
                <w:rFonts w:ascii="Aptos Narrow" w:eastAsia="Aptos Narrow" w:hAnsi="Aptos Narrow"/>
                <w:sz w:val="14"/>
              </w:rPr>
              <w:t xml:space="preserve"> / Cripple</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77CC63D" w14:textId="77777777" w:rsidR="00552933" w:rsidRDefault="00552933" w:rsidP="00132172">
            <w:pPr>
              <w:jc w:val="center"/>
            </w:pPr>
            <w:r>
              <w:rPr>
                <w:rFonts w:ascii="Aptos Narrow" w:eastAsia="Aptos Narrow" w:hAnsi="Aptos Narrow"/>
                <w:sz w:val="14"/>
              </w:rPr>
              <w:t>Capacitance required for hold-up / ripple</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8CDF584" w14:textId="77777777" w:rsidR="00552933" w:rsidRDefault="00552933" w:rsidP="00132172">
            <w:pPr>
              <w:jc w:val="center"/>
            </w:pPr>
            <w:r>
              <w:rPr>
                <w:rFonts w:ascii="Aptos Narrow" w:eastAsia="Aptos Narrow" w:hAnsi="Aptos Narrow"/>
                <w:sz w:val="14"/>
              </w:rPr>
              <w:t>µF</w:t>
            </w:r>
          </w:p>
        </w:tc>
      </w:tr>
      <w:tr w:rsidR="00552933" w14:paraId="500AA21F"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FAD60FD" w14:textId="77777777" w:rsidR="00552933" w:rsidRDefault="00552933" w:rsidP="00132172">
            <w:pPr>
              <w:jc w:val="center"/>
            </w:pPr>
            <w:proofErr w:type="spellStart"/>
            <w:r>
              <w:rPr>
                <w:rFonts w:ascii="Aptos Narrow" w:eastAsia="Aptos Narrow" w:hAnsi="Aptos Narrow"/>
                <w:sz w:val="14"/>
              </w:rPr>
              <w:t>ESRpar</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6EA15A" w14:textId="77777777" w:rsidR="00552933" w:rsidRDefault="00552933" w:rsidP="00132172">
            <w:pPr>
              <w:jc w:val="center"/>
            </w:pPr>
            <w:r>
              <w:rPr>
                <w:rFonts w:ascii="Aptos Narrow" w:eastAsia="Aptos Narrow" w:hAnsi="Aptos Narrow"/>
                <w:sz w:val="14"/>
              </w:rPr>
              <w:t>Parallel ESR of capacitor bank</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430D290" w14:textId="77777777" w:rsidR="00552933" w:rsidRDefault="00552933" w:rsidP="00132172">
            <w:pPr>
              <w:jc w:val="center"/>
            </w:pPr>
            <w:proofErr w:type="spellStart"/>
            <w:r>
              <w:rPr>
                <w:rFonts w:ascii="Aptos Narrow" w:eastAsia="Aptos Narrow" w:hAnsi="Aptos Narrow"/>
                <w:sz w:val="14"/>
              </w:rPr>
              <w:t>mΩ</w:t>
            </w:r>
            <w:proofErr w:type="spellEnd"/>
          </w:p>
        </w:tc>
      </w:tr>
    </w:tbl>
    <w:p w14:paraId="42FA67DD" w14:textId="77777777" w:rsidR="00552933" w:rsidRDefault="00552933" w:rsidP="00552933">
      <w:r>
        <w:rPr>
          <w:rFonts w:ascii="Aptos Narrow" w:hAnsi="Aptos Narrow"/>
          <w:sz w:val="19"/>
        </w:rPr>
        <w:br w:type="page"/>
      </w:r>
    </w:p>
    <w:tbl>
      <w:tblPr>
        <w:tblW w:w="0" w:type="auto"/>
        <w:tblLook w:val="04A0" w:firstRow="1" w:lastRow="0" w:firstColumn="1" w:lastColumn="0" w:noHBand="0" w:noVBand="1"/>
      </w:tblPr>
      <w:tblGrid>
        <w:gridCol w:w="9350"/>
      </w:tblGrid>
      <w:tr w:rsidR="00552933" w14:paraId="18C230C0" w14:textId="77777777" w:rsidTr="00132172">
        <w:tc>
          <w:tcPr>
            <w:tcW w:w="10166" w:type="dxa"/>
            <w:tcBorders>
              <w:top w:val="single" w:sz="4" w:space="0" w:color="17365D"/>
              <w:left w:val="single" w:sz="4" w:space="0" w:color="17365D"/>
              <w:bottom w:val="single" w:sz="4" w:space="0" w:color="17365D"/>
              <w:right w:val="single" w:sz="4" w:space="0" w:color="17365D"/>
            </w:tcBorders>
            <w:shd w:val="clear" w:color="auto" w:fill="17365D"/>
          </w:tcPr>
          <w:p w14:paraId="1B6F52A4" w14:textId="77777777" w:rsidR="00552933" w:rsidRDefault="00552933" w:rsidP="00132172">
            <w:r>
              <w:rPr>
                <w:rFonts w:ascii="Aptos Display" w:eastAsia="Aptos Display" w:hAnsi="Aptos Display"/>
                <w:b/>
                <w:color w:val="FFFFFF"/>
                <w:sz w:val="32"/>
              </w:rPr>
              <w:lastRenderedPageBreak/>
              <w:t>Step 13 — Boost Inductor Magnetic Design</w:t>
            </w:r>
          </w:p>
        </w:tc>
      </w:tr>
    </w:tbl>
    <w:p w14:paraId="6CD5010D" w14:textId="77777777" w:rsidR="00552933" w:rsidRDefault="00552933" w:rsidP="00552933">
      <w:r>
        <w:rPr>
          <w:rFonts w:ascii="Aptos Display" w:eastAsia="Aptos Display" w:hAnsi="Aptos Display"/>
          <w:b/>
          <w:color w:val="2E74B5"/>
          <w:sz w:val="24"/>
        </w:rPr>
        <w:t>Step 13.1 — Reference Operating Point and Design Targets (Low Line, Full Load)</w:t>
      </w:r>
    </w:p>
    <w:tbl>
      <w:tblPr>
        <w:tblStyle w:val="TableGrid"/>
        <w:tblW w:w="0" w:type="auto"/>
        <w:jc w:val="center"/>
        <w:tblLook w:val="04A0" w:firstRow="1" w:lastRow="0" w:firstColumn="1" w:lastColumn="0" w:noHBand="0" w:noVBand="1"/>
      </w:tblPr>
      <w:tblGrid>
        <w:gridCol w:w="3888"/>
        <w:gridCol w:w="5040"/>
      </w:tblGrid>
      <w:tr w:rsidR="00552933" w14:paraId="5824BA36"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2963E9E" w14:textId="77777777" w:rsidR="00552933" w:rsidRDefault="00552933" w:rsidP="00132172">
            <w:proofErr w:type="spellStart"/>
            <w:r>
              <w:rPr>
                <w:rFonts w:ascii="Aptos Narrow" w:eastAsia="Aptos Narrow" w:hAnsi="Aptos Narrow"/>
                <w:sz w:val="17"/>
              </w:rPr>
              <w:t>Vout</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8ED06A5" w14:textId="77777777" w:rsidR="00552933" w:rsidRDefault="00552933" w:rsidP="00132172">
            <w:r>
              <w:rPr>
                <w:rFonts w:ascii="Aptos Narrow" w:eastAsia="Aptos Narrow" w:hAnsi="Aptos Narrow"/>
                <w:sz w:val="17"/>
              </w:rPr>
              <w:t>394 Vdc</w:t>
            </w:r>
          </w:p>
        </w:tc>
      </w:tr>
      <w:tr w:rsidR="00552933" w14:paraId="1105A008"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4089465" w14:textId="77777777" w:rsidR="00552933" w:rsidRDefault="00552933" w:rsidP="00132172">
            <w:proofErr w:type="spellStart"/>
            <w:r>
              <w:rPr>
                <w:rFonts w:ascii="Aptos Narrow" w:eastAsia="Aptos Narrow" w:hAnsi="Aptos Narrow"/>
                <w:sz w:val="17"/>
              </w:rPr>
              <w:t>fsw</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83193F3" w14:textId="77777777" w:rsidR="00552933" w:rsidRDefault="00552933" w:rsidP="00132172">
            <w:r>
              <w:rPr>
                <w:rFonts w:ascii="Aptos Narrow" w:eastAsia="Aptos Narrow" w:hAnsi="Aptos Narrow"/>
                <w:sz w:val="17"/>
              </w:rPr>
              <w:t>70 kHz</w:t>
            </w:r>
          </w:p>
        </w:tc>
      </w:tr>
      <w:tr w:rsidR="00552933" w14:paraId="2294A52E"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FD902B6" w14:textId="77777777" w:rsidR="00552933" w:rsidRDefault="00552933" w:rsidP="00132172">
            <w:proofErr w:type="spellStart"/>
            <w:r>
              <w:rPr>
                <w:rFonts w:ascii="Aptos Narrow" w:eastAsia="Aptos Narrow" w:hAnsi="Aptos Narrow"/>
                <w:sz w:val="17"/>
              </w:rPr>
              <w:t>Vin,rms</w:t>
            </w:r>
            <w:proofErr w:type="spellEnd"/>
            <w:r>
              <w:rPr>
                <w:rFonts w:ascii="Aptos Narrow" w:eastAsia="Aptos Narrow" w:hAnsi="Aptos Narrow"/>
                <w:sz w:val="17"/>
              </w:rPr>
              <w:t xml:space="preserve"> (low line)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349D59C" w14:textId="77777777" w:rsidR="00552933" w:rsidRDefault="00552933" w:rsidP="00132172">
            <w:r>
              <w:rPr>
                <w:rFonts w:ascii="Aptos Narrow" w:eastAsia="Aptos Narrow" w:hAnsi="Aptos Narrow"/>
                <w:sz w:val="17"/>
              </w:rPr>
              <w:t>90 Vac @ 60 Hz</w:t>
            </w:r>
          </w:p>
        </w:tc>
      </w:tr>
      <w:tr w:rsidR="00552933" w14:paraId="17000752"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B919194" w14:textId="77777777" w:rsidR="00552933" w:rsidRDefault="00552933" w:rsidP="00132172">
            <w:proofErr w:type="spellStart"/>
            <w:r>
              <w:rPr>
                <w:rFonts w:ascii="Aptos Narrow" w:eastAsia="Aptos Narrow" w:hAnsi="Aptos Narrow"/>
                <w:sz w:val="17"/>
              </w:rPr>
              <w:t>Vin,pk</w:t>
            </w:r>
            <w:proofErr w:type="spellEnd"/>
            <w:r>
              <w:rPr>
                <w:rFonts w:ascii="Aptos Narrow" w:eastAsia="Aptos Narrow" w:hAnsi="Aptos Narrow"/>
                <w:sz w:val="17"/>
              </w:rPr>
              <w:t xml:space="preserve"> = √2 · </w:t>
            </w:r>
            <w:proofErr w:type="spellStart"/>
            <w:r>
              <w:rPr>
                <w:rFonts w:ascii="Aptos Narrow" w:eastAsia="Aptos Narrow" w:hAnsi="Aptos Narrow"/>
                <w:sz w:val="17"/>
              </w:rPr>
              <w:t>Vin,rms</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A8AB9A0" w14:textId="77777777" w:rsidR="00552933" w:rsidRDefault="00552933" w:rsidP="00132172">
            <w:r>
              <w:rPr>
                <w:rFonts w:ascii="Aptos Narrow" w:eastAsia="Aptos Narrow" w:hAnsi="Aptos Narrow"/>
                <w:sz w:val="17"/>
              </w:rPr>
              <w:t>127.2792 V</w:t>
            </w:r>
          </w:p>
        </w:tc>
      </w:tr>
      <w:tr w:rsidR="00552933" w14:paraId="7F347C0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725803F" w14:textId="77777777" w:rsidR="00552933" w:rsidRDefault="00552933" w:rsidP="00132172">
            <w:proofErr w:type="spellStart"/>
            <w:r>
              <w:rPr>
                <w:rFonts w:ascii="Aptos Narrow" w:eastAsia="Aptos Narrow" w:hAnsi="Aptos Narrow"/>
                <w:sz w:val="17"/>
              </w:rPr>
              <w:t>Dpk</w:t>
            </w:r>
            <w:proofErr w:type="spellEnd"/>
            <w:r>
              <w:rPr>
                <w:rFonts w:ascii="Aptos Narrow" w:eastAsia="Aptos Narrow" w:hAnsi="Aptos Narrow"/>
                <w:sz w:val="17"/>
              </w:rPr>
              <w:t xml:space="preserve"> = 1 − (</w:t>
            </w:r>
            <w:proofErr w:type="spellStart"/>
            <w:r>
              <w:rPr>
                <w:rFonts w:ascii="Aptos Narrow" w:eastAsia="Aptos Narrow" w:hAnsi="Aptos Narrow"/>
                <w:sz w:val="17"/>
              </w:rPr>
              <w:t>Vin,pk</w:t>
            </w:r>
            <w:proofErr w:type="spellEnd"/>
            <w:r>
              <w:rPr>
                <w:rFonts w:ascii="Aptos Narrow" w:eastAsia="Aptos Narrow" w:hAnsi="Aptos Narrow"/>
                <w:sz w:val="17"/>
              </w:rPr>
              <w:t>/</w:t>
            </w:r>
            <w:proofErr w:type="spellStart"/>
            <w:r>
              <w:rPr>
                <w:rFonts w:ascii="Aptos Narrow" w:eastAsia="Aptos Narrow" w:hAnsi="Aptos Narrow"/>
                <w:sz w:val="17"/>
              </w:rPr>
              <w:t>Vout</w:t>
            </w:r>
            <w:proofErr w:type="spellEnd"/>
            <w:r>
              <w:rPr>
                <w:rFonts w:ascii="Aptos Narrow" w:eastAsia="Aptos Narrow" w:hAnsi="Aptos Narrow"/>
                <w:sz w:val="17"/>
              </w:rPr>
              <w:t>)</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4B5D836" w14:textId="77777777" w:rsidR="00552933" w:rsidRDefault="00552933" w:rsidP="00132172">
            <w:r>
              <w:rPr>
                <w:rFonts w:ascii="Aptos Narrow" w:eastAsia="Aptos Narrow" w:hAnsi="Aptos Narrow"/>
                <w:sz w:val="17"/>
              </w:rPr>
              <w:t>0.6767</w:t>
            </w:r>
          </w:p>
        </w:tc>
      </w:tr>
      <w:tr w:rsidR="00552933" w14:paraId="4C3CAEE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B875F2E" w14:textId="77777777" w:rsidR="00552933" w:rsidRDefault="00552933" w:rsidP="00132172">
            <w:proofErr w:type="spellStart"/>
            <w:r>
              <w:rPr>
                <w:rFonts w:ascii="Aptos Narrow" w:eastAsia="Aptos Narrow" w:hAnsi="Aptos Narrow"/>
                <w:sz w:val="17"/>
              </w:rPr>
              <w:t>Lϕ,target</w:t>
            </w:r>
            <w:proofErr w:type="spellEnd"/>
            <w:r>
              <w:rPr>
                <w:rFonts w:ascii="Aptos Narrow" w:eastAsia="Aptos Narrow" w:hAnsi="Aptos Narrow"/>
                <w:sz w:val="17"/>
              </w:rPr>
              <w:t xml:space="preserve"> (low line, full load)</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35B2F91" w14:textId="77777777" w:rsidR="00552933" w:rsidRDefault="00552933" w:rsidP="00132172">
            <w:r>
              <w:rPr>
                <w:rFonts w:ascii="Aptos Narrow" w:eastAsia="Aptos Narrow" w:hAnsi="Aptos Narrow"/>
                <w:sz w:val="17"/>
              </w:rPr>
              <w:t>240 µH</w:t>
            </w:r>
          </w:p>
        </w:tc>
      </w:tr>
      <w:tr w:rsidR="00552933" w14:paraId="3E8AA541"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F0FD7D2" w14:textId="77777777" w:rsidR="00552933" w:rsidRDefault="00552933" w:rsidP="00132172">
            <w:proofErr w:type="spellStart"/>
            <w:r>
              <w:rPr>
                <w:rFonts w:ascii="Aptos Narrow" w:eastAsia="Aptos Narrow" w:hAnsi="Aptos Narrow"/>
                <w:sz w:val="17"/>
              </w:rPr>
              <w:t>Iϕ,avg@crest</w:t>
            </w:r>
            <w:proofErr w:type="spellEnd"/>
            <w:r>
              <w:rPr>
                <w:rFonts w:ascii="Aptos Narrow" w:eastAsia="Aptos Narrow" w:hAnsi="Aptos Narrow"/>
                <w:sz w:val="17"/>
              </w:rPr>
              <w:t xml:space="preserve"> = </w:t>
            </w:r>
            <w:proofErr w:type="spellStart"/>
            <w:r>
              <w:rPr>
                <w:rFonts w:ascii="Aptos Narrow" w:eastAsia="Aptos Narrow" w:hAnsi="Aptos Narrow"/>
                <w:sz w:val="17"/>
              </w:rPr>
              <w:t>Ipk,line</w:t>
            </w:r>
            <w:proofErr w:type="spellEnd"/>
            <w:r>
              <w:rPr>
                <w:rFonts w:ascii="Aptos Narrow" w:eastAsia="Aptos Narrow" w:hAnsi="Aptos Narrow"/>
                <w:sz w:val="17"/>
              </w:rPr>
              <w:t>/2</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D77AB1" w14:textId="77777777" w:rsidR="00552933" w:rsidRDefault="00552933" w:rsidP="00132172">
            <w:r>
              <w:rPr>
                <w:rFonts w:ascii="Aptos Narrow" w:eastAsia="Aptos Narrow" w:hAnsi="Aptos Narrow"/>
                <w:sz w:val="17"/>
              </w:rPr>
              <w:t>14.1522 A</w:t>
            </w:r>
          </w:p>
        </w:tc>
      </w:tr>
      <w:tr w:rsidR="00552933" w14:paraId="3674F36E"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7F276FE" w14:textId="77777777" w:rsidR="00552933" w:rsidRDefault="00552933" w:rsidP="00132172">
            <w:proofErr w:type="spellStart"/>
            <w:r>
              <w:rPr>
                <w:rFonts w:ascii="Aptos Narrow" w:eastAsia="Aptos Narrow" w:hAnsi="Aptos Narrow"/>
                <w:sz w:val="17"/>
              </w:rPr>
              <w:t>Iϕ,rms</w:t>
            </w:r>
            <w:proofErr w:type="spellEnd"/>
            <w:r>
              <w:rPr>
                <w:rFonts w:ascii="Aptos Narrow" w:eastAsia="Aptos Narrow" w:hAnsi="Aptos Narrow"/>
                <w:sz w:val="17"/>
              </w:rPr>
              <w:t xml:space="preserve"> (used for copper loss)</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BCBD9F2" w14:textId="77777777" w:rsidR="00552933" w:rsidRDefault="00552933" w:rsidP="00132172">
            <w:r>
              <w:rPr>
                <w:rFonts w:ascii="Aptos Narrow" w:eastAsia="Aptos Narrow" w:hAnsi="Aptos Narrow"/>
                <w:sz w:val="17"/>
              </w:rPr>
              <w:t>10.0700 A</w:t>
            </w:r>
          </w:p>
        </w:tc>
      </w:tr>
      <w:tr w:rsidR="00552933" w14:paraId="02DE9333"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FAB869F" w14:textId="77777777" w:rsidR="00552933" w:rsidRDefault="00552933" w:rsidP="00132172">
            <w:r>
              <w:rPr>
                <w:rFonts w:ascii="Aptos Narrow" w:eastAsia="Aptos Narrow" w:hAnsi="Aptos Narrow"/>
                <w:sz w:val="17"/>
              </w:rPr>
              <w:t>∆</w:t>
            </w:r>
            <w:proofErr w:type="spellStart"/>
            <w:r>
              <w:rPr>
                <w:rFonts w:ascii="Aptos Narrow" w:eastAsia="Aptos Narrow" w:hAnsi="Aptos Narrow"/>
                <w:sz w:val="17"/>
              </w:rPr>
              <w:t>IL,pp@crest</w:t>
            </w:r>
            <w:proofErr w:type="spellEnd"/>
            <w:r>
              <w:rPr>
                <w:rFonts w:ascii="Aptos Narrow" w:eastAsia="Aptos Narrow" w:hAnsi="Aptos Narrow"/>
                <w:sz w:val="17"/>
              </w:rPr>
              <w:t xml:space="preserve"> = </w:t>
            </w:r>
            <w:proofErr w:type="spellStart"/>
            <w:r>
              <w:rPr>
                <w:rFonts w:ascii="Aptos Narrow" w:eastAsia="Aptos Narrow" w:hAnsi="Aptos Narrow"/>
                <w:sz w:val="17"/>
              </w:rPr>
              <w:t>Vin,pk·Dpk</w:t>
            </w:r>
            <w:proofErr w:type="spellEnd"/>
            <w:r>
              <w:rPr>
                <w:rFonts w:ascii="Aptos Narrow" w:eastAsia="Aptos Narrow" w:hAnsi="Aptos Narrow"/>
                <w:sz w:val="17"/>
              </w:rPr>
              <w:t>/(</w:t>
            </w:r>
            <w:proofErr w:type="spellStart"/>
            <w:r>
              <w:rPr>
                <w:rFonts w:ascii="Aptos Narrow" w:eastAsia="Aptos Narrow" w:hAnsi="Aptos Narrow"/>
                <w:sz w:val="17"/>
              </w:rPr>
              <w:t>Lϕ·fsw</w:t>
            </w:r>
            <w:proofErr w:type="spellEnd"/>
            <w:r>
              <w:rPr>
                <w:rFonts w:ascii="Aptos Narrow" w:eastAsia="Aptos Narrow" w:hAnsi="Aptos Narrow"/>
                <w:sz w:val="17"/>
              </w:rPr>
              <w:t>)</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585C6D" w14:textId="77777777" w:rsidR="00552933" w:rsidRDefault="00552933" w:rsidP="00132172">
            <w:r>
              <w:rPr>
                <w:rFonts w:ascii="Aptos Narrow" w:eastAsia="Aptos Narrow" w:hAnsi="Aptos Narrow"/>
                <w:sz w:val="17"/>
              </w:rPr>
              <w:t>5.1269 A</w:t>
            </w:r>
          </w:p>
        </w:tc>
      </w:tr>
    </w:tbl>
    <w:p w14:paraId="2FC1B796" w14:textId="77777777" w:rsidR="00552933" w:rsidRDefault="00552933" w:rsidP="00552933">
      <w:r>
        <w:rPr>
          <w:rFonts w:ascii="Aptos Display" w:eastAsia="Aptos Display" w:hAnsi="Aptos Display"/>
          <w:b/>
          <w:color w:val="2E74B5"/>
          <w:sz w:val="24"/>
        </w:rPr>
        <w:t>Step 13.0 — Top Core Candidates: Sizing Engine Results</w:t>
      </w:r>
    </w:p>
    <w:p w14:paraId="35ACC7D7" w14:textId="77777777" w:rsidR="00552933" w:rsidRDefault="00552933" w:rsidP="00552933">
      <w:pPr>
        <w:spacing w:after="80"/>
      </w:pPr>
      <w:r>
        <w:rPr>
          <w:rFonts w:ascii="Aptos Narrow" w:eastAsia="Aptos Narrow" w:hAnsi="Aptos Narrow"/>
          <w:sz w:val="19"/>
        </w:rPr>
        <w:t>The engine evaluated all catalog cores for the selected material family and ranked the top 15 candidates. The highlighted row is the approved design carried forward to Steps 13.1–14.</w:t>
      </w:r>
    </w:p>
    <w:tbl>
      <w:tblPr>
        <w:tblStyle w:val="TableGrid"/>
        <w:tblW w:w="0" w:type="auto"/>
        <w:jc w:val="center"/>
        <w:tblLook w:val="04A0" w:firstRow="1" w:lastRow="0" w:firstColumn="1" w:lastColumn="0" w:noHBand="0" w:noVBand="1"/>
      </w:tblPr>
      <w:tblGrid>
        <w:gridCol w:w="1015"/>
        <w:gridCol w:w="1084"/>
        <w:gridCol w:w="1016"/>
        <w:gridCol w:w="1050"/>
        <w:gridCol w:w="1016"/>
        <w:gridCol w:w="1048"/>
        <w:gridCol w:w="1030"/>
        <w:gridCol w:w="1044"/>
        <w:gridCol w:w="1047"/>
      </w:tblGrid>
      <w:tr w:rsidR="00552933" w14:paraId="77517509"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07B657D" w14:textId="77777777" w:rsidR="00552933" w:rsidRDefault="00552933" w:rsidP="00132172">
            <w:pPr>
              <w:jc w:val="center"/>
            </w:pPr>
            <w:r>
              <w:rPr>
                <w:rFonts w:ascii="Aptos Narrow" w:eastAsia="Aptos Narrow" w:hAnsi="Aptos Narrow"/>
                <w:b/>
                <w:color w:val="FFFFFF"/>
                <w:sz w:val="13"/>
              </w:rPr>
              <w:t>#</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8F132D7" w14:textId="77777777" w:rsidR="00552933" w:rsidRDefault="00552933" w:rsidP="00132172">
            <w:pPr>
              <w:jc w:val="center"/>
            </w:pPr>
            <w:r>
              <w:rPr>
                <w:rFonts w:ascii="Aptos Narrow" w:eastAsia="Aptos Narrow" w:hAnsi="Aptos Narrow"/>
                <w:b/>
                <w:color w:val="FFFFFF"/>
                <w:sz w:val="13"/>
              </w:rPr>
              <w:t>Part number</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3838586B" w14:textId="77777777" w:rsidR="00552933" w:rsidRDefault="00552933" w:rsidP="00132172">
            <w:pPr>
              <w:jc w:val="center"/>
            </w:pPr>
            <w:r>
              <w:rPr>
                <w:rFonts w:ascii="Aptos Narrow" w:eastAsia="Aptos Narrow" w:hAnsi="Aptos Narrow"/>
                <w:b/>
                <w:color w:val="FFFFFF"/>
                <w:sz w:val="13"/>
              </w:rPr>
              <w:t>µ</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64A4D371" w14:textId="77777777" w:rsidR="00552933" w:rsidRDefault="00552933" w:rsidP="00132172">
            <w:pPr>
              <w:jc w:val="center"/>
            </w:pPr>
            <w:r>
              <w:rPr>
                <w:rFonts w:ascii="Aptos Narrow" w:eastAsia="Aptos Narrow" w:hAnsi="Aptos Narrow"/>
                <w:b/>
                <w:color w:val="FFFFFF"/>
                <w:sz w:val="13"/>
              </w:rPr>
              <w:t>Stacks</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2507656" w14:textId="77777777" w:rsidR="00552933" w:rsidRDefault="00552933" w:rsidP="00132172">
            <w:pPr>
              <w:jc w:val="center"/>
            </w:pPr>
            <w:r>
              <w:rPr>
                <w:rFonts w:ascii="Aptos Narrow" w:eastAsia="Aptos Narrow" w:hAnsi="Aptos Narrow"/>
                <w:b/>
                <w:color w:val="FFFFFF"/>
                <w:sz w:val="13"/>
              </w:rPr>
              <w:t>N</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3D88462" w14:textId="77777777" w:rsidR="00552933" w:rsidRDefault="00552933" w:rsidP="00132172">
            <w:pPr>
              <w:jc w:val="center"/>
            </w:pPr>
            <w:proofErr w:type="spellStart"/>
            <w:r>
              <w:rPr>
                <w:rFonts w:ascii="Aptos Narrow" w:eastAsia="Aptos Narrow" w:hAnsi="Aptos Narrow"/>
                <w:b/>
                <w:color w:val="FFFFFF"/>
                <w:sz w:val="13"/>
              </w:rPr>
              <w:t>FFcu</w:t>
            </w:r>
            <w:proofErr w:type="spellEnd"/>
            <w:r>
              <w:rPr>
                <w:rFonts w:ascii="Aptos Narrow" w:eastAsia="Aptos Narrow" w:hAnsi="Aptos Narrow"/>
                <w:b/>
                <w:color w:val="FFFFFF"/>
                <w:sz w:val="13"/>
              </w:rPr>
              <w:t>%</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45B4D7D" w14:textId="77777777" w:rsidR="00552933" w:rsidRDefault="00552933" w:rsidP="00132172">
            <w:pPr>
              <w:jc w:val="center"/>
            </w:pPr>
            <w:r>
              <w:rPr>
                <w:rFonts w:ascii="Aptos Narrow" w:eastAsia="Aptos Narrow" w:hAnsi="Aptos Narrow"/>
                <w:b/>
                <w:color w:val="FFFFFF"/>
                <w:sz w:val="13"/>
              </w:rPr>
              <w:t>∆T °C</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DB87C7D" w14:textId="77777777" w:rsidR="00552933" w:rsidRDefault="00552933" w:rsidP="00132172">
            <w:pPr>
              <w:jc w:val="center"/>
            </w:pPr>
            <w:proofErr w:type="spellStart"/>
            <w:r>
              <w:rPr>
                <w:rFonts w:ascii="Aptos Narrow" w:eastAsia="Aptos Narrow" w:hAnsi="Aptos Narrow"/>
                <w:b/>
                <w:color w:val="FFFFFF"/>
                <w:sz w:val="13"/>
              </w:rPr>
              <w:t>Ptotal</w:t>
            </w:r>
            <w:proofErr w:type="spellEnd"/>
            <w:r>
              <w:rPr>
                <w:rFonts w:ascii="Aptos Narrow" w:eastAsia="Aptos Narrow" w:hAnsi="Aptos Narrow"/>
                <w:b/>
                <w:color w:val="FFFFFF"/>
                <w:sz w:val="13"/>
              </w:rPr>
              <w:t xml:space="preserve"> W</w:t>
            </w:r>
          </w:p>
        </w:tc>
        <w:tc>
          <w:tcPr>
            <w:tcW w:w="1130"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98CBD93" w14:textId="77777777" w:rsidR="00552933" w:rsidRDefault="00552933" w:rsidP="00132172">
            <w:pPr>
              <w:jc w:val="center"/>
            </w:pPr>
            <w:r>
              <w:rPr>
                <w:rFonts w:ascii="Aptos Narrow" w:eastAsia="Aptos Narrow" w:hAnsi="Aptos Narrow"/>
                <w:b/>
                <w:color w:val="FFFFFF"/>
                <w:sz w:val="13"/>
              </w:rPr>
              <w:t>Result</w:t>
            </w:r>
          </w:p>
        </w:tc>
      </w:tr>
      <w:tr w:rsidR="00552933" w14:paraId="5CB75953"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0B03C2CC"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2A54CE93" w14:textId="77777777" w:rsidR="00552933" w:rsidRDefault="00552933" w:rsidP="00132172">
            <w:pPr>
              <w:jc w:val="center"/>
            </w:pPr>
            <w:r>
              <w:rPr>
                <w:rFonts w:ascii="Aptos Narrow" w:eastAsia="Aptos Narrow" w:hAnsi="Aptos Narrow"/>
                <w:sz w:val="13"/>
              </w:rPr>
              <w:t>0059071A2</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1285954D"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29BD71C8"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63C2D215" w14:textId="77777777" w:rsidR="00552933" w:rsidRDefault="00552933" w:rsidP="00132172">
            <w:pPr>
              <w:jc w:val="center"/>
            </w:pPr>
            <w:r>
              <w:rPr>
                <w:rFonts w:ascii="Aptos Narrow" w:eastAsia="Aptos Narrow" w:hAnsi="Aptos Narrow"/>
                <w:sz w:val="13"/>
              </w:rPr>
              <w:t>47</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440253F5" w14:textId="77777777" w:rsidR="00552933" w:rsidRDefault="00552933" w:rsidP="00132172">
            <w:pPr>
              <w:jc w:val="center"/>
            </w:pPr>
            <w:r>
              <w:rPr>
                <w:rFonts w:ascii="Aptos Narrow" w:eastAsia="Aptos Narrow" w:hAnsi="Aptos Narrow"/>
                <w:sz w:val="13"/>
              </w:rPr>
              <w:t>22</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285BC029" w14:textId="77777777" w:rsidR="00552933" w:rsidRDefault="00552933" w:rsidP="00132172">
            <w:pPr>
              <w:jc w:val="center"/>
            </w:pPr>
            <w:r>
              <w:rPr>
                <w:rFonts w:ascii="Aptos Narrow" w:eastAsia="Aptos Narrow" w:hAnsi="Aptos Narrow"/>
                <w:sz w:val="13"/>
              </w:rPr>
              <w:t>32.6</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62E7BCC9" w14:textId="77777777" w:rsidR="00552933" w:rsidRDefault="00552933" w:rsidP="00132172">
            <w:pPr>
              <w:jc w:val="center"/>
            </w:pPr>
            <w:r>
              <w:rPr>
                <w:rFonts w:ascii="Aptos Narrow" w:eastAsia="Aptos Narrow" w:hAnsi="Aptos Narrow"/>
                <w:sz w:val="13"/>
              </w:rPr>
              <w:t>3.64</w:t>
            </w:r>
          </w:p>
        </w:tc>
        <w:tc>
          <w:tcPr>
            <w:tcW w:w="1130" w:type="dxa"/>
            <w:tcBorders>
              <w:top w:val="single" w:sz="4" w:space="0" w:color="B7C9D6"/>
              <w:left w:val="single" w:sz="4" w:space="0" w:color="B7C9D6"/>
              <w:bottom w:val="single" w:sz="4" w:space="0" w:color="B7C9D6"/>
              <w:right w:val="single" w:sz="4" w:space="0" w:color="B7C9D6"/>
            </w:tcBorders>
            <w:shd w:val="clear" w:color="auto" w:fill="E2F0D9"/>
            <w:vAlign w:val="center"/>
          </w:tcPr>
          <w:p w14:paraId="6F424754" w14:textId="77777777" w:rsidR="00552933" w:rsidRDefault="00552933" w:rsidP="00132172">
            <w:pPr>
              <w:jc w:val="center"/>
            </w:pPr>
            <w:r>
              <w:rPr>
                <w:rFonts w:ascii="Aptos Narrow" w:eastAsia="Aptos Narrow" w:hAnsi="Aptos Narrow"/>
                <w:sz w:val="13"/>
              </w:rPr>
              <w:t>PASS</w:t>
            </w:r>
          </w:p>
        </w:tc>
      </w:tr>
      <w:tr w:rsidR="00552933" w14:paraId="6C376E60"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0EAB014"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671AA75" w14:textId="77777777" w:rsidR="00552933" w:rsidRDefault="00552933" w:rsidP="00132172">
            <w:pPr>
              <w:jc w:val="center"/>
            </w:pPr>
            <w:r>
              <w:rPr>
                <w:rFonts w:ascii="Aptos Narrow" w:eastAsia="Aptos Narrow" w:hAnsi="Aptos Narrow"/>
                <w:sz w:val="13"/>
              </w:rPr>
              <w:t>0059555A2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1A53761" w14:textId="77777777" w:rsidR="00552933" w:rsidRDefault="00552933" w:rsidP="00132172">
            <w:pPr>
              <w:jc w:val="center"/>
            </w:pPr>
            <w:r>
              <w:rPr>
                <w:rFonts w:ascii="Aptos Narrow" w:eastAsia="Aptos Narrow" w:hAnsi="Aptos Narrow"/>
                <w:sz w:val="13"/>
              </w:rPr>
              <w:t>40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A4A4042"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D8FEA68" w14:textId="77777777" w:rsidR="00552933" w:rsidRDefault="00552933" w:rsidP="00132172">
            <w:pPr>
              <w:jc w:val="center"/>
            </w:pPr>
            <w:r>
              <w:rPr>
                <w:rFonts w:ascii="Aptos Narrow" w:eastAsia="Aptos Narrow" w:hAnsi="Aptos Narrow"/>
                <w:sz w:val="13"/>
              </w:rPr>
              <w:t>53</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5208E17" w14:textId="77777777" w:rsidR="00552933" w:rsidRDefault="00552933" w:rsidP="00132172">
            <w:pPr>
              <w:jc w:val="center"/>
            </w:pPr>
            <w:r>
              <w:rPr>
                <w:rFonts w:ascii="Aptos Narrow" w:eastAsia="Aptos Narrow" w:hAnsi="Aptos Narrow"/>
                <w:sz w:val="13"/>
              </w:rPr>
              <w:t>25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CF80149" w14:textId="77777777" w:rsidR="00552933" w:rsidRDefault="00552933" w:rsidP="00132172">
            <w:pPr>
              <w:jc w:val="center"/>
            </w:pPr>
            <w:r>
              <w:rPr>
                <w:rFonts w:ascii="Aptos Narrow" w:eastAsia="Aptos Narrow" w:hAnsi="Aptos Narrow"/>
                <w:sz w:val="13"/>
              </w:rPr>
              <w:t>33.8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1565451" w14:textId="77777777" w:rsidR="00552933" w:rsidRDefault="00552933" w:rsidP="00132172">
            <w:pPr>
              <w:jc w:val="center"/>
            </w:pPr>
            <w:r>
              <w:rPr>
                <w:rFonts w:ascii="Aptos Narrow" w:eastAsia="Aptos Narrow" w:hAnsi="Aptos Narrow"/>
                <w:sz w:val="13"/>
              </w:rPr>
              <w:t>3.77</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7ED7892" w14:textId="77777777" w:rsidR="00552933" w:rsidRDefault="00552933" w:rsidP="00132172">
            <w:pPr>
              <w:jc w:val="center"/>
            </w:pPr>
            <w:r>
              <w:rPr>
                <w:rFonts w:ascii="Aptos Narrow" w:eastAsia="Aptos Narrow" w:hAnsi="Aptos Narrow"/>
                <w:sz w:val="13"/>
              </w:rPr>
              <w:t>PASS</w:t>
            </w:r>
          </w:p>
        </w:tc>
      </w:tr>
      <w:tr w:rsidR="00552933" w14:paraId="4A052E87"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5924419"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74B4A38" w14:textId="77777777" w:rsidR="00552933" w:rsidRDefault="00552933" w:rsidP="00132172">
            <w:pPr>
              <w:jc w:val="center"/>
            </w:pPr>
            <w:r>
              <w:rPr>
                <w:rFonts w:ascii="Aptos Narrow" w:eastAsia="Aptos Narrow" w:hAnsi="Aptos Narrow"/>
                <w:sz w:val="13"/>
              </w:rPr>
              <w:t>0059550A2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E6B5010" w14:textId="77777777" w:rsidR="00552933" w:rsidRDefault="00552933" w:rsidP="00132172">
            <w:pPr>
              <w:jc w:val="center"/>
            </w:pPr>
            <w:r>
              <w:rPr>
                <w:rFonts w:ascii="Aptos Narrow" w:eastAsia="Aptos Narrow" w:hAnsi="Aptos Narrow"/>
                <w:sz w:val="13"/>
              </w:rPr>
              <w:t>26</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5EB4A42"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E8C94A6"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22F99DD" w14:textId="77777777" w:rsidR="00552933" w:rsidRDefault="00552933" w:rsidP="00132172">
            <w:pPr>
              <w:jc w:val="center"/>
            </w:pPr>
            <w:r>
              <w:rPr>
                <w:rFonts w:ascii="Aptos Narrow" w:eastAsia="Aptos Narrow" w:hAnsi="Aptos Narrow"/>
                <w:sz w:val="13"/>
              </w:rPr>
              <w:t>28</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2EB357" w14:textId="77777777" w:rsidR="00552933" w:rsidRDefault="00552933" w:rsidP="00132172">
            <w:pPr>
              <w:jc w:val="center"/>
            </w:pPr>
            <w:r>
              <w:rPr>
                <w:rFonts w:ascii="Aptos Narrow" w:eastAsia="Aptos Narrow" w:hAnsi="Aptos Narrow"/>
                <w:sz w:val="13"/>
              </w:rPr>
              <w:t>34.9</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5A2D46A" w14:textId="77777777" w:rsidR="00552933" w:rsidRDefault="00552933" w:rsidP="00132172">
            <w:pPr>
              <w:jc w:val="center"/>
            </w:pPr>
            <w:r>
              <w:rPr>
                <w:rFonts w:ascii="Aptos Narrow" w:eastAsia="Aptos Narrow" w:hAnsi="Aptos Narrow"/>
                <w:sz w:val="13"/>
              </w:rPr>
              <w:t>3.90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BBCF1C" w14:textId="77777777" w:rsidR="00552933" w:rsidRDefault="00552933" w:rsidP="00132172">
            <w:pPr>
              <w:jc w:val="center"/>
            </w:pPr>
            <w:r>
              <w:rPr>
                <w:rFonts w:ascii="Aptos Narrow" w:eastAsia="Aptos Narrow" w:hAnsi="Aptos Narrow"/>
                <w:sz w:val="13"/>
              </w:rPr>
              <w:t>PASS</w:t>
            </w:r>
          </w:p>
        </w:tc>
      </w:tr>
      <w:tr w:rsidR="00552933" w14:paraId="12417EB8"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3D6C437" w14:textId="77777777" w:rsidR="00552933" w:rsidRDefault="00552933" w:rsidP="00132172">
            <w:pPr>
              <w:jc w:val="center"/>
            </w:pPr>
            <w:r>
              <w:rPr>
                <w:rFonts w:ascii="Aptos Narrow" w:eastAsia="Aptos Narrow" w:hAnsi="Aptos Narrow"/>
                <w:sz w:val="13"/>
              </w:rPr>
              <w:t>4</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1323D49" w14:textId="77777777" w:rsidR="00552933" w:rsidRDefault="00552933" w:rsidP="00132172">
            <w:pPr>
              <w:jc w:val="center"/>
            </w:pPr>
            <w:r>
              <w:rPr>
                <w:rFonts w:ascii="Aptos Narrow" w:eastAsia="Aptos Narrow" w:hAnsi="Aptos Narrow"/>
                <w:sz w:val="13"/>
              </w:rPr>
              <w:t>0059553A2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F65E20D" w14:textId="77777777" w:rsidR="00552933" w:rsidRDefault="00552933" w:rsidP="00132172">
            <w:pPr>
              <w:jc w:val="center"/>
            </w:pPr>
            <w:r>
              <w:rPr>
                <w:rFonts w:ascii="Aptos Narrow" w:eastAsia="Aptos Narrow" w:hAnsi="Aptos Narrow"/>
                <w:sz w:val="13"/>
              </w:rPr>
              <w:t>75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29DDFF8"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DA5FF5E" w14:textId="77777777" w:rsidR="00552933" w:rsidRDefault="00552933" w:rsidP="00132172">
            <w:pPr>
              <w:jc w:val="center"/>
            </w:pPr>
            <w:r>
              <w:rPr>
                <w:rFonts w:ascii="Aptos Narrow" w:eastAsia="Aptos Narrow" w:hAnsi="Aptos Narrow"/>
                <w:sz w:val="13"/>
              </w:rPr>
              <w:t>44</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427D90" w14:textId="77777777" w:rsidR="00552933" w:rsidRDefault="00552933" w:rsidP="00132172">
            <w:pPr>
              <w:jc w:val="center"/>
            </w:pPr>
            <w:r>
              <w:rPr>
                <w:rFonts w:ascii="Aptos Narrow" w:eastAsia="Aptos Narrow" w:hAnsi="Aptos Narrow"/>
                <w:sz w:val="13"/>
              </w:rPr>
              <w:t>21</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5D7AA93" w14:textId="77777777" w:rsidR="00552933" w:rsidRDefault="00552933" w:rsidP="00132172">
            <w:pPr>
              <w:jc w:val="center"/>
            </w:pPr>
            <w:r>
              <w:rPr>
                <w:rFonts w:ascii="Aptos Narrow" w:eastAsia="Aptos Narrow" w:hAnsi="Aptos Narrow"/>
                <w:sz w:val="13"/>
              </w:rPr>
              <w:t>35.4</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DB771CA" w14:textId="77777777" w:rsidR="00552933" w:rsidRDefault="00552933" w:rsidP="00132172">
            <w:pPr>
              <w:jc w:val="center"/>
            </w:pPr>
            <w:r>
              <w:rPr>
                <w:rFonts w:ascii="Aptos Narrow" w:eastAsia="Aptos Narrow" w:hAnsi="Aptos Narrow"/>
                <w:sz w:val="13"/>
              </w:rPr>
              <w:t>3.92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195288D" w14:textId="77777777" w:rsidR="00552933" w:rsidRDefault="00552933" w:rsidP="00132172">
            <w:pPr>
              <w:jc w:val="center"/>
            </w:pPr>
            <w:r>
              <w:rPr>
                <w:rFonts w:ascii="Aptos Narrow" w:eastAsia="Aptos Narrow" w:hAnsi="Aptos Narrow"/>
                <w:sz w:val="13"/>
              </w:rPr>
              <w:t>PASS</w:t>
            </w:r>
          </w:p>
        </w:tc>
      </w:tr>
      <w:tr w:rsidR="00552933" w14:paraId="33D7BF0B"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5A715FB" w14:textId="77777777" w:rsidR="00552933" w:rsidRDefault="00552933" w:rsidP="00132172">
            <w:pPr>
              <w:jc w:val="center"/>
            </w:pPr>
            <w:r>
              <w:rPr>
                <w:rFonts w:ascii="Aptos Narrow" w:eastAsia="Aptos Narrow" w:hAnsi="Aptos Narrow"/>
                <w:sz w:val="13"/>
              </w:rPr>
              <w:t>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60346C8" w14:textId="77777777" w:rsidR="00552933" w:rsidRDefault="00552933" w:rsidP="00132172">
            <w:pPr>
              <w:jc w:val="center"/>
            </w:pPr>
            <w:r>
              <w:rPr>
                <w:rFonts w:ascii="Aptos Narrow" w:eastAsia="Aptos Narrow" w:hAnsi="Aptos Narrow"/>
                <w:sz w:val="13"/>
              </w:rPr>
              <w:t>0059076A2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BF1F3A"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D1DD33B" w14:textId="77777777" w:rsidR="00552933" w:rsidRDefault="00552933" w:rsidP="00132172">
            <w:pPr>
              <w:jc w:val="center"/>
            </w:pPr>
            <w:r>
              <w:rPr>
                <w:rFonts w:ascii="Aptos Narrow" w:eastAsia="Aptos Narrow" w:hAnsi="Aptos Narrow"/>
                <w:sz w:val="13"/>
              </w:rPr>
              <w:t>3</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C3D4C23" w14:textId="77777777" w:rsidR="00552933" w:rsidRDefault="00552933" w:rsidP="00132172">
            <w:pPr>
              <w:jc w:val="center"/>
            </w:pPr>
            <w:r>
              <w:rPr>
                <w:rFonts w:ascii="Aptos Narrow" w:eastAsia="Aptos Narrow" w:hAnsi="Aptos Narrow"/>
                <w:sz w:val="13"/>
              </w:rPr>
              <w:t>47</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69E9C0E" w14:textId="77777777" w:rsidR="00552933" w:rsidRDefault="00552933" w:rsidP="00132172">
            <w:pPr>
              <w:jc w:val="center"/>
            </w:pPr>
            <w:r>
              <w:rPr>
                <w:rFonts w:ascii="Aptos Narrow" w:eastAsia="Aptos Narrow" w:hAnsi="Aptos Narrow"/>
                <w:sz w:val="13"/>
              </w:rPr>
              <w:t>18</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D5878C" w14:textId="77777777" w:rsidR="00552933" w:rsidRDefault="00552933" w:rsidP="00132172">
            <w:pPr>
              <w:jc w:val="center"/>
            </w:pPr>
            <w:r>
              <w:rPr>
                <w:rFonts w:ascii="Aptos Narrow" w:eastAsia="Aptos Narrow" w:hAnsi="Aptos Narrow"/>
                <w:sz w:val="13"/>
              </w:rPr>
              <w:t>32.7</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3BDE41E" w14:textId="77777777" w:rsidR="00552933" w:rsidRDefault="00552933" w:rsidP="00132172">
            <w:pPr>
              <w:jc w:val="center"/>
            </w:pPr>
            <w:r>
              <w:rPr>
                <w:rFonts w:ascii="Aptos Narrow" w:eastAsia="Aptos Narrow" w:hAnsi="Aptos Narrow"/>
                <w:sz w:val="13"/>
              </w:rPr>
              <w:t>3.94</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6E54011" w14:textId="77777777" w:rsidR="00552933" w:rsidRDefault="00552933" w:rsidP="00132172">
            <w:pPr>
              <w:jc w:val="center"/>
            </w:pPr>
            <w:r>
              <w:rPr>
                <w:rFonts w:ascii="Aptos Narrow" w:eastAsia="Aptos Narrow" w:hAnsi="Aptos Narrow"/>
                <w:sz w:val="13"/>
              </w:rPr>
              <w:t>PASS</w:t>
            </w:r>
          </w:p>
        </w:tc>
      </w:tr>
      <w:tr w:rsidR="00552933" w14:paraId="294D8CEA"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6C8CDED" w14:textId="77777777" w:rsidR="00552933" w:rsidRDefault="00552933" w:rsidP="00132172">
            <w:pPr>
              <w:jc w:val="center"/>
            </w:pPr>
            <w:r>
              <w:rPr>
                <w:rFonts w:ascii="Aptos Narrow" w:eastAsia="Aptos Narrow" w:hAnsi="Aptos Narrow"/>
                <w:sz w:val="13"/>
              </w:rPr>
              <w:t>6</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0910180" w14:textId="77777777" w:rsidR="00552933" w:rsidRDefault="00552933" w:rsidP="00132172">
            <w:pPr>
              <w:jc w:val="center"/>
            </w:pPr>
            <w:r>
              <w:rPr>
                <w:rFonts w:ascii="Aptos Narrow" w:eastAsia="Aptos Narrow" w:hAnsi="Aptos Narrow"/>
                <w:sz w:val="13"/>
              </w:rPr>
              <w:t>0059391A2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5F33D7B" w14:textId="77777777" w:rsidR="00552933" w:rsidRDefault="00552933" w:rsidP="00132172">
            <w:pPr>
              <w:jc w:val="center"/>
            </w:pPr>
            <w:r>
              <w:rPr>
                <w:rFonts w:ascii="Aptos Narrow" w:eastAsia="Aptos Narrow" w:hAnsi="Aptos Narrow"/>
                <w:sz w:val="13"/>
              </w:rPr>
              <w:t>40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F8A5113"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8554B59" w14:textId="77777777" w:rsidR="00552933" w:rsidRDefault="00552933" w:rsidP="00132172">
            <w:pPr>
              <w:jc w:val="center"/>
            </w:pPr>
            <w:r>
              <w:rPr>
                <w:rFonts w:ascii="Aptos Narrow" w:eastAsia="Aptos Narrow" w:hAnsi="Aptos Narrow"/>
                <w:sz w:val="13"/>
              </w:rPr>
              <w:t>42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B388280" w14:textId="77777777" w:rsidR="00552933" w:rsidRDefault="00552933" w:rsidP="00132172">
            <w:pPr>
              <w:jc w:val="center"/>
            </w:pPr>
            <w:r>
              <w:rPr>
                <w:rFonts w:ascii="Aptos Narrow" w:eastAsia="Aptos Narrow" w:hAnsi="Aptos Narrow"/>
                <w:sz w:val="13"/>
              </w:rPr>
              <w:t>25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1F35B5E" w14:textId="77777777" w:rsidR="00552933" w:rsidRDefault="00552933" w:rsidP="00132172">
            <w:pPr>
              <w:jc w:val="center"/>
            </w:pPr>
            <w:r>
              <w:rPr>
                <w:rFonts w:ascii="Aptos Narrow" w:eastAsia="Aptos Narrow" w:hAnsi="Aptos Narrow"/>
                <w:sz w:val="13"/>
              </w:rPr>
              <w:t>26.9</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004EA29" w14:textId="77777777" w:rsidR="00552933" w:rsidRDefault="00552933" w:rsidP="00132172">
            <w:pPr>
              <w:jc w:val="center"/>
            </w:pPr>
            <w:r>
              <w:rPr>
                <w:rFonts w:ascii="Aptos Narrow" w:eastAsia="Aptos Narrow" w:hAnsi="Aptos Narrow"/>
                <w:sz w:val="13"/>
              </w:rPr>
              <w:t>3.78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797E589" w14:textId="77777777" w:rsidR="00552933" w:rsidRDefault="00552933" w:rsidP="00132172">
            <w:pPr>
              <w:jc w:val="center"/>
            </w:pPr>
            <w:r>
              <w:rPr>
                <w:rFonts w:ascii="Aptos Narrow" w:eastAsia="Aptos Narrow" w:hAnsi="Aptos Narrow"/>
                <w:sz w:val="13"/>
              </w:rPr>
              <w:t>PASS</w:t>
            </w:r>
          </w:p>
        </w:tc>
      </w:tr>
      <w:tr w:rsidR="00552933" w14:paraId="25665756"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F23C62D" w14:textId="77777777" w:rsidR="00552933" w:rsidRDefault="00552933" w:rsidP="00132172">
            <w:pPr>
              <w:jc w:val="center"/>
            </w:pPr>
            <w:r>
              <w:rPr>
                <w:rFonts w:ascii="Aptos Narrow" w:eastAsia="Aptos Narrow" w:hAnsi="Aptos Narrow"/>
                <w:sz w:val="13"/>
              </w:rPr>
              <w:t>7</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A7665AB" w14:textId="77777777" w:rsidR="00552933" w:rsidRDefault="00552933" w:rsidP="00132172">
            <w:pPr>
              <w:jc w:val="center"/>
            </w:pPr>
            <w:r>
              <w:rPr>
                <w:rFonts w:ascii="Aptos Narrow" w:eastAsia="Aptos Narrow" w:hAnsi="Aptos Narrow"/>
                <w:sz w:val="13"/>
              </w:rPr>
              <w:t>0059392A2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B27293C"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865D403"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583629C" w14:textId="77777777" w:rsidR="00552933" w:rsidRDefault="00552933" w:rsidP="00132172">
            <w:pPr>
              <w:jc w:val="center"/>
            </w:pPr>
            <w:r>
              <w:rPr>
                <w:rFonts w:ascii="Aptos Narrow" w:eastAsia="Aptos Narrow" w:hAnsi="Aptos Narrow"/>
                <w:sz w:val="13"/>
              </w:rPr>
              <w:t>35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C6AED9D" w14:textId="77777777" w:rsidR="00552933" w:rsidRDefault="00552933" w:rsidP="00132172">
            <w:pPr>
              <w:jc w:val="center"/>
            </w:pPr>
            <w:r>
              <w:rPr>
                <w:rFonts w:ascii="Aptos Narrow" w:eastAsia="Aptos Narrow" w:hAnsi="Aptos Narrow"/>
                <w:sz w:val="13"/>
              </w:rPr>
              <w:t>21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D2A6BF1" w14:textId="77777777" w:rsidR="00552933" w:rsidRDefault="00552933" w:rsidP="00132172">
            <w:pPr>
              <w:jc w:val="center"/>
            </w:pPr>
            <w:r>
              <w:rPr>
                <w:rFonts w:ascii="Aptos Narrow" w:eastAsia="Aptos Narrow" w:hAnsi="Aptos Narrow"/>
                <w:sz w:val="13"/>
              </w:rPr>
              <w:t>27.4</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F7BB019" w14:textId="77777777" w:rsidR="00552933" w:rsidRDefault="00552933" w:rsidP="00132172">
            <w:pPr>
              <w:jc w:val="center"/>
            </w:pPr>
            <w:r>
              <w:rPr>
                <w:rFonts w:ascii="Aptos Narrow" w:eastAsia="Aptos Narrow" w:hAnsi="Aptos Narrow"/>
                <w:sz w:val="13"/>
              </w:rPr>
              <w:t>3.82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71FAE16" w14:textId="77777777" w:rsidR="00552933" w:rsidRDefault="00552933" w:rsidP="00132172">
            <w:pPr>
              <w:jc w:val="center"/>
            </w:pPr>
            <w:r>
              <w:rPr>
                <w:rFonts w:ascii="Aptos Narrow" w:eastAsia="Aptos Narrow" w:hAnsi="Aptos Narrow"/>
                <w:sz w:val="13"/>
              </w:rPr>
              <w:t>PASS</w:t>
            </w:r>
          </w:p>
        </w:tc>
      </w:tr>
      <w:tr w:rsidR="00552933" w14:paraId="3E9F8ABD"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23153CF" w14:textId="77777777" w:rsidR="00552933" w:rsidRDefault="00552933" w:rsidP="00132172">
            <w:pPr>
              <w:jc w:val="center"/>
            </w:pPr>
            <w:r>
              <w:rPr>
                <w:rFonts w:ascii="Aptos Narrow" w:eastAsia="Aptos Narrow" w:hAnsi="Aptos Narrow"/>
                <w:sz w:val="13"/>
              </w:rPr>
              <w:t>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96916AD" w14:textId="77777777" w:rsidR="00552933" w:rsidRDefault="00552933" w:rsidP="00132172">
            <w:pPr>
              <w:jc w:val="center"/>
            </w:pPr>
            <w:r>
              <w:rPr>
                <w:rFonts w:ascii="Aptos Narrow" w:eastAsia="Aptos Narrow" w:hAnsi="Aptos Narrow"/>
                <w:sz w:val="13"/>
              </w:rPr>
              <w:t>0059390A2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F97A297" w14:textId="77777777" w:rsidR="00552933" w:rsidRDefault="00552933" w:rsidP="00132172">
            <w:pPr>
              <w:jc w:val="center"/>
            </w:pPr>
            <w:r>
              <w:rPr>
                <w:rFonts w:ascii="Aptos Narrow" w:eastAsia="Aptos Narrow" w:hAnsi="Aptos Narrow"/>
                <w:sz w:val="13"/>
              </w:rPr>
              <w:t>26</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7458074"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05DB6E3" w14:textId="77777777" w:rsidR="00552933" w:rsidRDefault="00552933" w:rsidP="00132172">
            <w:pPr>
              <w:jc w:val="center"/>
            </w:pPr>
            <w:r>
              <w:rPr>
                <w:rFonts w:ascii="Aptos Narrow" w:eastAsia="Aptos Narrow" w:hAnsi="Aptos Narrow"/>
                <w:sz w:val="13"/>
              </w:rPr>
              <w:t>50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63DE6A7" w14:textId="77777777" w:rsidR="00552933" w:rsidRDefault="00552933" w:rsidP="00132172">
            <w:pPr>
              <w:jc w:val="center"/>
            </w:pPr>
            <w:r>
              <w:rPr>
                <w:rFonts w:ascii="Aptos Narrow" w:eastAsia="Aptos Narrow" w:hAnsi="Aptos Narrow"/>
                <w:sz w:val="13"/>
              </w:rPr>
              <w:t>29</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FC65362" w14:textId="77777777" w:rsidR="00552933" w:rsidRDefault="00552933" w:rsidP="00132172">
            <w:pPr>
              <w:jc w:val="center"/>
            </w:pPr>
            <w:r>
              <w:rPr>
                <w:rFonts w:ascii="Aptos Narrow" w:eastAsia="Aptos Narrow" w:hAnsi="Aptos Narrow"/>
                <w:sz w:val="13"/>
              </w:rPr>
              <w:t>27.2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679B1B7" w14:textId="77777777" w:rsidR="00552933" w:rsidRDefault="00552933" w:rsidP="00132172">
            <w:pPr>
              <w:jc w:val="center"/>
            </w:pPr>
            <w:r>
              <w:rPr>
                <w:rFonts w:ascii="Aptos Narrow" w:eastAsia="Aptos Narrow" w:hAnsi="Aptos Narrow"/>
                <w:sz w:val="13"/>
              </w:rPr>
              <w:t>3.85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5A38E87" w14:textId="77777777" w:rsidR="00552933" w:rsidRDefault="00552933" w:rsidP="00132172">
            <w:pPr>
              <w:jc w:val="center"/>
            </w:pPr>
            <w:r>
              <w:rPr>
                <w:rFonts w:ascii="Aptos Narrow" w:eastAsia="Aptos Narrow" w:hAnsi="Aptos Narrow"/>
                <w:sz w:val="13"/>
              </w:rPr>
              <w:t>PASS</w:t>
            </w:r>
          </w:p>
        </w:tc>
      </w:tr>
      <w:tr w:rsidR="00552933" w14:paraId="698D800D"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99A4942" w14:textId="77777777" w:rsidR="00552933" w:rsidRDefault="00552933" w:rsidP="00132172">
            <w:pPr>
              <w:jc w:val="center"/>
            </w:pPr>
            <w:r>
              <w:rPr>
                <w:rFonts w:ascii="Aptos Narrow" w:eastAsia="Aptos Narrow" w:hAnsi="Aptos Narrow"/>
                <w:sz w:val="13"/>
              </w:rPr>
              <w:t>9</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EF91F39" w14:textId="77777777" w:rsidR="00552933" w:rsidRDefault="00552933" w:rsidP="00132172">
            <w:pPr>
              <w:jc w:val="center"/>
            </w:pPr>
            <w:r>
              <w:rPr>
                <w:rFonts w:ascii="Aptos Narrow" w:eastAsia="Aptos Narrow" w:hAnsi="Aptos Narrow"/>
                <w:sz w:val="13"/>
              </w:rPr>
              <w:t>0059083A2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62FBB07"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026D5FB"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CEBE13D" w14:textId="77777777" w:rsidR="00552933" w:rsidRDefault="00552933" w:rsidP="00132172">
            <w:pPr>
              <w:jc w:val="center"/>
            </w:pPr>
            <w:r>
              <w:rPr>
                <w:rFonts w:ascii="Aptos Narrow" w:eastAsia="Aptos Narrow" w:hAnsi="Aptos Narrow"/>
                <w:sz w:val="13"/>
              </w:rPr>
              <w:t>46</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02CBFF3" w14:textId="77777777" w:rsidR="00552933" w:rsidRDefault="00552933" w:rsidP="00132172">
            <w:pPr>
              <w:jc w:val="center"/>
            </w:pPr>
            <w:r>
              <w:rPr>
                <w:rFonts w:ascii="Aptos Narrow" w:eastAsia="Aptos Narrow" w:hAnsi="Aptos Narrow"/>
                <w:sz w:val="13"/>
              </w:rPr>
              <w:t>22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FCC7823" w14:textId="77777777" w:rsidR="00552933" w:rsidRDefault="00552933" w:rsidP="00132172">
            <w:pPr>
              <w:jc w:val="center"/>
            </w:pPr>
            <w:r>
              <w:rPr>
                <w:rFonts w:ascii="Aptos Narrow" w:eastAsia="Aptos Narrow" w:hAnsi="Aptos Narrow"/>
                <w:sz w:val="13"/>
              </w:rPr>
              <w:t>33.7</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229ACA9" w14:textId="77777777" w:rsidR="00552933" w:rsidRDefault="00552933" w:rsidP="00132172">
            <w:pPr>
              <w:jc w:val="center"/>
            </w:pPr>
            <w:r>
              <w:rPr>
                <w:rFonts w:ascii="Aptos Narrow" w:eastAsia="Aptos Narrow" w:hAnsi="Aptos Narrow"/>
                <w:sz w:val="13"/>
              </w:rPr>
              <w:t>4.26</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D18FFC" w14:textId="77777777" w:rsidR="00552933" w:rsidRDefault="00552933" w:rsidP="00132172">
            <w:pPr>
              <w:jc w:val="center"/>
            </w:pPr>
            <w:r>
              <w:rPr>
                <w:rFonts w:ascii="Aptos Narrow" w:eastAsia="Aptos Narrow" w:hAnsi="Aptos Narrow"/>
                <w:sz w:val="13"/>
              </w:rPr>
              <w:t>PASS</w:t>
            </w:r>
          </w:p>
        </w:tc>
      </w:tr>
      <w:tr w:rsidR="00552933" w14:paraId="3AE65142"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4766AD4" w14:textId="77777777" w:rsidR="00552933" w:rsidRDefault="00552933" w:rsidP="00132172">
            <w:pPr>
              <w:jc w:val="center"/>
            </w:pPr>
            <w:r>
              <w:rPr>
                <w:rFonts w:ascii="Aptos Narrow" w:eastAsia="Aptos Narrow" w:hAnsi="Aptos Narrow"/>
                <w:sz w:val="13"/>
              </w:rPr>
              <w:t>10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DED4DBC" w14:textId="77777777" w:rsidR="00552933" w:rsidRDefault="00552933" w:rsidP="00132172">
            <w:pPr>
              <w:jc w:val="center"/>
            </w:pPr>
            <w:r>
              <w:rPr>
                <w:rFonts w:ascii="Aptos Narrow" w:eastAsia="Aptos Narrow" w:hAnsi="Aptos Narrow"/>
                <w:sz w:val="13"/>
              </w:rPr>
              <w:t>0059451A2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3CC15EB"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7718C26" w14:textId="77777777" w:rsidR="00552933" w:rsidRDefault="00552933" w:rsidP="00132172">
            <w:pPr>
              <w:jc w:val="center"/>
            </w:pPr>
            <w:r>
              <w:rPr>
                <w:rFonts w:ascii="Aptos Narrow" w:eastAsia="Aptos Narrow" w:hAnsi="Aptos Narrow"/>
                <w:sz w:val="13"/>
              </w:rPr>
              <w:t>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A1A54FC" w14:textId="77777777" w:rsidR="00552933" w:rsidRDefault="00552933" w:rsidP="00132172">
            <w:pPr>
              <w:jc w:val="center"/>
            </w:pPr>
            <w:r>
              <w:rPr>
                <w:rFonts w:ascii="Aptos Narrow" w:eastAsia="Aptos Narrow" w:hAnsi="Aptos Narrow"/>
                <w:sz w:val="13"/>
              </w:rPr>
              <w:t>37</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F3B36D0" w14:textId="77777777" w:rsidR="00552933" w:rsidRDefault="00552933" w:rsidP="00132172">
            <w:pPr>
              <w:jc w:val="center"/>
            </w:pPr>
            <w:r>
              <w:rPr>
                <w:rFonts w:ascii="Aptos Narrow" w:eastAsia="Aptos Narrow" w:hAnsi="Aptos Narrow"/>
                <w:sz w:val="13"/>
              </w:rPr>
              <w:t>18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DB2BFB9" w14:textId="77777777" w:rsidR="00552933" w:rsidRDefault="00552933" w:rsidP="00132172">
            <w:pPr>
              <w:jc w:val="center"/>
            </w:pPr>
            <w:r>
              <w:rPr>
                <w:rFonts w:ascii="Aptos Narrow" w:eastAsia="Aptos Narrow" w:hAnsi="Aptos Narrow"/>
                <w:sz w:val="13"/>
              </w:rPr>
              <w:t>27.9</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D720734" w14:textId="77777777" w:rsidR="00552933" w:rsidRDefault="00552933" w:rsidP="00132172">
            <w:pPr>
              <w:jc w:val="center"/>
            </w:pPr>
            <w:r>
              <w:rPr>
                <w:rFonts w:ascii="Aptos Narrow" w:eastAsia="Aptos Narrow" w:hAnsi="Aptos Narrow"/>
                <w:sz w:val="13"/>
              </w:rPr>
              <w:t>4.08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A8B3E6B" w14:textId="77777777" w:rsidR="00552933" w:rsidRDefault="00552933" w:rsidP="00132172">
            <w:pPr>
              <w:jc w:val="center"/>
            </w:pPr>
            <w:r>
              <w:rPr>
                <w:rFonts w:ascii="Aptos Narrow" w:eastAsia="Aptos Narrow" w:hAnsi="Aptos Narrow"/>
                <w:sz w:val="13"/>
              </w:rPr>
              <w:t>PASS</w:t>
            </w:r>
          </w:p>
        </w:tc>
      </w:tr>
      <w:tr w:rsidR="00552933" w14:paraId="12D12C91"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0C82845" w14:textId="77777777" w:rsidR="00552933" w:rsidRDefault="00552933" w:rsidP="00132172">
            <w:pPr>
              <w:jc w:val="center"/>
            </w:pPr>
            <w:r>
              <w:rPr>
                <w:rFonts w:ascii="Aptos Narrow" w:eastAsia="Aptos Narrow" w:hAnsi="Aptos Narrow"/>
                <w:sz w:val="13"/>
              </w:rPr>
              <w:t>11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9BDAA00" w14:textId="77777777" w:rsidR="00552933" w:rsidRDefault="00552933" w:rsidP="00132172">
            <w:pPr>
              <w:jc w:val="center"/>
            </w:pPr>
            <w:r>
              <w:rPr>
                <w:rFonts w:ascii="Aptos Narrow" w:eastAsia="Aptos Narrow" w:hAnsi="Aptos Narrow"/>
                <w:sz w:val="13"/>
              </w:rPr>
              <w:t>0059729A2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C2F67B0" w14:textId="77777777" w:rsidR="00552933" w:rsidRDefault="00552933" w:rsidP="00132172">
            <w:pPr>
              <w:jc w:val="center"/>
            </w:pPr>
            <w:r>
              <w:rPr>
                <w:rFonts w:ascii="Aptos Narrow" w:eastAsia="Aptos Narrow" w:hAnsi="Aptos Narrow"/>
                <w:sz w:val="13"/>
              </w:rPr>
              <w:t>75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1A9B2CA"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63CBFC7" w14:textId="77777777" w:rsidR="00552933" w:rsidRDefault="00552933" w:rsidP="00132172">
            <w:pPr>
              <w:jc w:val="center"/>
            </w:pPr>
            <w:r>
              <w:rPr>
                <w:rFonts w:ascii="Aptos Narrow" w:eastAsia="Aptos Narrow" w:hAnsi="Aptos Narrow"/>
                <w:sz w:val="13"/>
              </w:rPr>
              <w:t>38</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9631AD" w14:textId="77777777" w:rsidR="00552933" w:rsidRDefault="00552933" w:rsidP="00132172">
            <w:pPr>
              <w:jc w:val="center"/>
            </w:pPr>
            <w:r>
              <w:rPr>
                <w:rFonts w:ascii="Aptos Narrow" w:eastAsia="Aptos Narrow" w:hAnsi="Aptos Narrow"/>
                <w:sz w:val="13"/>
              </w:rPr>
              <w:t>35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3FC8168" w14:textId="77777777" w:rsidR="00552933" w:rsidRDefault="00552933" w:rsidP="00132172">
            <w:pPr>
              <w:jc w:val="center"/>
            </w:pPr>
            <w:r>
              <w:rPr>
                <w:rFonts w:ascii="Aptos Narrow" w:eastAsia="Aptos Narrow" w:hAnsi="Aptos Narrow"/>
                <w:sz w:val="13"/>
              </w:rPr>
              <w:t>36.0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8FD382B" w14:textId="77777777" w:rsidR="00552933" w:rsidRDefault="00552933" w:rsidP="00132172">
            <w:pPr>
              <w:jc w:val="center"/>
            </w:pPr>
            <w:r>
              <w:rPr>
                <w:rFonts w:ascii="Aptos Narrow" w:eastAsia="Aptos Narrow" w:hAnsi="Aptos Narrow"/>
                <w:sz w:val="13"/>
              </w:rPr>
              <w:t>5.05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56084BD" w14:textId="77777777" w:rsidR="00552933" w:rsidRDefault="00552933" w:rsidP="00132172">
            <w:pPr>
              <w:jc w:val="center"/>
            </w:pPr>
            <w:r>
              <w:rPr>
                <w:rFonts w:ascii="Aptos Narrow" w:eastAsia="Aptos Narrow" w:hAnsi="Aptos Narrow"/>
                <w:sz w:val="13"/>
              </w:rPr>
              <w:t>PASS</w:t>
            </w:r>
          </w:p>
        </w:tc>
      </w:tr>
      <w:tr w:rsidR="00552933" w14:paraId="3079F910"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DA76B59" w14:textId="77777777" w:rsidR="00552933" w:rsidRDefault="00552933" w:rsidP="00132172">
            <w:pPr>
              <w:jc w:val="center"/>
            </w:pPr>
            <w:r>
              <w:rPr>
                <w:rFonts w:ascii="Aptos Narrow" w:eastAsia="Aptos Narrow" w:hAnsi="Aptos Narrow"/>
                <w:sz w:val="13"/>
              </w:rPr>
              <w:t>12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ACE29C6" w14:textId="77777777" w:rsidR="00552933" w:rsidRDefault="00552933" w:rsidP="00132172">
            <w:pPr>
              <w:jc w:val="center"/>
            </w:pPr>
            <w:r>
              <w:rPr>
                <w:rFonts w:ascii="Aptos Narrow" w:eastAsia="Aptos Narrow" w:hAnsi="Aptos Narrow"/>
                <w:sz w:val="13"/>
              </w:rPr>
              <w:t>0059193A2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2254EE5" w14:textId="77777777" w:rsidR="00552933" w:rsidRDefault="00552933" w:rsidP="00132172">
            <w:pPr>
              <w:jc w:val="center"/>
            </w:pPr>
            <w:r>
              <w:rPr>
                <w:rFonts w:ascii="Aptos Narrow" w:eastAsia="Aptos Narrow" w:hAnsi="Aptos Narrow"/>
                <w:sz w:val="13"/>
              </w:rPr>
              <w:t>75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C50895A"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8B1F35F" w14:textId="77777777" w:rsidR="00552933" w:rsidRDefault="00552933" w:rsidP="00132172">
            <w:pPr>
              <w:jc w:val="center"/>
            </w:pPr>
            <w:r>
              <w:rPr>
                <w:rFonts w:ascii="Aptos Narrow" w:eastAsia="Aptos Narrow" w:hAnsi="Aptos Narrow"/>
                <w:sz w:val="13"/>
              </w:rPr>
              <w:t>43</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DD26DC3" w14:textId="77777777" w:rsidR="00552933" w:rsidRDefault="00552933" w:rsidP="00132172">
            <w:pPr>
              <w:jc w:val="center"/>
            </w:pPr>
            <w:r>
              <w:rPr>
                <w:rFonts w:ascii="Aptos Narrow" w:eastAsia="Aptos Narrow" w:hAnsi="Aptos Narrow"/>
                <w:sz w:val="13"/>
              </w:rPr>
              <w:t>35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CC99B0B" w14:textId="77777777" w:rsidR="00552933" w:rsidRDefault="00552933" w:rsidP="00132172">
            <w:pPr>
              <w:jc w:val="center"/>
            </w:pPr>
            <w:r>
              <w:rPr>
                <w:rFonts w:ascii="Aptos Narrow" w:eastAsia="Aptos Narrow" w:hAnsi="Aptos Narrow"/>
                <w:sz w:val="13"/>
              </w:rPr>
              <w:t>38.5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4DE097" w14:textId="77777777" w:rsidR="00552933" w:rsidRDefault="00552933" w:rsidP="00132172">
            <w:pPr>
              <w:jc w:val="center"/>
            </w:pPr>
            <w:r>
              <w:rPr>
                <w:rFonts w:ascii="Aptos Narrow" w:eastAsia="Aptos Narrow" w:hAnsi="Aptos Narrow"/>
                <w:sz w:val="13"/>
              </w:rPr>
              <w:t>5.64</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FADFAC3" w14:textId="77777777" w:rsidR="00552933" w:rsidRDefault="00552933" w:rsidP="00132172">
            <w:pPr>
              <w:jc w:val="center"/>
            </w:pPr>
            <w:r>
              <w:rPr>
                <w:rFonts w:ascii="Aptos Narrow" w:eastAsia="Aptos Narrow" w:hAnsi="Aptos Narrow"/>
                <w:sz w:val="13"/>
              </w:rPr>
              <w:t>PASS</w:t>
            </w:r>
          </w:p>
        </w:tc>
      </w:tr>
      <w:tr w:rsidR="00552933" w14:paraId="4291D1E0"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25495B5" w14:textId="77777777" w:rsidR="00552933" w:rsidRDefault="00552933" w:rsidP="00132172">
            <w:pPr>
              <w:jc w:val="center"/>
            </w:pPr>
            <w:r>
              <w:rPr>
                <w:rFonts w:ascii="Aptos Narrow" w:eastAsia="Aptos Narrow" w:hAnsi="Aptos Narrow"/>
                <w:sz w:val="13"/>
              </w:rPr>
              <w:t>13</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0011C1" w14:textId="77777777" w:rsidR="00552933" w:rsidRDefault="00552933" w:rsidP="00132172">
            <w:pPr>
              <w:jc w:val="center"/>
            </w:pPr>
            <w:r>
              <w:rPr>
                <w:rFonts w:ascii="Aptos Narrow" w:eastAsia="Aptos Narrow" w:hAnsi="Aptos Narrow"/>
                <w:sz w:val="13"/>
              </w:rPr>
              <w:t>0059617A2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B5DA27"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67ED720"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B0F88A4" w14:textId="77777777" w:rsidR="00552933" w:rsidRDefault="00552933" w:rsidP="00132172">
            <w:pPr>
              <w:jc w:val="center"/>
            </w:pPr>
            <w:r>
              <w:rPr>
                <w:rFonts w:ascii="Aptos Narrow" w:eastAsia="Aptos Narrow" w:hAnsi="Aptos Narrow"/>
                <w:sz w:val="13"/>
              </w:rPr>
              <w:t>37</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F9E740" w14:textId="77777777" w:rsidR="00552933" w:rsidRDefault="00552933" w:rsidP="00132172">
            <w:pPr>
              <w:jc w:val="center"/>
            </w:pPr>
            <w:r>
              <w:rPr>
                <w:rFonts w:ascii="Aptos Narrow" w:eastAsia="Aptos Narrow" w:hAnsi="Aptos Narrow"/>
                <w:sz w:val="13"/>
              </w:rPr>
              <w:t>20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7295CC3" w14:textId="77777777" w:rsidR="00552933" w:rsidRDefault="00552933" w:rsidP="00132172">
            <w:pPr>
              <w:jc w:val="center"/>
            </w:pPr>
            <w:r>
              <w:rPr>
                <w:rFonts w:ascii="Aptos Narrow" w:eastAsia="Aptos Narrow" w:hAnsi="Aptos Narrow"/>
                <w:sz w:val="13"/>
              </w:rPr>
              <w:t>27.1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8D88EDD" w14:textId="77777777" w:rsidR="00552933" w:rsidRDefault="00552933" w:rsidP="00132172">
            <w:pPr>
              <w:jc w:val="center"/>
            </w:pPr>
            <w:r>
              <w:rPr>
                <w:rFonts w:ascii="Aptos Narrow" w:eastAsia="Aptos Narrow" w:hAnsi="Aptos Narrow"/>
                <w:sz w:val="13"/>
              </w:rPr>
              <w:t>5.14</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ED8EF2" w14:textId="77777777" w:rsidR="00552933" w:rsidRDefault="00552933" w:rsidP="00132172">
            <w:pPr>
              <w:jc w:val="center"/>
            </w:pPr>
            <w:r>
              <w:rPr>
                <w:rFonts w:ascii="Aptos Narrow" w:eastAsia="Aptos Narrow" w:hAnsi="Aptos Narrow"/>
                <w:sz w:val="13"/>
              </w:rPr>
              <w:t>PASS</w:t>
            </w:r>
          </w:p>
        </w:tc>
      </w:tr>
      <w:tr w:rsidR="00552933" w14:paraId="09F360A2"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F2D50CB" w14:textId="77777777" w:rsidR="00552933" w:rsidRDefault="00552933" w:rsidP="00132172">
            <w:pPr>
              <w:jc w:val="center"/>
            </w:pPr>
            <w:r>
              <w:rPr>
                <w:rFonts w:ascii="Aptos Narrow" w:eastAsia="Aptos Narrow" w:hAnsi="Aptos Narrow"/>
                <w:sz w:val="13"/>
              </w:rPr>
              <w:t>14</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8817475" w14:textId="77777777" w:rsidR="00552933" w:rsidRDefault="00552933" w:rsidP="00132172">
            <w:pPr>
              <w:jc w:val="center"/>
            </w:pPr>
            <w:r>
              <w:rPr>
                <w:rFonts w:ascii="Aptos Narrow" w:eastAsia="Aptos Narrow" w:hAnsi="Aptos Narrow"/>
                <w:sz w:val="13"/>
              </w:rPr>
              <w:t>0059599A2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95D77F5" w14:textId="77777777" w:rsidR="00552933" w:rsidRDefault="00552933" w:rsidP="00132172">
            <w:pPr>
              <w:jc w:val="center"/>
            </w:pPr>
            <w:r>
              <w:rPr>
                <w:rFonts w:ascii="Aptos Narrow" w:eastAsia="Aptos Narrow" w:hAnsi="Aptos Narrow"/>
                <w:sz w:val="13"/>
              </w:rPr>
              <w:t>60</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1CFC878"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B4A94F6" w14:textId="77777777" w:rsidR="00552933" w:rsidRDefault="00552933" w:rsidP="00132172">
            <w:pPr>
              <w:jc w:val="center"/>
            </w:pPr>
            <w:r>
              <w:rPr>
                <w:rFonts w:ascii="Aptos Narrow" w:eastAsia="Aptos Narrow" w:hAnsi="Aptos Narrow"/>
                <w:sz w:val="13"/>
              </w:rPr>
              <w:t>48</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7417477" w14:textId="77777777" w:rsidR="00552933" w:rsidRDefault="00552933" w:rsidP="00132172">
            <w:pPr>
              <w:jc w:val="center"/>
            </w:pPr>
            <w:r>
              <w:rPr>
                <w:rFonts w:ascii="Aptos Narrow" w:eastAsia="Aptos Narrow" w:hAnsi="Aptos Narrow"/>
                <w:sz w:val="13"/>
              </w:rPr>
              <w:t>23</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51DBD90" w14:textId="77777777" w:rsidR="00552933" w:rsidRDefault="00552933" w:rsidP="00132172">
            <w:pPr>
              <w:jc w:val="center"/>
            </w:pPr>
            <w:r>
              <w:rPr>
                <w:rFonts w:ascii="Aptos Narrow" w:eastAsia="Aptos Narrow" w:hAnsi="Aptos Narrow"/>
                <w:sz w:val="13"/>
              </w:rPr>
              <w:t>36.2</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0FE3055" w14:textId="77777777" w:rsidR="00552933" w:rsidRDefault="00552933" w:rsidP="00132172">
            <w:pPr>
              <w:jc w:val="center"/>
            </w:pPr>
            <w:r>
              <w:rPr>
                <w:rFonts w:ascii="Aptos Narrow" w:eastAsia="Aptos Narrow" w:hAnsi="Aptos Narrow"/>
                <w:sz w:val="13"/>
              </w:rPr>
              <w:t>5.85</w:t>
            </w:r>
          </w:p>
        </w:tc>
        <w:tc>
          <w:tcPr>
            <w:tcW w:w="113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290D977" w14:textId="77777777" w:rsidR="00552933" w:rsidRDefault="00552933" w:rsidP="00132172">
            <w:pPr>
              <w:jc w:val="center"/>
            </w:pPr>
            <w:r>
              <w:rPr>
                <w:rFonts w:ascii="Aptos Narrow" w:eastAsia="Aptos Narrow" w:hAnsi="Aptos Narrow"/>
                <w:sz w:val="13"/>
              </w:rPr>
              <w:t>PASS</w:t>
            </w:r>
          </w:p>
        </w:tc>
      </w:tr>
      <w:tr w:rsidR="00552933" w14:paraId="1E347EE2" w14:textId="77777777" w:rsidTr="00132172">
        <w:trPr>
          <w:jc w:val="center"/>
        </w:trPr>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8CED562" w14:textId="77777777" w:rsidR="00552933" w:rsidRDefault="00552933" w:rsidP="00132172">
            <w:pPr>
              <w:jc w:val="center"/>
            </w:pPr>
            <w:r>
              <w:rPr>
                <w:rFonts w:ascii="Aptos Narrow" w:eastAsia="Aptos Narrow" w:hAnsi="Aptos Narrow"/>
                <w:sz w:val="13"/>
              </w:rPr>
              <w:t>15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1DCF9B8" w14:textId="77777777" w:rsidR="00552933" w:rsidRDefault="00552933" w:rsidP="00132172">
            <w:pPr>
              <w:jc w:val="center"/>
            </w:pPr>
            <w:r>
              <w:rPr>
                <w:rFonts w:ascii="Aptos Narrow" w:eastAsia="Aptos Narrow" w:hAnsi="Aptos Narrow"/>
                <w:sz w:val="13"/>
              </w:rPr>
              <w:t>0059616A2</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564CC54" w14:textId="77777777" w:rsidR="00552933" w:rsidRDefault="00552933" w:rsidP="00132172">
            <w:pPr>
              <w:jc w:val="center"/>
            </w:pPr>
            <w:r>
              <w:rPr>
                <w:rFonts w:ascii="Aptos Narrow" w:eastAsia="Aptos Narrow" w:hAnsi="Aptos Narrow"/>
                <w:sz w:val="13"/>
              </w:rPr>
              <w:t>40</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FF8D1A" w14:textId="77777777" w:rsidR="00552933" w:rsidRDefault="00552933" w:rsidP="00132172">
            <w:pPr>
              <w:jc w:val="center"/>
            </w:pPr>
            <w:r>
              <w:rPr>
                <w:rFonts w:ascii="Aptos Narrow" w:eastAsia="Aptos Narrow" w:hAnsi="Aptos Narrow"/>
                <w:sz w:val="13"/>
              </w:rPr>
              <w:t>1</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4D50F6F" w14:textId="77777777" w:rsidR="00552933" w:rsidRDefault="00552933" w:rsidP="00132172">
            <w:pPr>
              <w:jc w:val="center"/>
            </w:pPr>
            <w:r>
              <w:rPr>
                <w:rFonts w:ascii="Aptos Narrow" w:eastAsia="Aptos Narrow" w:hAnsi="Aptos Narrow"/>
                <w:sz w:val="13"/>
              </w:rPr>
              <w:t>45</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CBE123B" w14:textId="77777777" w:rsidR="00552933" w:rsidRDefault="00552933" w:rsidP="00132172">
            <w:pPr>
              <w:jc w:val="center"/>
            </w:pPr>
            <w:r>
              <w:rPr>
                <w:rFonts w:ascii="Aptos Narrow" w:eastAsia="Aptos Narrow" w:hAnsi="Aptos Narrow"/>
                <w:sz w:val="13"/>
              </w:rPr>
              <w:t>24</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CE337C" w14:textId="77777777" w:rsidR="00552933" w:rsidRDefault="00552933" w:rsidP="00132172">
            <w:pPr>
              <w:jc w:val="center"/>
            </w:pPr>
            <w:r>
              <w:rPr>
                <w:rFonts w:ascii="Aptos Narrow" w:eastAsia="Aptos Narrow" w:hAnsi="Aptos Narrow"/>
                <w:sz w:val="13"/>
              </w:rPr>
              <w:t>27.8</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B99CB8E" w14:textId="77777777" w:rsidR="00552933" w:rsidRDefault="00552933" w:rsidP="00132172">
            <w:pPr>
              <w:jc w:val="center"/>
            </w:pPr>
            <w:r>
              <w:rPr>
                <w:rFonts w:ascii="Aptos Narrow" w:eastAsia="Aptos Narrow" w:hAnsi="Aptos Narrow"/>
                <w:sz w:val="13"/>
              </w:rPr>
              <w:t>5.29</w:t>
            </w:r>
          </w:p>
        </w:tc>
        <w:tc>
          <w:tcPr>
            <w:tcW w:w="113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622C035" w14:textId="77777777" w:rsidR="00552933" w:rsidRDefault="00552933" w:rsidP="00132172">
            <w:pPr>
              <w:jc w:val="center"/>
            </w:pPr>
            <w:r>
              <w:rPr>
                <w:rFonts w:ascii="Aptos Narrow" w:eastAsia="Aptos Narrow" w:hAnsi="Aptos Narrow"/>
                <w:sz w:val="13"/>
              </w:rPr>
              <w:t>PASS</w:t>
            </w:r>
          </w:p>
        </w:tc>
      </w:tr>
    </w:tbl>
    <w:tbl>
      <w:tblPr>
        <w:tblW w:w="0" w:type="auto"/>
        <w:tblLook w:val="04A0" w:firstRow="1" w:lastRow="0" w:firstColumn="1" w:lastColumn="0" w:noHBand="0" w:noVBand="1"/>
      </w:tblPr>
      <w:tblGrid>
        <w:gridCol w:w="9350"/>
      </w:tblGrid>
      <w:tr w:rsidR="00552933" w14:paraId="5FD90E8A" w14:textId="77777777" w:rsidTr="00132172">
        <w:tc>
          <w:tcPr>
            <w:tcW w:w="10166" w:type="dxa"/>
            <w:tcBorders>
              <w:top w:val="single" w:sz="4" w:space="0" w:color="BDD7EE"/>
              <w:left w:val="single" w:sz="4" w:space="0" w:color="BDD7EE"/>
              <w:bottom w:val="single" w:sz="4" w:space="0" w:color="BDD7EE"/>
              <w:right w:val="single" w:sz="4" w:space="0" w:color="BDD7EE"/>
            </w:tcBorders>
            <w:shd w:val="clear" w:color="auto" w:fill="EFF6FB"/>
          </w:tcPr>
          <w:p w14:paraId="5EF45E78" w14:textId="77777777" w:rsidR="00552933" w:rsidRDefault="00552933" w:rsidP="00132172">
            <w:r>
              <w:rPr>
                <w:rFonts w:ascii="Aptos Narrow" w:hAnsi="Aptos Narrow"/>
                <w:b/>
                <w:color w:val="2E74B5"/>
                <w:sz w:val="17"/>
              </w:rPr>
              <w:t xml:space="preserve">Selection  </w:t>
            </w:r>
            <w:r>
              <w:rPr>
                <w:rFonts w:ascii="Aptos Narrow" w:hAnsi="Aptos Narrow"/>
                <w:sz w:val="17"/>
              </w:rPr>
              <w:t>#1 0059071A2 — Best overall   |   #6 0059391A2 — Best 2-stack   |   #11 0059729A2 — Best 1-stack</w:t>
            </w:r>
          </w:p>
        </w:tc>
      </w:tr>
    </w:tbl>
    <w:p w14:paraId="250FA205" w14:textId="77777777" w:rsidR="00552933" w:rsidRDefault="00552933" w:rsidP="00552933">
      <w:r>
        <w:rPr>
          <w:rFonts w:ascii="Aptos Display" w:eastAsia="Aptos Display" w:hAnsi="Aptos Display"/>
          <w:b/>
          <w:color w:val="2E74B5"/>
          <w:sz w:val="24"/>
        </w:rPr>
        <w:t>Step 13.2 — Selected Core and Stacking Parameters</w:t>
      </w:r>
    </w:p>
    <w:p w14:paraId="63C76425" w14:textId="77777777" w:rsidR="00552933" w:rsidRDefault="00552933" w:rsidP="00552933">
      <w:pPr>
        <w:spacing w:after="80"/>
      </w:pPr>
      <w:r>
        <w:rPr>
          <w:rFonts w:ascii="Aptos Narrow" w:eastAsia="Aptos Narrow" w:hAnsi="Aptos Narrow"/>
          <w:sz w:val="19"/>
        </w:rPr>
        <w:t>Core: Edge 0059071A2  |  OD = 33.66 mm, ID = 19.46 mm, HT = 11.43 mm (uncoated)</w:t>
      </w:r>
    </w:p>
    <w:tbl>
      <w:tblPr>
        <w:tblStyle w:val="TableGrid"/>
        <w:tblW w:w="0" w:type="auto"/>
        <w:jc w:val="center"/>
        <w:tblLook w:val="04A0" w:firstRow="1" w:lastRow="0" w:firstColumn="1" w:lastColumn="0" w:noHBand="0" w:noVBand="1"/>
      </w:tblPr>
      <w:tblGrid>
        <w:gridCol w:w="3888"/>
        <w:gridCol w:w="5040"/>
      </w:tblGrid>
      <w:tr w:rsidR="00552933" w14:paraId="2430E410"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359C079" w14:textId="77777777" w:rsidR="00552933" w:rsidRDefault="00552933" w:rsidP="00132172">
            <w:r>
              <w:rPr>
                <w:rFonts w:ascii="Aptos Narrow" w:eastAsia="Aptos Narrow" w:hAnsi="Aptos Narrow"/>
                <w:sz w:val="17"/>
              </w:rPr>
              <w:t>AL(single)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539C469" w14:textId="77777777" w:rsidR="00552933" w:rsidRDefault="00552933" w:rsidP="00132172">
            <w:r>
              <w:rPr>
                <w:rFonts w:ascii="Aptos Narrow" w:eastAsia="Aptos Narrow" w:hAnsi="Aptos Narrow"/>
                <w:sz w:val="17"/>
              </w:rPr>
              <w:t xml:space="preserve">61 </w:t>
            </w:r>
            <w:proofErr w:type="spellStart"/>
            <w:r>
              <w:rPr>
                <w:rFonts w:ascii="Aptos Narrow" w:eastAsia="Aptos Narrow" w:hAnsi="Aptos Narrow"/>
                <w:sz w:val="17"/>
              </w:rPr>
              <w:t>nH</w:t>
            </w:r>
            <w:proofErr w:type="spellEnd"/>
            <w:r>
              <w:rPr>
                <w:rFonts w:ascii="Aptos Narrow" w:eastAsia="Aptos Narrow" w:hAnsi="Aptos Narrow"/>
                <w:sz w:val="17"/>
              </w:rPr>
              <w:t>/T² ± 8%</w:t>
            </w:r>
          </w:p>
        </w:tc>
      </w:tr>
      <w:tr w:rsidR="00552933" w14:paraId="6F5F1416"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2A9ED38" w14:textId="77777777" w:rsidR="00552933" w:rsidRDefault="00552933" w:rsidP="00132172">
            <w:r>
              <w:rPr>
                <w:rFonts w:ascii="Aptos Narrow" w:eastAsia="Aptos Narrow" w:hAnsi="Aptos Narrow"/>
                <w:sz w:val="17"/>
              </w:rPr>
              <w:t>Ae(single)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BFE21AF" w14:textId="77777777" w:rsidR="00552933" w:rsidRDefault="00552933" w:rsidP="00132172">
            <w:r>
              <w:rPr>
                <w:rFonts w:ascii="Aptos Narrow" w:eastAsia="Aptos Narrow" w:hAnsi="Aptos Narrow"/>
                <w:sz w:val="17"/>
              </w:rPr>
              <w:t>66 mm²</w:t>
            </w:r>
          </w:p>
        </w:tc>
      </w:tr>
      <w:tr w:rsidR="00552933" w14:paraId="274B73C8"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9274D9" w14:textId="77777777" w:rsidR="00552933" w:rsidRDefault="00552933" w:rsidP="00132172">
            <w:proofErr w:type="spellStart"/>
            <w:r>
              <w:rPr>
                <w:rFonts w:ascii="Aptos Narrow" w:eastAsia="Aptos Narrow" w:hAnsi="Aptos Narrow"/>
                <w:sz w:val="17"/>
              </w:rPr>
              <w:t>Wa</w:t>
            </w:r>
            <w:proofErr w:type="spellEnd"/>
            <w:r>
              <w:rPr>
                <w:rFonts w:ascii="Aptos Narrow" w:eastAsia="Aptos Narrow" w:hAnsi="Aptos Narrow"/>
                <w:sz w:val="17"/>
              </w:rPr>
              <w:t>(single)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996F30" w14:textId="77777777" w:rsidR="00552933" w:rsidRDefault="00552933" w:rsidP="00132172">
            <w:r>
              <w:rPr>
                <w:rFonts w:ascii="Aptos Narrow" w:eastAsia="Aptos Narrow" w:hAnsi="Aptos Narrow"/>
                <w:sz w:val="17"/>
              </w:rPr>
              <w:t>297 mm²</w:t>
            </w:r>
          </w:p>
        </w:tc>
      </w:tr>
      <w:tr w:rsidR="00552933" w14:paraId="3760752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4A5965A" w14:textId="77777777" w:rsidR="00552933" w:rsidRDefault="00552933" w:rsidP="00132172">
            <w:r>
              <w:rPr>
                <w:rFonts w:ascii="Aptos Narrow" w:eastAsia="Aptos Narrow" w:hAnsi="Aptos Narrow"/>
                <w:sz w:val="17"/>
              </w:rPr>
              <w:t>Stacks</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F85B43E" w14:textId="77777777" w:rsidR="00552933" w:rsidRDefault="00552933" w:rsidP="00132172">
            <w:r>
              <w:rPr>
                <w:rFonts w:ascii="Aptos Narrow" w:eastAsia="Aptos Narrow" w:hAnsi="Aptos Narrow"/>
                <w:sz w:val="17"/>
              </w:rPr>
              <w:t>3</w:t>
            </w:r>
          </w:p>
        </w:tc>
      </w:tr>
      <w:tr w:rsidR="00552933" w14:paraId="49EF5982"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A7C4A91" w14:textId="77777777" w:rsidR="00552933" w:rsidRDefault="00552933" w:rsidP="00132172">
            <w:proofErr w:type="spellStart"/>
            <w:r>
              <w:rPr>
                <w:rFonts w:ascii="Aptos Narrow" w:eastAsia="Aptos Narrow" w:hAnsi="Aptos Narrow"/>
                <w:sz w:val="17"/>
              </w:rPr>
              <w:t>AL,total,min</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D4562E2" w14:textId="77777777" w:rsidR="00552933" w:rsidRDefault="00552933" w:rsidP="00132172">
            <w:r>
              <w:rPr>
                <w:rFonts w:ascii="Aptos Narrow" w:eastAsia="Aptos Narrow" w:hAnsi="Aptos Narrow"/>
                <w:sz w:val="17"/>
              </w:rPr>
              <w:t xml:space="preserve">168 </w:t>
            </w:r>
            <w:proofErr w:type="spellStart"/>
            <w:r>
              <w:rPr>
                <w:rFonts w:ascii="Aptos Narrow" w:eastAsia="Aptos Narrow" w:hAnsi="Aptos Narrow"/>
                <w:sz w:val="17"/>
              </w:rPr>
              <w:t>nH</w:t>
            </w:r>
            <w:proofErr w:type="spellEnd"/>
            <w:r>
              <w:rPr>
                <w:rFonts w:ascii="Aptos Narrow" w:eastAsia="Aptos Narrow" w:hAnsi="Aptos Narrow"/>
                <w:sz w:val="17"/>
              </w:rPr>
              <w:t>/T²</w:t>
            </w:r>
          </w:p>
        </w:tc>
      </w:tr>
      <w:tr w:rsidR="00552933" w14:paraId="629CC1E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E49AF28" w14:textId="77777777" w:rsidR="00552933" w:rsidRDefault="00552933" w:rsidP="00132172">
            <w:proofErr w:type="spellStart"/>
            <w:r>
              <w:rPr>
                <w:rFonts w:ascii="Aptos Narrow" w:eastAsia="Aptos Narrow" w:hAnsi="Aptos Narrow"/>
                <w:sz w:val="17"/>
              </w:rPr>
              <w:t>AL,total,nom</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BD1970D" w14:textId="77777777" w:rsidR="00552933" w:rsidRDefault="00552933" w:rsidP="00132172">
            <w:r>
              <w:rPr>
                <w:rFonts w:ascii="Aptos Narrow" w:eastAsia="Aptos Narrow" w:hAnsi="Aptos Narrow"/>
                <w:sz w:val="17"/>
              </w:rPr>
              <w:t xml:space="preserve">183 </w:t>
            </w:r>
            <w:proofErr w:type="spellStart"/>
            <w:r>
              <w:rPr>
                <w:rFonts w:ascii="Aptos Narrow" w:eastAsia="Aptos Narrow" w:hAnsi="Aptos Narrow"/>
                <w:sz w:val="17"/>
              </w:rPr>
              <w:t>nH</w:t>
            </w:r>
            <w:proofErr w:type="spellEnd"/>
            <w:r>
              <w:rPr>
                <w:rFonts w:ascii="Aptos Narrow" w:eastAsia="Aptos Narrow" w:hAnsi="Aptos Narrow"/>
                <w:sz w:val="17"/>
              </w:rPr>
              <w:t>/T²</w:t>
            </w:r>
          </w:p>
        </w:tc>
      </w:tr>
      <w:tr w:rsidR="00552933" w14:paraId="7909B2AD"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C8E38A" w14:textId="77777777" w:rsidR="00552933" w:rsidRDefault="00552933" w:rsidP="00132172">
            <w:proofErr w:type="spellStart"/>
            <w:r>
              <w:rPr>
                <w:rFonts w:ascii="Aptos Narrow" w:eastAsia="Aptos Narrow" w:hAnsi="Aptos Narrow"/>
                <w:sz w:val="17"/>
              </w:rPr>
              <w:t>AL,total,max</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FCDE652" w14:textId="77777777" w:rsidR="00552933" w:rsidRDefault="00552933" w:rsidP="00132172">
            <w:r>
              <w:rPr>
                <w:rFonts w:ascii="Aptos Narrow" w:eastAsia="Aptos Narrow" w:hAnsi="Aptos Narrow"/>
                <w:sz w:val="17"/>
              </w:rPr>
              <w:t xml:space="preserve">198 </w:t>
            </w:r>
            <w:proofErr w:type="spellStart"/>
            <w:r>
              <w:rPr>
                <w:rFonts w:ascii="Aptos Narrow" w:eastAsia="Aptos Narrow" w:hAnsi="Aptos Narrow"/>
                <w:sz w:val="17"/>
              </w:rPr>
              <w:t>nH</w:t>
            </w:r>
            <w:proofErr w:type="spellEnd"/>
            <w:r>
              <w:rPr>
                <w:rFonts w:ascii="Aptos Narrow" w:eastAsia="Aptos Narrow" w:hAnsi="Aptos Narrow"/>
                <w:sz w:val="17"/>
              </w:rPr>
              <w:t>/T²</w:t>
            </w:r>
          </w:p>
        </w:tc>
      </w:tr>
      <w:tr w:rsidR="00552933" w14:paraId="6802DE95"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187D5B" w14:textId="77777777" w:rsidR="00552933" w:rsidRDefault="00552933" w:rsidP="00132172">
            <w:proofErr w:type="spellStart"/>
            <w:r>
              <w:rPr>
                <w:rFonts w:ascii="Aptos Narrow" w:eastAsia="Aptos Narrow" w:hAnsi="Aptos Narrow"/>
                <w:sz w:val="17"/>
              </w:rPr>
              <w:t>Ae,total</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A8DABC1" w14:textId="77777777" w:rsidR="00552933" w:rsidRDefault="00552933" w:rsidP="00132172">
            <w:r>
              <w:rPr>
                <w:rFonts w:ascii="Aptos Narrow" w:eastAsia="Aptos Narrow" w:hAnsi="Aptos Narrow"/>
                <w:sz w:val="17"/>
              </w:rPr>
              <w:t>197 mm²</w:t>
            </w:r>
          </w:p>
        </w:tc>
      </w:tr>
      <w:tr w:rsidR="00552933" w14:paraId="2DDFB322"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121E14E" w14:textId="77777777" w:rsidR="00552933" w:rsidRDefault="00552933" w:rsidP="00132172">
            <w:proofErr w:type="spellStart"/>
            <w:r>
              <w:rPr>
                <w:rFonts w:ascii="Aptos Narrow" w:eastAsia="Aptos Narrow" w:hAnsi="Aptos Narrow"/>
                <w:sz w:val="17"/>
              </w:rPr>
              <w:t>Wa,total</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BCD4BC0" w14:textId="77777777" w:rsidR="00552933" w:rsidRDefault="00552933" w:rsidP="00132172">
            <w:r>
              <w:rPr>
                <w:rFonts w:ascii="Aptos Narrow" w:eastAsia="Aptos Narrow" w:hAnsi="Aptos Narrow"/>
                <w:sz w:val="17"/>
              </w:rPr>
              <w:t>891 mm²</w:t>
            </w:r>
          </w:p>
        </w:tc>
      </w:tr>
    </w:tbl>
    <w:p w14:paraId="79E7E388" w14:textId="77777777" w:rsidR="00552933" w:rsidRDefault="00552933" w:rsidP="00552933">
      <w:r>
        <w:rPr>
          <w:rFonts w:ascii="Aptos Display" w:eastAsia="Aptos Display" w:hAnsi="Aptos Display"/>
          <w:b/>
          <w:color w:val="2E74B5"/>
          <w:sz w:val="24"/>
        </w:rPr>
        <w:t>Step 13.3 — Number of Turns</w:t>
      </w:r>
    </w:p>
    <w:p w14:paraId="5010E3D9" w14:textId="77777777" w:rsidR="00552933" w:rsidRDefault="00552933" w:rsidP="00552933">
      <w:r>
        <w:rPr>
          <w:rFonts w:ascii="Aptos Display" w:eastAsia="Aptos Display" w:hAnsi="Aptos Display"/>
          <w:b/>
          <w:color w:val="2E74B5"/>
          <w:sz w:val="24"/>
        </w:rPr>
        <w:t>Step 13.3.1 — Selected turns</w:t>
      </w:r>
    </w:p>
    <w:tbl>
      <w:tblPr>
        <w:tblW w:w="0" w:type="auto"/>
        <w:jc w:val="center"/>
        <w:tblLook w:val="04A0" w:firstRow="1" w:lastRow="0" w:firstColumn="1" w:lastColumn="0" w:noHBand="0" w:noVBand="1"/>
      </w:tblPr>
      <w:tblGrid>
        <w:gridCol w:w="9350"/>
      </w:tblGrid>
      <w:tr w:rsidR="00552933" w14:paraId="68A2B6D4"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3301D705" w14:textId="77777777" w:rsidR="00552933" w:rsidRDefault="00552933" w:rsidP="00132172">
            <w:pPr>
              <w:jc w:val="center"/>
            </w:pPr>
            <w:r>
              <w:rPr>
                <w:rFonts w:ascii="Cambria Math" w:eastAsia="Cambria Math" w:hAnsi="Cambria Math"/>
                <w:sz w:val="20"/>
              </w:rPr>
              <w:t>N = 47 turns</w:t>
            </w:r>
          </w:p>
        </w:tc>
      </w:tr>
    </w:tbl>
    <w:p w14:paraId="454CBEF4" w14:textId="77777777" w:rsidR="00552933" w:rsidRDefault="00552933" w:rsidP="00552933">
      <w:r>
        <w:rPr>
          <w:rFonts w:ascii="Aptos Display" w:eastAsia="Aptos Display" w:hAnsi="Aptos Display"/>
          <w:b/>
          <w:color w:val="2E74B5"/>
          <w:sz w:val="24"/>
        </w:rPr>
        <w:t xml:space="preserve">Step 13.3.2 — No-load inductance (0 A) using </w:t>
      </w:r>
      <w:proofErr w:type="spellStart"/>
      <w:r>
        <w:rPr>
          <w:rFonts w:ascii="Aptos Display" w:eastAsia="Aptos Display" w:hAnsi="Aptos Display"/>
          <w:b/>
          <w:color w:val="2E74B5"/>
          <w:sz w:val="24"/>
        </w:rPr>
        <w:t>AL,total</w:t>
      </w:r>
      <w:proofErr w:type="spellEnd"/>
    </w:p>
    <w:tbl>
      <w:tblPr>
        <w:tblW w:w="0" w:type="auto"/>
        <w:jc w:val="center"/>
        <w:tblLook w:val="04A0" w:firstRow="1" w:lastRow="0" w:firstColumn="1" w:lastColumn="0" w:noHBand="0" w:noVBand="1"/>
      </w:tblPr>
      <w:tblGrid>
        <w:gridCol w:w="9350"/>
      </w:tblGrid>
      <w:tr w:rsidR="00552933" w14:paraId="249B18C3"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2C466B9C" w14:textId="77777777" w:rsidR="00552933" w:rsidRDefault="00552933" w:rsidP="00132172">
            <w:pPr>
              <w:jc w:val="center"/>
            </w:pPr>
            <w:r>
              <w:rPr>
                <w:rFonts w:ascii="Cambria Math" w:eastAsia="Cambria Math" w:hAnsi="Cambria Math"/>
                <w:sz w:val="20"/>
              </w:rPr>
              <w:t xml:space="preserve">L0 = </w:t>
            </w:r>
            <w:proofErr w:type="spellStart"/>
            <w:r>
              <w:rPr>
                <w:rFonts w:ascii="Cambria Math" w:eastAsia="Cambria Math" w:hAnsi="Cambria Math"/>
                <w:sz w:val="20"/>
              </w:rPr>
              <w:t>AL,total</w:t>
            </w:r>
            <w:proofErr w:type="spellEnd"/>
            <w:r>
              <w:rPr>
                <w:rFonts w:ascii="Cambria Math" w:eastAsia="Cambria Math" w:hAnsi="Cambria Math"/>
                <w:sz w:val="20"/>
              </w:rPr>
              <w:t xml:space="preserve"> · N²</w:t>
            </w:r>
            <w:r>
              <w:br/>
            </w:r>
            <w:r>
              <w:rPr>
                <w:rFonts w:ascii="Cambria Math" w:eastAsia="Cambria Math" w:hAnsi="Cambria Math"/>
                <w:sz w:val="20"/>
              </w:rPr>
              <w:t xml:space="preserve">L0,min = (168 </w:t>
            </w:r>
            <w:proofErr w:type="spellStart"/>
            <w:r>
              <w:rPr>
                <w:rFonts w:ascii="Cambria Math" w:eastAsia="Cambria Math" w:hAnsi="Cambria Math"/>
                <w:sz w:val="20"/>
              </w:rPr>
              <w:t>nH</w:t>
            </w:r>
            <w:proofErr w:type="spellEnd"/>
            <w:r>
              <w:rPr>
                <w:rFonts w:ascii="Cambria Math" w:eastAsia="Cambria Math" w:hAnsi="Cambria Math"/>
                <w:sz w:val="20"/>
              </w:rPr>
              <w:t>/T²) · (47²) = 371.112 µH</w:t>
            </w:r>
            <w:r>
              <w:br/>
            </w:r>
            <w:r>
              <w:rPr>
                <w:rFonts w:ascii="Cambria Math" w:eastAsia="Cambria Math" w:hAnsi="Cambria Math"/>
                <w:sz w:val="20"/>
              </w:rPr>
              <w:t xml:space="preserve">L0,nom = (183 </w:t>
            </w:r>
            <w:proofErr w:type="spellStart"/>
            <w:r>
              <w:rPr>
                <w:rFonts w:ascii="Cambria Math" w:eastAsia="Cambria Math" w:hAnsi="Cambria Math"/>
                <w:sz w:val="20"/>
              </w:rPr>
              <w:t>nH</w:t>
            </w:r>
            <w:proofErr w:type="spellEnd"/>
            <w:r>
              <w:rPr>
                <w:rFonts w:ascii="Cambria Math" w:eastAsia="Cambria Math" w:hAnsi="Cambria Math"/>
                <w:sz w:val="20"/>
              </w:rPr>
              <w:t>/T²) · (47²) = 404.247 µH</w:t>
            </w:r>
            <w:r>
              <w:br/>
            </w:r>
            <w:r>
              <w:rPr>
                <w:rFonts w:ascii="Cambria Math" w:eastAsia="Cambria Math" w:hAnsi="Cambria Math"/>
                <w:sz w:val="20"/>
              </w:rPr>
              <w:t xml:space="preserve">L0,max = (198 </w:t>
            </w:r>
            <w:proofErr w:type="spellStart"/>
            <w:r>
              <w:rPr>
                <w:rFonts w:ascii="Cambria Math" w:eastAsia="Cambria Math" w:hAnsi="Cambria Math"/>
                <w:sz w:val="20"/>
              </w:rPr>
              <w:t>nH</w:t>
            </w:r>
            <w:proofErr w:type="spellEnd"/>
            <w:r>
              <w:rPr>
                <w:rFonts w:ascii="Cambria Math" w:eastAsia="Cambria Math" w:hAnsi="Cambria Math"/>
                <w:sz w:val="20"/>
              </w:rPr>
              <w:t>/T²) · (47²) = 437.382 µH</w:t>
            </w:r>
          </w:p>
        </w:tc>
      </w:tr>
    </w:tbl>
    <w:p w14:paraId="6D11C98D" w14:textId="77777777" w:rsidR="00552933" w:rsidRDefault="00552933" w:rsidP="00552933">
      <w:r>
        <w:rPr>
          <w:rFonts w:ascii="Aptos Display" w:eastAsia="Aptos Display" w:hAnsi="Aptos Display"/>
          <w:b/>
          <w:color w:val="2E74B5"/>
          <w:sz w:val="24"/>
        </w:rPr>
        <w:t>Step 13.3.3 — Required inductance retention at full-load bias</w:t>
      </w:r>
    </w:p>
    <w:tbl>
      <w:tblPr>
        <w:tblW w:w="0" w:type="auto"/>
        <w:jc w:val="center"/>
        <w:tblLook w:val="04A0" w:firstRow="1" w:lastRow="0" w:firstColumn="1" w:lastColumn="0" w:noHBand="0" w:noVBand="1"/>
      </w:tblPr>
      <w:tblGrid>
        <w:gridCol w:w="9350"/>
      </w:tblGrid>
      <w:tr w:rsidR="00552933" w14:paraId="4320F135"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5E6E28D2" w14:textId="77777777" w:rsidR="00552933" w:rsidRDefault="00552933" w:rsidP="00132172">
            <w:pPr>
              <w:jc w:val="center"/>
            </w:pPr>
            <w:proofErr w:type="spellStart"/>
            <w:r>
              <w:rPr>
                <w:rFonts w:ascii="Cambria Math" w:eastAsia="Cambria Math" w:hAnsi="Cambria Math"/>
                <w:sz w:val="20"/>
              </w:rPr>
              <w:t>kreq</w:t>
            </w:r>
            <w:proofErr w:type="spellEnd"/>
            <w:r>
              <w:rPr>
                <w:rFonts w:ascii="Cambria Math" w:eastAsia="Cambria Math" w:hAnsi="Cambria Math"/>
                <w:sz w:val="20"/>
              </w:rPr>
              <w:t xml:space="preserve"> = </w:t>
            </w:r>
            <w:proofErr w:type="spellStart"/>
            <w:r>
              <w:rPr>
                <w:rFonts w:ascii="Cambria Math" w:eastAsia="Cambria Math" w:hAnsi="Cambria Math"/>
                <w:sz w:val="20"/>
              </w:rPr>
              <w:t>Lϕ,target</w:t>
            </w:r>
            <w:proofErr w:type="spellEnd"/>
            <w:r>
              <w:rPr>
                <w:rFonts w:ascii="Cambria Math" w:eastAsia="Cambria Math" w:hAnsi="Cambria Math"/>
                <w:sz w:val="20"/>
              </w:rPr>
              <w:t xml:space="preserve"> / L0</w:t>
            </w:r>
            <w:r>
              <w:br/>
            </w:r>
            <w:proofErr w:type="spellStart"/>
            <w:r>
              <w:rPr>
                <w:rFonts w:ascii="Cambria Math" w:eastAsia="Cambria Math" w:hAnsi="Cambria Math"/>
                <w:sz w:val="20"/>
              </w:rPr>
              <w:t>kreq,min</w:t>
            </w:r>
            <w:proofErr w:type="spellEnd"/>
            <w:r>
              <w:rPr>
                <w:rFonts w:ascii="Cambria Math" w:eastAsia="Cambria Math" w:hAnsi="Cambria Math"/>
                <w:sz w:val="20"/>
              </w:rPr>
              <w:t>(AL) = 240.000 / 371.112 = 0.6467</w:t>
            </w:r>
            <w:r>
              <w:br/>
            </w:r>
            <w:proofErr w:type="spellStart"/>
            <w:r>
              <w:rPr>
                <w:rFonts w:ascii="Cambria Math" w:eastAsia="Cambria Math" w:hAnsi="Cambria Math"/>
                <w:sz w:val="20"/>
              </w:rPr>
              <w:t>kreq,nom</w:t>
            </w:r>
            <w:proofErr w:type="spellEnd"/>
            <w:r>
              <w:rPr>
                <w:rFonts w:ascii="Cambria Math" w:eastAsia="Cambria Math" w:hAnsi="Cambria Math"/>
                <w:sz w:val="20"/>
              </w:rPr>
              <w:t>(AL) = 240.000 / 404.247 = 0.5937</w:t>
            </w:r>
            <w:r>
              <w:br/>
            </w:r>
            <w:proofErr w:type="spellStart"/>
            <w:r>
              <w:rPr>
                <w:rFonts w:ascii="Cambria Math" w:eastAsia="Cambria Math" w:hAnsi="Cambria Math"/>
                <w:sz w:val="20"/>
              </w:rPr>
              <w:t>kreq,max</w:t>
            </w:r>
            <w:proofErr w:type="spellEnd"/>
            <w:r>
              <w:rPr>
                <w:rFonts w:ascii="Cambria Math" w:eastAsia="Cambria Math" w:hAnsi="Cambria Math"/>
                <w:sz w:val="20"/>
              </w:rPr>
              <w:t>(AL) = 240.000 / 437.382 = 0.5487</w:t>
            </w:r>
            <w:r>
              <w:br/>
            </w:r>
            <w:r>
              <w:rPr>
                <w:rFonts w:ascii="Cambria Math" w:eastAsia="Cambria Math" w:hAnsi="Cambria Math"/>
                <w:sz w:val="20"/>
              </w:rPr>
              <w:t>Bias (A·T) at low line full load (crest average):</w:t>
            </w:r>
            <w:r>
              <w:br/>
            </w:r>
            <w:r>
              <w:rPr>
                <w:rFonts w:ascii="Cambria Math" w:eastAsia="Cambria Math" w:hAnsi="Cambria Math"/>
                <w:sz w:val="20"/>
              </w:rPr>
              <w:t xml:space="preserve">A·T = N · </w:t>
            </w:r>
            <w:proofErr w:type="spellStart"/>
            <w:r>
              <w:rPr>
                <w:rFonts w:ascii="Cambria Math" w:eastAsia="Cambria Math" w:hAnsi="Cambria Math"/>
                <w:sz w:val="20"/>
              </w:rPr>
              <w:t>Iϕ,avg@crest</w:t>
            </w:r>
            <w:proofErr w:type="spellEnd"/>
            <w:r>
              <w:br/>
            </w:r>
            <w:r>
              <w:rPr>
                <w:rFonts w:ascii="Cambria Math" w:eastAsia="Cambria Math" w:hAnsi="Cambria Math"/>
                <w:sz w:val="20"/>
              </w:rPr>
              <w:t>A·T = 47 · 14.1522 = 665.15 A·T</w:t>
            </w:r>
          </w:p>
        </w:tc>
      </w:tr>
    </w:tbl>
    <w:p w14:paraId="5C00941B" w14:textId="77777777" w:rsidR="00552933" w:rsidRDefault="00552933" w:rsidP="00552933">
      <w:r>
        <w:rPr>
          <w:rFonts w:ascii="Aptos Display" w:eastAsia="Aptos Display" w:hAnsi="Aptos Display"/>
          <w:b/>
          <w:color w:val="2E74B5"/>
          <w:sz w:val="24"/>
        </w:rPr>
        <w:lastRenderedPageBreak/>
        <w:t>Step 13.4 — Inductance at Full Load vs Input Voltage (Table and Plot)</w:t>
      </w:r>
    </w:p>
    <w:p w14:paraId="1D3EC4B3" w14:textId="77777777" w:rsidR="00552933" w:rsidRDefault="00552933" w:rsidP="00552933">
      <w:pPr>
        <w:spacing w:after="80"/>
      </w:pPr>
      <w:r>
        <w:rPr>
          <w:rFonts w:ascii="Aptos Narrow" w:eastAsia="Aptos Narrow" w:hAnsi="Aptos Narrow"/>
          <w:sz w:val="19"/>
        </w:rPr>
        <w:t>Method (engineering estimate):</w:t>
      </w:r>
    </w:p>
    <w:p w14:paraId="0C0CC84B" w14:textId="77777777" w:rsidR="00552933" w:rsidRDefault="00552933" w:rsidP="00552933">
      <w:pPr>
        <w:spacing w:after="80"/>
      </w:pPr>
      <w:r>
        <w:rPr>
          <w:rFonts w:ascii="Aptos Narrow" w:eastAsia="Aptos Narrow" w:hAnsi="Aptos Narrow"/>
          <w:sz w:val="19"/>
        </w:rPr>
        <w:t xml:space="preserve">1) Use operating-point table to obtain </w:t>
      </w:r>
      <w:proofErr w:type="spellStart"/>
      <w:r>
        <w:rPr>
          <w:rFonts w:ascii="Aptos Narrow" w:eastAsia="Aptos Narrow" w:hAnsi="Aptos Narrow"/>
          <w:sz w:val="19"/>
        </w:rPr>
        <w:t>Ipk,line</w:t>
      </w:r>
      <w:proofErr w:type="spellEnd"/>
      <w:r>
        <w:rPr>
          <w:rFonts w:ascii="Aptos Narrow" w:eastAsia="Aptos Narrow" w:hAnsi="Aptos Narrow"/>
          <w:sz w:val="19"/>
        </w:rPr>
        <w:t xml:space="preserve"> at crest for each </w:t>
      </w:r>
      <w:proofErr w:type="spellStart"/>
      <w:r>
        <w:rPr>
          <w:rFonts w:ascii="Aptos Narrow" w:eastAsia="Aptos Narrow" w:hAnsi="Aptos Narrow"/>
          <w:sz w:val="19"/>
        </w:rPr>
        <w:t>Vin,rms</w:t>
      </w:r>
      <w:proofErr w:type="spellEnd"/>
      <w:r>
        <w:rPr>
          <w:rFonts w:ascii="Aptos Narrow" w:eastAsia="Aptos Narrow" w:hAnsi="Aptos Narrow"/>
          <w:sz w:val="19"/>
        </w:rPr>
        <w:t>.</w:t>
      </w:r>
    </w:p>
    <w:p w14:paraId="616CA0BD" w14:textId="77777777" w:rsidR="00552933" w:rsidRDefault="00552933" w:rsidP="00552933">
      <w:pPr>
        <w:spacing w:after="80"/>
      </w:pPr>
      <w:r>
        <w:rPr>
          <w:rFonts w:ascii="Aptos Narrow" w:eastAsia="Aptos Narrow" w:hAnsi="Aptos Narrow"/>
          <w:sz w:val="19"/>
        </w:rPr>
        <w:t xml:space="preserve">2) Compute per-phase crest-average DC current: </w:t>
      </w:r>
      <w:proofErr w:type="spellStart"/>
      <w:r>
        <w:rPr>
          <w:rFonts w:ascii="Aptos Narrow" w:eastAsia="Aptos Narrow" w:hAnsi="Aptos Narrow"/>
          <w:sz w:val="19"/>
        </w:rPr>
        <w:t>Iϕ,avg@crest</w:t>
      </w:r>
      <w:proofErr w:type="spellEnd"/>
      <w:r>
        <w:rPr>
          <w:rFonts w:ascii="Aptos Narrow" w:eastAsia="Aptos Narrow" w:hAnsi="Aptos Narrow"/>
          <w:sz w:val="19"/>
        </w:rPr>
        <w:t xml:space="preserve"> = </w:t>
      </w:r>
      <w:proofErr w:type="spellStart"/>
      <w:r>
        <w:rPr>
          <w:rFonts w:ascii="Aptos Narrow" w:eastAsia="Aptos Narrow" w:hAnsi="Aptos Narrow"/>
          <w:sz w:val="19"/>
        </w:rPr>
        <w:t>Ipk,line</w:t>
      </w:r>
      <w:proofErr w:type="spellEnd"/>
      <w:r>
        <w:rPr>
          <w:rFonts w:ascii="Aptos Narrow" w:eastAsia="Aptos Narrow" w:hAnsi="Aptos Narrow"/>
          <w:sz w:val="19"/>
        </w:rPr>
        <w:t xml:space="preserve"> / 2.</w:t>
      </w:r>
    </w:p>
    <w:p w14:paraId="1F5F550B" w14:textId="77777777" w:rsidR="00552933" w:rsidRDefault="00552933" w:rsidP="00552933">
      <w:pPr>
        <w:spacing w:after="80"/>
      </w:pPr>
      <w:r>
        <w:rPr>
          <w:rFonts w:ascii="Aptos Narrow" w:eastAsia="Aptos Narrow" w:hAnsi="Aptos Narrow"/>
          <w:sz w:val="19"/>
        </w:rPr>
        <w:t xml:space="preserve">3) Compute bias in ampere-turns: A·T = N · </w:t>
      </w:r>
      <w:proofErr w:type="spellStart"/>
      <w:r>
        <w:rPr>
          <w:rFonts w:ascii="Aptos Narrow" w:eastAsia="Aptos Narrow" w:hAnsi="Aptos Narrow"/>
          <w:sz w:val="19"/>
        </w:rPr>
        <w:t>Iϕ,avg@crest</w:t>
      </w:r>
      <w:proofErr w:type="spellEnd"/>
      <w:r>
        <w:rPr>
          <w:rFonts w:ascii="Aptos Narrow" w:eastAsia="Aptos Narrow" w:hAnsi="Aptos Narrow"/>
          <w:sz w:val="19"/>
        </w:rPr>
        <w:t>.</w:t>
      </w:r>
    </w:p>
    <w:p w14:paraId="274E4D6E" w14:textId="77777777" w:rsidR="00552933" w:rsidRDefault="00552933" w:rsidP="00552933">
      <w:pPr>
        <w:spacing w:after="80"/>
      </w:pPr>
      <w:r>
        <w:rPr>
          <w:rFonts w:ascii="Aptos Narrow" w:eastAsia="Aptos Narrow" w:hAnsi="Aptos Narrow"/>
          <w:sz w:val="19"/>
        </w:rPr>
        <w:t xml:space="preserve">4) Apply an engineering retention model </w:t>
      </w:r>
      <w:proofErr w:type="spellStart"/>
      <w:r>
        <w:rPr>
          <w:rFonts w:ascii="Aptos Narrow" w:eastAsia="Aptos Narrow" w:hAnsi="Aptos Narrow"/>
          <w:sz w:val="19"/>
        </w:rPr>
        <w:t>kbias</w:t>
      </w:r>
      <w:proofErr w:type="spellEnd"/>
      <w:r>
        <w:rPr>
          <w:rFonts w:ascii="Aptos Narrow" w:eastAsia="Aptos Narrow" w:hAnsi="Aptos Narrow"/>
          <w:sz w:val="19"/>
        </w:rPr>
        <w:t xml:space="preserve"> = f(A·T) and compute </w:t>
      </w:r>
      <w:proofErr w:type="spellStart"/>
      <w:r>
        <w:rPr>
          <w:rFonts w:ascii="Aptos Narrow" w:eastAsia="Aptos Narrow" w:hAnsi="Aptos Narrow"/>
          <w:sz w:val="19"/>
        </w:rPr>
        <w:t>Lfull</w:t>
      </w:r>
      <w:proofErr w:type="spellEnd"/>
      <w:r>
        <w:rPr>
          <w:rFonts w:ascii="Aptos Narrow" w:eastAsia="Aptos Narrow" w:hAnsi="Aptos Narrow"/>
          <w:sz w:val="19"/>
        </w:rPr>
        <w:t xml:space="preserve"> = L0 · </w:t>
      </w:r>
      <w:proofErr w:type="spellStart"/>
      <w:r>
        <w:rPr>
          <w:rFonts w:ascii="Aptos Narrow" w:eastAsia="Aptos Narrow" w:hAnsi="Aptos Narrow"/>
          <w:sz w:val="19"/>
        </w:rPr>
        <w:t>kbias</w:t>
      </w:r>
      <w:proofErr w:type="spellEnd"/>
      <w:r>
        <w:rPr>
          <w:rFonts w:ascii="Aptos Narrow" w:eastAsia="Aptos Narrow" w:hAnsi="Aptos Narrow"/>
          <w:sz w:val="19"/>
        </w:rPr>
        <w:t>.</w:t>
      </w:r>
    </w:p>
    <w:tbl>
      <w:tblPr>
        <w:tblW w:w="0" w:type="auto"/>
        <w:tblLook w:val="04A0" w:firstRow="1" w:lastRow="0" w:firstColumn="1" w:lastColumn="0" w:noHBand="0" w:noVBand="1"/>
      </w:tblPr>
      <w:tblGrid>
        <w:gridCol w:w="9350"/>
      </w:tblGrid>
      <w:tr w:rsidR="00552933" w14:paraId="6C497137" w14:textId="77777777" w:rsidTr="00132172">
        <w:tc>
          <w:tcPr>
            <w:tcW w:w="10166" w:type="dxa"/>
            <w:tcBorders>
              <w:top w:val="single" w:sz="4" w:space="0" w:color="BDD7EE"/>
              <w:left w:val="single" w:sz="4" w:space="0" w:color="BDD7EE"/>
              <w:bottom w:val="single" w:sz="4" w:space="0" w:color="BDD7EE"/>
              <w:right w:val="single" w:sz="4" w:space="0" w:color="BDD7EE"/>
            </w:tcBorders>
            <w:shd w:val="clear" w:color="auto" w:fill="EFF6FB"/>
          </w:tcPr>
          <w:p w14:paraId="01FD44EA" w14:textId="77777777" w:rsidR="00552933" w:rsidRDefault="00552933" w:rsidP="00132172">
            <w:r>
              <w:rPr>
                <w:rFonts w:ascii="Aptos Narrow" w:hAnsi="Aptos Narrow"/>
                <w:b/>
                <w:color w:val="2E74B5"/>
                <w:sz w:val="17"/>
              </w:rPr>
              <w:t xml:space="preserve">Note  </w:t>
            </w:r>
            <w:proofErr w:type="spellStart"/>
            <w:r>
              <w:rPr>
                <w:rFonts w:ascii="Aptos Narrow" w:hAnsi="Aptos Narrow"/>
                <w:sz w:val="17"/>
              </w:rPr>
              <w:t>kbias</w:t>
            </w:r>
            <w:proofErr w:type="spellEnd"/>
            <w:r>
              <w:rPr>
                <w:rFonts w:ascii="Aptos Narrow" w:hAnsi="Aptos Narrow"/>
                <w:sz w:val="17"/>
              </w:rPr>
              <w:t xml:space="preserve"> model provides a consistent inductance trend vs Vin for the chosen N and stacked core.</w:t>
            </w:r>
          </w:p>
        </w:tc>
      </w:tr>
    </w:tbl>
    <w:tbl>
      <w:tblPr>
        <w:tblStyle w:val="TableGrid"/>
        <w:tblW w:w="0" w:type="auto"/>
        <w:jc w:val="center"/>
        <w:tblLook w:val="04A0" w:firstRow="1" w:lastRow="0" w:firstColumn="1" w:lastColumn="0" w:noHBand="0" w:noVBand="1"/>
      </w:tblPr>
      <w:tblGrid>
        <w:gridCol w:w="1161"/>
        <w:gridCol w:w="1163"/>
        <w:gridCol w:w="1212"/>
        <w:gridCol w:w="1140"/>
        <w:gridCol w:w="1151"/>
        <w:gridCol w:w="1171"/>
        <w:gridCol w:w="1177"/>
        <w:gridCol w:w="1175"/>
      </w:tblGrid>
      <w:tr w:rsidR="00552933" w14:paraId="2FA61864"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8892B44" w14:textId="77777777" w:rsidR="00552933" w:rsidRDefault="00552933" w:rsidP="00132172">
            <w:pPr>
              <w:jc w:val="center"/>
            </w:pPr>
            <w:proofErr w:type="spellStart"/>
            <w:r>
              <w:rPr>
                <w:rFonts w:ascii="Aptos Narrow" w:eastAsia="Aptos Narrow" w:hAnsi="Aptos Narrow"/>
                <w:b/>
                <w:color w:val="FFFFFF"/>
                <w:sz w:val="13"/>
              </w:rPr>
              <w:t>Vin,rms</w:t>
            </w:r>
            <w:proofErr w:type="spellEnd"/>
            <w:r>
              <w:rPr>
                <w:rFonts w:ascii="Aptos Narrow" w:eastAsia="Aptos Narrow" w:hAnsi="Aptos Narrow"/>
                <w:b/>
                <w:color w:val="FFFFFF"/>
                <w:sz w:val="13"/>
              </w:rPr>
              <w:t xml:space="preserve"> (Vac)</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14DA9D8" w14:textId="77777777" w:rsidR="00552933" w:rsidRDefault="00552933" w:rsidP="00132172">
            <w:pPr>
              <w:jc w:val="center"/>
            </w:pPr>
            <w:proofErr w:type="spellStart"/>
            <w:r>
              <w:rPr>
                <w:rFonts w:ascii="Aptos Narrow" w:eastAsia="Aptos Narrow" w:hAnsi="Aptos Narrow"/>
                <w:b/>
                <w:color w:val="FFFFFF"/>
                <w:sz w:val="13"/>
              </w:rPr>
              <w:t>Ipk,line</w:t>
            </w:r>
            <w:proofErr w:type="spellEnd"/>
            <w:r>
              <w:rPr>
                <w:rFonts w:ascii="Aptos Narrow" w:eastAsia="Aptos Narrow" w:hAnsi="Aptos Narrow"/>
                <w:b/>
                <w:color w:val="FFFFFF"/>
                <w:sz w:val="13"/>
              </w:rPr>
              <w:t xml:space="preserve"> (A)</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3B798AA7" w14:textId="77777777" w:rsidR="00552933" w:rsidRDefault="00552933" w:rsidP="00132172">
            <w:pPr>
              <w:jc w:val="center"/>
            </w:pPr>
            <w:proofErr w:type="spellStart"/>
            <w:r>
              <w:rPr>
                <w:rFonts w:ascii="Aptos Narrow" w:eastAsia="Aptos Narrow" w:hAnsi="Aptos Narrow"/>
                <w:b/>
                <w:color w:val="FFFFFF"/>
                <w:sz w:val="13"/>
              </w:rPr>
              <w:t>Iϕ,avg@crest</w:t>
            </w:r>
            <w:proofErr w:type="spellEnd"/>
            <w:r>
              <w:rPr>
                <w:rFonts w:ascii="Aptos Narrow" w:eastAsia="Aptos Narrow" w:hAnsi="Aptos Narrow"/>
                <w:b/>
                <w:color w:val="FFFFFF"/>
                <w:sz w:val="13"/>
              </w:rPr>
              <w:t xml:space="preserve"> (A)</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0C8F193" w14:textId="77777777" w:rsidR="00552933" w:rsidRDefault="00552933" w:rsidP="00132172">
            <w:pPr>
              <w:jc w:val="center"/>
            </w:pPr>
            <w:r>
              <w:rPr>
                <w:rFonts w:ascii="Aptos Narrow" w:eastAsia="Aptos Narrow" w:hAnsi="Aptos Narrow"/>
                <w:b/>
                <w:color w:val="FFFFFF"/>
                <w:sz w:val="13"/>
              </w:rPr>
              <w:t>A·T (A·T)</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77E8641F" w14:textId="77777777" w:rsidR="00552933" w:rsidRDefault="00552933" w:rsidP="00132172">
            <w:pPr>
              <w:jc w:val="center"/>
            </w:pPr>
            <w:proofErr w:type="spellStart"/>
            <w:r>
              <w:rPr>
                <w:rFonts w:ascii="Aptos Narrow" w:eastAsia="Aptos Narrow" w:hAnsi="Aptos Narrow"/>
                <w:b/>
                <w:color w:val="FFFFFF"/>
                <w:sz w:val="13"/>
              </w:rPr>
              <w:t>kbias</w:t>
            </w:r>
            <w:proofErr w:type="spellEnd"/>
            <w:r>
              <w:rPr>
                <w:rFonts w:ascii="Aptos Narrow" w:eastAsia="Aptos Narrow" w:hAnsi="Aptos Narrow"/>
                <w:b/>
                <w:color w:val="FFFFFF"/>
                <w:sz w:val="13"/>
              </w:rPr>
              <w:t xml:space="preserve"> (—)</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95603A8" w14:textId="77777777" w:rsidR="00552933" w:rsidRDefault="00552933" w:rsidP="00132172">
            <w:pPr>
              <w:jc w:val="center"/>
            </w:pPr>
            <w:proofErr w:type="spellStart"/>
            <w:r>
              <w:rPr>
                <w:rFonts w:ascii="Aptos Narrow" w:eastAsia="Aptos Narrow" w:hAnsi="Aptos Narrow"/>
                <w:b/>
                <w:color w:val="FFFFFF"/>
                <w:sz w:val="13"/>
              </w:rPr>
              <w:t>Lfull,min</w:t>
            </w:r>
            <w:proofErr w:type="spellEnd"/>
            <w:r>
              <w:rPr>
                <w:rFonts w:ascii="Aptos Narrow" w:eastAsia="Aptos Narrow" w:hAnsi="Aptos Narrow"/>
                <w:b/>
                <w:color w:val="FFFFFF"/>
                <w:sz w:val="13"/>
              </w:rPr>
              <w:t xml:space="preserve"> (µH)</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63D70A63" w14:textId="77777777" w:rsidR="00552933" w:rsidRDefault="00552933" w:rsidP="00132172">
            <w:pPr>
              <w:jc w:val="center"/>
            </w:pPr>
            <w:proofErr w:type="spellStart"/>
            <w:r>
              <w:rPr>
                <w:rFonts w:ascii="Aptos Narrow" w:eastAsia="Aptos Narrow" w:hAnsi="Aptos Narrow"/>
                <w:b/>
                <w:color w:val="FFFFFF"/>
                <w:sz w:val="13"/>
              </w:rPr>
              <w:t>Lfull,nom</w:t>
            </w:r>
            <w:proofErr w:type="spellEnd"/>
            <w:r>
              <w:rPr>
                <w:rFonts w:ascii="Aptos Narrow" w:eastAsia="Aptos Narrow" w:hAnsi="Aptos Narrow"/>
                <w:b/>
                <w:color w:val="FFFFFF"/>
                <w:sz w:val="13"/>
              </w:rPr>
              <w:t xml:space="preserve"> (µH)</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BB6674F" w14:textId="77777777" w:rsidR="00552933" w:rsidRDefault="00552933" w:rsidP="00132172">
            <w:pPr>
              <w:jc w:val="center"/>
            </w:pPr>
            <w:proofErr w:type="spellStart"/>
            <w:r>
              <w:rPr>
                <w:rFonts w:ascii="Aptos Narrow" w:eastAsia="Aptos Narrow" w:hAnsi="Aptos Narrow"/>
                <w:b/>
                <w:color w:val="FFFFFF"/>
                <w:sz w:val="13"/>
              </w:rPr>
              <w:t>Lfull,max</w:t>
            </w:r>
            <w:proofErr w:type="spellEnd"/>
            <w:r>
              <w:rPr>
                <w:rFonts w:ascii="Aptos Narrow" w:eastAsia="Aptos Narrow" w:hAnsi="Aptos Narrow"/>
                <w:b/>
                <w:color w:val="FFFFFF"/>
                <w:sz w:val="13"/>
              </w:rPr>
              <w:t xml:space="preserve"> (µH)</w:t>
            </w:r>
          </w:p>
        </w:tc>
      </w:tr>
      <w:tr w:rsidR="00552933" w14:paraId="40F22B17"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02943D" w14:textId="77777777" w:rsidR="00552933" w:rsidRDefault="00552933" w:rsidP="00132172">
            <w:pPr>
              <w:jc w:val="center"/>
            </w:pPr>
            <w:r>
              <w:rPr>
                <w:rFonts w:ascii="Aptos Narrow" w:eastAsia="Aptos Narrow" w:hAnsi="Aptos Narrow"/>
                <w:sz w:val="13"/>
              </w:rPr>
              <w:t>90.0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7FDAED2" w14:textId="77777777" w:rsidR="00552933" w:rsidRDefault="00552933" w:rsidP="00132172">
            <w:pPr>
              <w:jc w:val="center"/>
            </w:pPr>
            <w:r>
              <w:rPr>
                <w:rFonts w:ascii="Aptos Narrow" w:eastAsia="Aptos Narrow" w:hAnsi="Aptos Narrow"/>
                <w:sz w:val="13"/>
              </w:rPr>
              <w:t>28.3044</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A286CC8" w14:textId="77777777" w:rsidR="00552933" w:rsidRDefault="00552933" w:rsidP="00132172">
            <w:pPr>
              <w:jc w:val="center"/>
            </w:pPr>
            <w:r>
              <w:rPr>
                <w:rFonts w:ascii="Aptos Narrow" w:eastAsia="Aptos Narrow" w:hAnsi="Aptos Narrow"/>
                <w:sz w:val="13"/>
              </w:rPr>
              <w:t>14.1522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BE1FADD" w14:textId="77777777" w:rsidR="00552933" w:rsidRDefault="00552933" w:rsidP="00132172">
            <w:pPr>
              <w:jc w:val="center"/>
            </w:pPr>
            <w:r>
              <w:rPr>
                <w:rFonts w:ascii="Aptos Narrow" w:eastAsia="Aptos Narrow" w:hAnsi="Aptos Narrow"/>
                <w:sz w:val="13"/>
              </w:rPr>
              <w:t>665.2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761D1B1" w14:textId="77777777" w:rsidR="00552933" w:rsidRDefault="00552933" w:rsidP="00132172">
            <w:pPr>
              <w:jc w:val="center"/>
            </w:pPr>
            <w:r>
              <w:rPr>
                <w:rFonts w:ascii="Aptos Narrow" w:eastAsia="Aptos Narrow" w:hAnsi="Aptos Narrow"/>
                <w:sz w:val="13"/>
              </w:rPr>
              <w:t>0.5784</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EB6523C" w14:textId="77777777" w:rsidR="00552933" w:rsidRDefault="00552933" w:rsidP="00132172">
            <w:pPr>
              <w:jc w:val="center"/>
            </w:pPr>
            <w:r>
              <w:rPr>
                <w:rFonts w:ascii="Aptos Narrow" w:eastAsia="Aptos Narrow" w:hAnsi="Aptos Narrow"/>
                <w:sz w:val="13"/>
              </w:rPr>
              <w:t>214.7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7DA6F5" w14:textId="77777777" w:rsidR="00552933" w:rsidRDefault="00552933" w:rsidP="00132172">
            <w:pPr>
              <w:jc w:val="center"/>
            </w:pPr>
            <w:r>
              <w:rPr>
                <w:rFonts w:ascii="Aptos Narrow" w:eastAsia="Aptos Narrow" w:hAnsi="Aptos Narrow"/>
                <w:sz w:val="13"/>
              </w:rPr>
              <w:t>233.8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67AD2B4" w14:textId="77777777" w:rsidR="00552933" w:rsidRDefault="00552933" w:rsidP="00132172">
            <w:pPr>
              <w:jc w:val="center"/>
            </w:pPr>
            <w:r>
              <w:rPr>
                <w:rFonts w:ascii="Aptos Narrow" w:eastAsia="Aptos Narrow" w:hAnsi="Aptos Narrow"/>
                <w:sz w:val="13"/>
              </w:rPr>
              <w:t>253.0</w:t>
            </w:r>
          </w:p>
        </w:tc>
      </w:tr>
      <w:tr w:rsidR="00552933" w14:paraId="3CDE3A38"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56BFA2F" w14:textId="77777777" w:rsidR="00552933" w:rsidRDefault="00552933" w:rsidP="00132172">
            <w:pPr>
              <w:jc w:val="center"/>
            </w:pPr>
            <w:r>
              <w:rPr>
                <w:rFonts w:ascii="Aptos Narrow" w:eastAsia="Aptos Narrow" w:hAnsi="Aptos Narrow"/>
                <w:sz w:val="13"/>
              </w:rPr>
              <w:t>110.0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A6994F9" w14:textId="77777777" w:rsidR="00552933" w:rsidRDefault="00552933" w:rsidP="00132172">
            <w:pPr>
              <w:jc w:val="center"/>
            </w:pPr>
            <w:r>
              <w:rPr>
                <w:rFonts w:ascii="Aptos Narrow" w:eastAsia="Aptos Narrow" w:hAnsi="Aptos Narrow"/>
                <w:sz w:val="13"/>
              </w:rPr>
              <w:t>22.9180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F84DB43" w14:textId="77777777" w:rsidR="00552933" w:rsidRDefault="00552933" w:rsidP="00132172">
            <w:pPr>
              <w:jc w:val="center"/>
            </w:pPr>
            <w:r>
              <w:rPr>
                <w:rFonts w:ascii="Aptos Narrow" w:eastAsia="Aptos Narrow" w:hAnsi="Aptos Narrow"/>
                <w:sz w:val="13"/>
              </w:rPr>
              <w:t>11.4590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6DC8C22" w14:textId="77777777" w:rsidR="00552933" w:rsidRDefault="00552933" w:rsidP="00132172">
            <w:pPr>
              <w:jc w:val="center"/>
            </w:pPr>
            <w:r>
              <w:rPr>
                <w:rFonts w:ascii="Aptos Narrow" w:eastAsia="Aptos Narrow" w:hAnsi="Aptos Narrow"/>
                <w:sz w:val="13"/>
              </w:rPr>
              <w:t>538.6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5F8B250" w14:textId="77777777" w:rsidR="00552933" w:rsidRDefault="00552933" w:rsidP="00132172">
            <w:pPr>
              <w:jc w:val="center"/>
            </w:pPr>
            <w:r>
              <w:rPr>
                <w:rFonts w:ascii="Aptos Narrow" w:eastAsia="Aptos Narrow" w:hAnsi="Aptos Narrow"/>
                <w:sz w:val="13"/>
              </w:rPr>
              <w:t>0.6766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0DDAF95" w14:textId="77777777" w:rsidR="00552933" w:rsidRDefault="00552933" w:rsidP="00132172">
            <w:pPr>
              <w:jc w:val="center"/>
            </w:pPr>
            <w:r>
              <w:rPr>
                <w:rFonts w:ascii="Aptos Narrow" w:eastAsia="Aptos Narrow" w:hAnsi="Aptos Narrow"/>
                <w:sz w:val="13"/>
              </w:rPr>
              <w:t>251.1</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3A5BF2C" w14:textId="77777777" w:rsidR="00552933" w:rsidRDefault="00552933" w:rsidP="00132172">
            <w:pPr>
              <w:jc w:val="center"/>
            </w:pPr>
            <w:r>
              <w:rPr>
                <w:rFonts w:ascii="Aptos Narrow" w:eastAsia="Aptos Narrow" w:hAnsi="Aptos Narrow"/>
                <w:sz w:val="13"/>
              </w:rPr>
              <w:t>273.5</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8A3BEDE" w14:textId="77777777" w:rsidR="00552933" w:rsidRDefault="00552933" w:rsidP="00132172">
            <w:pPr>
              <w:jc w:val="center"/>
            </w:pPr>
            <w:r>
              <w:rPr>
                <w:rFonts w:ascii="Aptos Narrow" w:eastAsia="Aptos Narrow" w:hAnsi="Aptos Narrow"/>
                <w:sz w:val="13"/>
              </w:rPr>
              <w:t>295.9</w:t>
            </w:r>
          </w:p>
        </w:tc>
      </w:tr>
      <w:tr w:rsidR="00552933" w14:paraId="47B9E561"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46C3BA7" w14:textId="77777777" w:rsidR="00552933" w:rsidRDefault="00552933" w:rsidP="00132172">
            <w:pPr>
              <w:jc w:val="center"/>
            </w:pPr>
            <w:r>
              <w:rPr>
                <w:rFonts w:ascii="Aptos Narrow" w:eastAsia="Aptos Narrow" w:hAnsi="Aptos Narrow"/>
                <w:sz w:val="13"/>
              </w:rPr>
              <w:t>120.0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739502F" w14:textId="77777777" w:rsidR="00552933" w:rsidRDefault="00552933" w:rsidP="00132172">
            <w:pPr>
              <w:jc w:val="center"/>
            </w:pPr>
            <w:r>
              <w:rPr>
                <w:rFonts w:ascii="Aptos Narrow" w:eastAsia="Aptos Narrow" w:hAnsi="Aptos Narrow"/>
                <w:sz w:val="13"/>
              </w:rPr>
              <w:t>20.7925</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CC5DEBC" w14:textId="77777777" w:rsidR="00552933" w:rsidRDefault="00552933" w:rsidP="00132172">
            <w:pPr>
              <w:jc w:val="center"/>
            </w:pPr>
            <w:r>
              <w:rPr>
                <w:rFonts w:ascii="Aptos Narrow" w:eastAsia="Aptos Narrow" w:hAnsi="Aptos Narrow"/>
                <w:sz w:val="13"/>
              </w:rPr>
              <w:t>10.3963</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DFEACF6" w14:textId="77777777" w:rsidR="00552933" w:rsidRDefault="00552933" w:rsidP="00132172">
            <w:pPr>
              <w:jc w:val="center"/>
            </w:pPr>
            <w:r>
              <w:rPr>
                <w:rFonts w:ascii="Aptos Narrow" w:eastAsia="Aptos Narrow" w:hAnsi="Aptos Narrow"/>
                <w:sz w:val="13"/>
              </w:rPr>
              <w:t>488.6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E3E2AF6" w14:textId="77777777" w:rsidR="00552933" w:rsidRDefault="00552933" w:rsidP="00132172">
            <w:pPr>
              <w:jc w:val="center"/>
            </w:pPr>
            <w:r>
              <w:rPr>
                <w:rFonts w:ascii="Aptos Narrow" w:eastAsia="Aptos Narrow" w:hAnsi="Aptos Narrow"/>
                <w:sz w:val="13"/>
              </w:rPr>
              <w:t>0.7175</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2031826" w14:textId="77777777" w:rsidR="00552933" w:rsidRDefault="00552933" w:rsidP="00132172">
            <w:pPr>
              <w:jc w:val="center"/>
            </w:pPr>
            <w:r>
              <w:rPr>
                <w:rFonts w:ascii="Aptos Narrow" w:eastAsia="Aptos Narrow" w:hAnsi="Aptos Narrow"/>
                <w:sz w:val="13"/>
              </w:rPr>
              <w:t>266.3</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BC26284" w14:textId="77777777" w:rsidR="00552933" w:rsidRDefault="00552933" w:rsidP="00132172">
            <w:pPr>
              <w:jc w:val="center"/>
            </w:pPr>
            <w:r>
              <w:rPr>
                <w:rFonts w:ascii="Aptos Narrow" w:eastAsia="Aptos Narrow" w:hAnsi="Aptos Narrow"/>
                <w:sz w:val="13"/>
              </w:rPr>
              <w:t>290.1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B4A2D54" w14:textId="77777777" w:rsidR="00552933" w:rsidRDefault="00552933" w:rsidP="00132172">
            <w:pPr>
              <w:jc w:val="center"/>
            </w:pPr>
            <w:r>
              <w:rPr>
                <w:rFonts w:ascii="Aptos Narrow" w:eastAsia="Aptos Narrow" w:hAnsi="Aptos Narrow"/>
                <w:sz w:val="13"/>
              </w:rPr>
              <w:t>313.8</w:t>
            </w:r>
          </w:p>
        </w:tc>
      </w:tr>
      <w:tr w:rsidR="00552933" w14:paraId="5DAC5F22"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1A1895D" w14:textId="77777777" w:rsidR="00552933" w:rsidRDefault="00552933" w:rsidP="00132172">
            <w:pPr>
              <w:jc w:val="center"/>
            </w:pPr>
            <w:r>
              <w:rPr>
                <w:rFonts w:ascii="Aptos Narrow" w:eastAsia="Aptos Narrow" w:hAnsi="Aptos Narrow"/>
                <w:sz w:val="13"/>
              </w:rPr>
              <w:t>132.0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1F876E" w14:textId="77777777" w:rsidR="00552933" w:rsidRDefault="00552933" w:rsidP="00132172">
            <w:pPr>
              <w:jc w:val="center"/>
            </w:pPr>
            <w:r>
              <w:rPr>
                <w:rFonts w:ascii="Aptos Narrow" w:eastAsia="Aptos Narrow" w:hAnsi="Aptos Narrow"/>
                <w:sz w:val="13"/>
              </w:rPr>
              <w:t>18.7178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9B6E36" w14:textId="77777777" w:rsidR="00552933" w:rsidRDefault="00552933" w:rsidP="00132172">
            <w:pPr>
              <w:jc w:val="center"/>
            </w:pPr>
            <w:r>
              <w:rPr>
                <w:rFonts w:ascii="Aptos Narrow" w:eastAsia="Aptos Narrow" w:hAnsi="Aptos Narrow"/>
                <w:sz w:val="13"/>
              </w:rPr>
              <w:t>9.3589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EDFF324" w14:textId="77777777" w:rsidR="00552933" w:rsidRDefault="00552933" w:rsidP="00132172">
            <w:pPr>
              <w:jc w:val="center"/>
            </w:pPr>
            <w:r>
              <w:rPr>
                <w:rFonts w:ascii="Aptos Narrow" w:eastAsia="Aptos Narrow" w:hAnsi="Aptos Narrow"/>
                <w:sz w:val="13"/>
              </w:rPr>
              <w:t>439.9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07FB113" w14:textId="77777777" w:rsidR="00552933" w:rsidRDefault="00552933" w:rsidP="00132172">
            <w:pPr>
              <w:jc w:val="center"/>
            </w:pPr>
            <w:r>
              <w:rPr>
                <w:rFonts w:ascii="Aptos Narrow" w:eastAsia="Aptos Narrow" w:hAnsi="Aptos Narrow"/>
                <w:sz w:val="13"/>
              </w:rPr>
              <w:t>0.7580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B90FA0" w14:textId="77777777" w:rsidR="00552933" w:rsidRDefault="00552933" w:rsidP="00132172">
            <w:pPr>
              <w:jc w:val="center"/>
            </w:pPr>
            <w:r>
              <w:rPr>
                <w:rFonts w:ascii="Aptos Narrow" w:eastAsia="Aptos Narrow" w:hAnsi="Aptos Narrow"/>
                <w:sz w:val="13"/>
              </w:rPr>
              <w:t>281.3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F99525A" w14:textId="77777777" w:rsidR="00552933" w:rsidRDefault="00552933" w:rsidP="00132172">
            <w:pPr>
              <w:jc w:val="center"/>
            </w:pPr>
            <w:r>
              <w:rPr>
                <w:rFonts w:ascii="Aptos Narrow" w:eastAsia="Aptos Narrow" w:hAnsi="Aptos Narrow"/>
                <w:sz w:val="13"/>
              </w:rPr>
              <w:t>306.4</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7F92FD1" w14:textId="77777777" w:rsidR="00552933" w:rsidRDefault="00552933" w:rsidP="00132172">
            <w:pPr>
              <w:jc w:val="center"/>
            </w:pPr>
            <w:r>
              <w:rPr>
                <w:rFonts w:ascii="Aptos Narrow" w:eastAsia="Aptos Narrow" w:hAnsi="Aptos Narrow"/>
                <w:sz w:val="13"/>
              </w:rPr>
              <w:t>331.5</w:t>
            </w:r>
          </w:p>
        </w:tc>
      </w:tr>
      <w:tr w:rsidR="00552933" w14:paraId="1CD267C2"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8CA7F02" w14:textId="77777777" w:rsidR="00552933" w:rsidRDefault="00552933" w:rsidP="00132172">
            <w:pPr>
              <w:jc w:val="center"/>
            </w:pPr>
            <w:r>
              <w:rPr>
                <w:rFonts w:ascii="Aptos Narrow" w:eastAsia="Aptos Narrow" w:hAnsi="Aptos Narrow"/>
                <w:sz w:val="13"/>
              </w:rPr>
              <w:t>180.0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B773988" w14:textId="77777777" w:rsidR="00552933" w:rsidRDefault="00552933" w:rsidP="00132172">
            <w:pPr>
              <w:jc w:val="center"/>
            </w:pPr>
            <w:r>
              <w:rPr>
                <w:rFonts w:ascii="Aptos Narrow" w:eastAsia="Aptos Narrow" w:hAnsi="Aptos Narrow"/>
                <w:sz w:val="13"/>
              </w:rPr>
              <w:t>29.6391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7E6ED06" w14:textId="77777777" w:rsidR="00552933" w:rsidRDefault="00552933" w:rsidP="00132172">
            <w:pPr>
              <w:jc w:val="center"/>
            </w:pPr>
            <w:r>
              <w:rPr>
                <w:rFonts w:ascii="Aptos Narrow" w:eastAsia="Aptos Narrow" w:hAnsi="Aptos Narrow"/>
                <w:sz w:val="13"/>
              </w:rPr>
              <w:t>14.8196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11FD81F" w14:textId="77777777" w:rsidR="00552933" w:rsidRDefault="00552933" w:rsidP="00132172">
            <w:pPr>
              <w:jc w:val="center"/>
            </w:pPr>
            <w:r>
              <w:rPr>
                <w:rFonts w:ascii="Aptos Narrow" w:eastAsia="Aptos Narrow" w:hAnsi="Aptos Narrow"/>
                <w:sz w:val="13"/>
              </w:rPr>
              <w:t>696.5</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B2E80B" w14:textId="77777777" w:rsidR="00552933" w:rsidRDefault="00552933" w:rsidP="00132172">
            <w:pPr>
              <w:jc w:val="center"/>
            </w:pPr>
            <w:r>
              <w:rPr>
                <w:rFonts w:ascii="Aptos Narrow" w:eastAsia="Aptos Narrow" w:hAnsi="Aptos Narrow"/>
                <w:sz w:val="13"/>
              </w:rPr>
              <w:t>0.5558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37CAC1D" w14:textId="77777777" w:rsidR="00552933" w:rsidRDefault="00552933" w:rsidP="00132172">
            <w:pPr>
              <w:jc w:val="center"/>
            </w:pPr>
            <w:r>
              <w:rPr>
                <w:rFonts w:ascii="Aptos Narrow" w:eastAsia="Aptos Narrow" w:hAnsi="Aptos Narrow"/>
                <w:sz w:val="13"/>
              </w:rPr>
              <w:t>206.3</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0E39E44" w14:textId="77777777" w:rsidR="00552933" w:rsidRDefault="00552933" w:rsidP="00132172">
            <w:pPr>
              <w:jc w:val="center"/>
            </w:pPr>
            <w:r>
              <w:rPr>
                <w:rFonts w:ascii="Aptos Narrow" w:eastAsia="Aptos Narrow" w:hAnsi="Aptos Narrow"/>
                <w:sz w:val="13"/>
              </w:rPr>
              <w:t>224.7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73B665A" w14:textId="77777777" w:rsidR="00552933" w:rsidRDefault="00552933" w:rsidP="00132172">
            <w:pPr>
              <w:jc w:val="center"/>
            </w:pPr>
            <w:r>
              <w:rPr>
                <w:rFonts w:ascii="Aptos Narrow" w:eastAsia="Aptos Narrow" w:hAnsi="Aptos Narrow"/>
                <w:sz w:val="13"/>
              </w:rPr>
              <w:t>243.1</w:t>
            </w:r>
          </w:p>
        </w:tc>
      </w:tr>
      <w:tr w:rsidR="00552933" w14:paraId="64BAA2DC"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EE347E1" w14:textId="77777777" w:rsidR="00552933" w:rsidRDefault="00552933" w:rsidP="00132172">
            <w:pPr>
              <w:jc w:val="center"/>
            </w:pPr>
            <w:r>
              <w:rPr>
                <w:rFonts w:ascii="Aptos Narrow" w:eastAsia="Aptos Narrow" w:hAnsi="Aptos Narrow"/>
                <w:sz w:val="13"/>
              </w:rPr>
              <w:t>200.0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0496ABE" w14:textId="77777777" w:rsidR="00552933" w:rsidRDefault="00552933" w:rsidP="00132172">
            <w:pPr>
              <w:jc w:val="center"/>
            </w:pPr>
            <w:r>
              <w:rPr>
                <w:rFonts w:ascii="Aptos Narrow" w:eastAsia="Aptos Narrow" w:hAnsi="Aptos Narrow"/>
                <w:sz w:val="13"/>
              </w:rPr>
              <w:t>26.4150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B90B2FF" w14:textId="77777777" w:rsidR="00552933" w:rsidRDefault="00552933" w:rsidP="00132172">
            <w:pPr>
              <w:jc w:val="center"/>
            </w:pPr>
            <w:r>
              <w:rPr>
                <w:rFonts w:ascii="Aptos Narrow" w:eastAsia="Aptos Narrow" w:hAnsi="Aptos Narrow"/>
                <w:sz w:val="13"/>
              </w:rPr>
              <w:t>13.2075</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92FAE6B" w14:textId="77777777" w:rsidR="00552933" w:rsidRDefault="00552933" w:rsidP="00132172">
            <w:pPr>
              <w:jc w:val="center"/>
            </w:pPr>
            <w:r>
              <w:rPr>
                <w:rFonts w:ascii="Aptos Narrow" w:eastAsia="Aptos Narrow" w:hAnsi="Aptos Narrow"/>
                <w:sz w:val="13"/>
              </w:rPr>
              <w:t>620.8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542EF33" w14:textId="77777777" w:rsidR="00552933" w:rsidRDefault="00552933" w:rsidP="00132172">
            <w:pPr>
              <w:jc w:val="center"/>
            </w:pPr>
            <w:r>
              <w:rPr>
                <w:rFonts w:ascii="Aptos Narrow" w:eastAsia="Aptos Narrow" w:hAnsi="Aptos Narrow"/>
                <w:sz w:val="13"/>
              </w:rPr>
              <w:t>0.6118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3DF5771" w14:textId="77777777" w:rsidR="00552933" w:rsidRDefault="00552933" w:rsidP="00132172">
            <w:pPr>
              <w:jc w:val="center"/>
            </w:pPr>
            <w:r>
              <w:rPr>
                <w:rFonts w:ascii="Aptos Narrow" w:eastAsia="Aptos Narrow" w:hAnsi="Aptos Narrow"/>
                <w:sz w:val="13"/>
              </w:rPr>
              <w:t>227.0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A2A2A59" w14:textId="77777777" w:rsidR="00552933" w:rsidRDefault="00552933" w:rsidP="00132172">
            <w:pPr>
              <w:jc w:val="center"/>
            </w:pPr>
            <w:r>
              <w:rPr>
                <w:rFonts w:ascii="Aptos Narrow" w:eastAsia="Aptos Narrow" w:hAnsi="Aptos Narrow"/>
                <w:sz w:val="13"/>
              </w:rPr>
              <w:t>247.3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EA756D3" w14:textId="77777777" w:rsidR="00552933" w:rsidRDefault="00552933" w:rsidP="00132172">
            <w:pPr>
              <w:jc w:val="center"/>
            </w:pPr>
            <w:r>
              <w:rPr>
                <w:rFonts w:ascii="Aptos Narrow" w:eastAsia="Aptos Narrow" w:hAnsi="Aptos Narrow"/>
                <w:sz w:val="13"/>
              </w:rPr>
              <w:t>267.6</w:t>
            </w:r>
          </w:p>
        </w:tc>
      </w:tr>
      <w:tr w:rsidR="00552933" w14:paraId="4AA0BB62"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706B354" w14:textId="77777777" w:rsidR="00552933" w:rsidRDefault="00552933" w:rsidP="00132172">
            <w:pPr>
              <w:jc w:val="center"/>
            </w:pPr>
            <w:r>
              <w:rPr>
                <w:rFonts w:ascii="Aptos Narrow" w:eastAsia="Aptos Narrow" w:hAnsi="Aptos Narrow"/>
                <w:sz w:val="13"/>
              </w:rPr>
              <w:t>220.0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71A7C74" w14:textId="77777777" w:rsidR="00552933" w:rsidRDefault="00552933" w:rsidP="00132172">
            <w:pPr>
              <w:jc w:val="center"/>
            </w:pPr>
            <w:r>
              <w:rPr>
                <w:rFonts w:ascii="Aptos Narrow" w:eastAsia="Aptos Narrow" w:hAnsi="Aptos Narrow"/>
                <w:sz w:val="13"/>
              </w:rPr>
              <w:t>23.9980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E2526F0" w14:textId="77777777" w:rsidR="00552933" w:rsidRDefault="00552933" w:rsidP="00132172">
            <w:pPr>
              <w:jc w:val="center"/>
            </w:pPr>
            <w:r>
              <w:rPr>
                <w:rFonts w:ascii="Aptos Narrow" w:eastAsia="Aptos Narrow" w:hAnsi="Aptos Narrow"/>
                <w:sz w:val="13"/>
              </w:rPr>
              <w:t>11.9990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5392E4" w14:textId="77777777" w:rsidR="00552933" w:rsidRDefault="00552933" w:rsidP="00132172">
            <w:pPr>
              <w:jc w:val="center"/>
            </w:pPr>
            <w:r>
              <w:rPr>
                <w:rFonts w:ascii="Aptos Narrow" w:eastAsia="Aptos Narrow" w:hAnsi="Aptos Narrow"/>
                <w:sz w:val="13"/>
              </w:rPr>
              <w:t>564.0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B36F62B" w14:textId="77777777" w:rsidR="00552933" w:rsidRDefault="00552933" w:rsidP="00132172">
            <w:pPr>
              <w:jc w:val="center"/>
            </w:pPr>
            <w:r>
              <w:rPr>
                <w:rFonts w:ascii="Aptos Narrow" w:eastAsia="Aptos Narrow" w:hAnsi="Aptos Narrow"/>
                <w:sz w:val="13"/>
              </w:rPr>
              <w:t>0.6561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68E9214" w14:textId="77777777" w:rsidR="00552933" w:rsidRDefault="00552933" w:rsidP="00132172">
            <w:pPr>
              <w:jc w:val="center"/>
            </w:pPr>
            <w:r>
              <w:rPr>
                <w:rFonts w:ascii="Aptos Narrow" w:eastAsia="Aptos Narrow" w:hAnsi="Aptos Narrow"/>
                <w:sz w:val="13"/>
              </w:rPr>
              <w:t>243.5</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6870DE3" w14:textId="77777777" w:rsidR="00552933" w:rsidRDefault="00552933" w:rsidP="00132172">
            <w:pPr>
              <w:jc w:val="center"/>
            </w:pPr>
            <w:r>
              <w:rPr>
                <w:rFonts w:ascii="Aptos Narrow" w:eastAsia="Aptos Narrow" w:hAnsi="Aptos Narrow"/>
                <w:sz w:val="13"/>
              </w:rPr>
              <w:t>265.2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62CAACA" w14:textId="77777777" w:rsidR="00552933" w:rsidRDefault="00552933" w:rsidP="00132172">
            <w:pPr>
              <w:jc w:val="center"/>
            </w:pPr>
            <w:r>
              <w:rPr>
                <w:rFonts w:ascii="Aptos Narrow" w:eastAsia="Aptos Narrow" w:hAnsi="Aptos Narrow"/>
                <w:sz w:val="13"/>
              </w:rPr>
              <w:t>287.0</w:t>
            </w:r>
          </w:p>
        </w:tc>
      </w:tr>
      <w:tr w:rsidR="00552933" w14:paraId="3102C96D"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3417AB1" w14:textId="77777777" w:rsidR="00552933" w:rsidRDefault="00552933" w:rsidP="00132172">
            <w:pPr>
              <w:jc w:val="center"/>
            </w:pPr>
            <w:r>
              <w:rPr>
                <w:rFonts w:ascii="Aptos Narrow" w:eastAsia="Aptos Narrow" w:hAnsi="Aptos Narrow"/>
                <w:sz w:val="13"/>
              </w:rPr>
              <w:t>230.0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20C94D8" w14:textId="77777777" w:rsidR="00552933" w:rsidRDefault="00552933" w:rsidP="00132172">
            <w:pPr>
              <w:jc w:val="center"/>
            </w:pPr>
            <w:r>
              <w:rPr>
                <w:rFonts w:ascii="Aptos Narrow" w:eastAsia="Aptos Narrow" w:hAnsi="Aptos Narrow"/>
                <w:sz w:val="13"/>
              </w:rPr>
              <w:t>22.8873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7B6F351" w14:textId="77777777" w:rsidR="00552933" w:rsidRDefault="00552933" w:rsidP="00132172">
            <w:pPr>
              <w:jc w:val="center"/>
            </w:pPr>
            <w:r>
              <w:rPr>
                <w:rFonts w:ascii="Aptos Narrow" w:eastAsia="Aptos Narrow" w:hAnsi="Aptos Narrow"/>
                <w:sz w:val="13"/>
              </w:rPr>
              <w:t>11.4436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0A143E4" w14:textId="77777777" w:rsidR="00552933" w:rsidRDefault="00552933" w:rsidP="00132172">
            <w:pPr>
              <w:jc w:val="center"/>
            </w:pPr>
            <w:r>
              <w:rPr>
                <w:rFonts w:ascii="Aptos Narrow" w:eastAsia="Aptos Narrow" w:hAnsi="Aptos Narrow"/>
                <w:sz w:val="13"/>
              </w:rPr>
              <w:t>537.9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5B65705" w14:textId="77777777" w:rsidR="00552933" w:rsidRDefault="00552933" w:rsidP="00132172">
            <w:pPr>
              <w:jc w:val="center"/>
            </w:pPr>
            <w:r>
              <w:rPr>
                <w:rFonts w:ascii="Aptos Narrow" w:eastAsia="Aptos Narrow" w:hAnsi="Aptos Narrow"/>
                <w:sz w:val="13"/>
              </w:rPr>
              <w:t>0.6772</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F3548CF" w14:textId="77777777" w:rsidR="00552933" w:rsidRDefault="00552933" w:rsidP="00132172">
            <w:pPr>
              <w:jc w:val="center"/>
            </w:pPr>
            <w:r>
              <w:rPr>
                <w:rFonts w:ascii="Aptos Narrow" w:eastAsia="Aptos Narrow" w:hAnsi="Aptos Narrow"/>
                <w:sz w:val="13"/>
              </w:rPr>
              <w:t>251.3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A371FEA" w14:textId="77777777" w:rsidR="00552933" w:rsidRDefault="00552933" w:rsidP="00132172">
            <w:pPr>
              <w:jc w:val="center"/>
            </w:pPr>
            <w:r>
              <w:rPr>
                <w:rFonts w:ascii="Aptos Narrow" w:eastAsia="Aptos Narrow" w:hAnsi="Aptos Narrow"/>
                <w:sz w:val="13"/>
              </w:rPr>
              <w:t>273.7</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FD0315E" w14:textId="77777777" w:rsidR="00552933" w:rsidRDefault="00552933" w:rsidP="00132172">
            <w:pPr>
              <w:jc w:val="center"/>
            </w:pPr>
            <w:r>
              <w:rPr>
                <w:rFonts w:ascii="Aptos Narrow" w:eastAsia="Aptos Narrow" w:hAnsi="Aptos Narrow"/>
                <w:sz w:val="13"/>
              </w:rPr>
              <w:t>296.2</w:t>
            </w:r>
          </w:p>
        </w:tc>
      </w:tr>
      <w:tr w:rsidR="00552933" w14:paraId="2ED06B21"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2F6321D" w14:textId="77777777" w:rsidR="00552933" w:rsidRDefault="00552933" w:rsidP="00132172">
            <w:pPr>
              <w:jc w:val="center"/>
            </w:pPr>
            <w:r>
              <w:rPr>
                <w:rFonts w:ascii="Aptos Narrow" w:eastAsia="Aptos Narrow" w:hAnsi="Aptos Narrow"/>
                <w:sz w:val="13"/>
              </w:rPr>
              <w:t>264.0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ED625E" w14:textId="77777777" w:rsidR="00552933" w:rsidRDefault="00552933" w:rsidP="00132172">
            <w:pPr>
              <w:jc w:val="center"/>
            </w:pPr>
            <w:r>
              <w:rPr>
                <w:rFonts w:ascii="Aptos Narrow" w:eastAsia="Aptos Narrow" w:hAnsi="Aptos Narrow"/>
                <w:sz w:val="13"/>
              </w:rPr>
              <w:t>20.4617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E39634" w14:textId="77777777" w:rsidR="00552933" w:rsidRDefault="00552933" w:rsidP="00132172">
            <w:pPr>
              <w:jc w:val="center"/>
            </w:pPr>
            <w:r>
              <w:rPr>
                <w:rFonts w:ascii="Aptos Narrow" w:eastAsia="Aptos Narrow" w:hAnsi="Aptos Narrow"/>
                <w:sz w:val="13"/>
              </w:rPr>
              <w:t>10.2308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0060B80" w14:textId="77777777" w:rsidR="00552933" w:rsidRDefault="00552933" w:rsidP="00132172">
            <w:pPr>
              <w:jc w:val="center"/>
            </w:pPr>
            <w:r>
              <w:rPr>
                <w:rFonts w:ascii="Aptos Narrow" w:eastAsia="Aptos Narrow" w:hAnsi="Aptos Narrow"/>
                <w:sz w:val="13"/>
              </w:rPr>
              <w:t>480.8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2F419B2" w14:textId="77777777" w:rsidR="00552933" w:rsidRDefault="00552933" w:rsidP="00132172">
            <w:pPr>
              <w:jc w:val="center"/>
            </w:pPr>
            <w:r>
              <w:rPr>
                <w:rFonts w:ascii="Aptos Narrow" w:eastAsia="Aptos Narrow" w:hAnsi="Aptos Narrow"/>
                <w:sz w:val="13"/>
              </w:rPr>
              <w:t>0.7240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8AA698" w14:textId="77777777" w:rsidR="00552933" w:rsidRDefault="00552933" w:rsidP="00132172">
            <w:pPr>
              <w:jc w:val="center"/>
            </w:pPr>
            <w:r>
              <w:rPr>
                <w:rFonts w:ascii="Aptos Narrow" w:eastAsia="Aptos Narrow" w:hAnsi="Aptos Narrow"/>
                <w:sz w:val="13"/>
              </w:rPr>
              <w:t>268.7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725E265" w14:textId="77777777" w:rsidR="00552933" w:rsidRDefault="00552933" w:rsidP="00132172">
            <w:pPr>
              <w:jc w:val="center"/>
            </w:pPr>
            <w:r>
              <w:rPr>
                <w:rFonts w:ascii="Aptos Narrow" w:eastAsia="Aptos Narrow" w:hAnsi="Aptos Narrow"/>
                <w:sz w:val="13"/>
              </w:rPr>
              <w:t>292.7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36B19FA" w14:textId="77777777" w:rsidR="00552933" w:rsidRDefault="00552933" w:rsidP="00132172">
            <w:pPr>
              <w:jc w:val="center"/>
            </w:pPr>
            <w:r>
              <w:rPr>
                <w:rFonts w:ascii="Aptos Narrow" w:eastAsia="Aptos Narrow" w:hAnsi="Aptos Narrow"/>
                <w:sz w:val="13"/>
              </w:rPr>
              <w:t>316.7</w:t>
            </w:r>
          </w:p>
        </w:tc>
      </w:tr>
    </w:tbl>
    <w:p w14:paraId="0CAAACA1" w14:textId="77777777" w:rsidR="00552933" w:rsidRDefault="00552933" w:rsidP="00552933">
      <w:pPr>
        <w:jc w:val="center"/>
      </w:pPr>
      <w:r>
        <w:rPr>
          <w:noProof/>
        </w:rPr>
        <w:drawing>
          <wp:inline distT="0" distB="0" distL="0" distR="0" wp14:anchorId="51653CEB" wp14:editId="33DEE5C1">
            <wp:extent cx="5577840" cy="3185987"/>
            <wp:effectExtent l="0" t="0" r="0" b="0"/>
            <wp:docPr id="1963405528" name="Picture 196340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4_img1.png"/>
                    <pic:cNvPicPr/>
                  </pic:nvPicPr>
                  <pic:blipFill>
                    <a:blip r:embed="rId35"/>
                    <a:stretch>
                      <a:fillRect/>
                    </a:stretch>
                  </pic:blipFill>
                  <pic:spPr>
                    <a:xfrm>
                      <a:off x="0" y="0"/>
                      <a:ext cx="5577840" cy="3185987"/>
                    </a:xfrm>
                    <a:prstGeom prst="rect">
                      <a:avLst/>
                    </a:prstGeom>
                  </pic:spPr>
                </pic:pic>
              </a:graphicData>
            </a:graphic>
          </wp:inline>
        </w:drawing>
      </w:r>
    </w:p>
    <w:p w14:paraId="0AAD5596" w14:textId="77777777" w:rsidR="00552933" w:rsidRDefault="00552933" w:rsidP="00552933">
      <w:pPr>
        <w:jc w:val="center"/>
      </w:pPr>
      <w:r>
        <w:rPr>
          <w:rFonts w:ascii="Aptos Narrow" w:hAnsi="Aptos Narrow"/>
          <w:i/>
          <w:sz w:val="16"/>
        </w:rPr>
        <w:t>Plot — Inductance at full load versus input voltage.</w:t>
      </w:r>
    </w:p>
    <w:p w14:paraId="36B91EB4" w14:textId="77777777" w:rsidR="00552933" w:rsidRDefault="00552933" w:rsidP="00552933">
      <w:r>
        <w:rPr>
          <w:rFonts w:ascii="Aptos Display" w:eastAsia="Aptos Display" w:hAnsi="Aptos Display"/>
          <w:b/>
          <w:color w:val="2E74B5"/>
          <w:sz w:val="24"/>
        </w:rPr>
        <w:t>Step 13.5 — Flux Density Swing at 0 A and Full Load (Crest Condition)</w:t>
      </w:r>
    </w:p>
    <w:p w14:paraId="76DBB69B" w14:textId="77777777" w:rsidR="00552933" w:rsidRDefault="00552933" w:rsidP="00552933">
      <w:r>
        <w:rPr>
          <w:rFonts w:ascii="Aptos Display" w:eastAsia="Aptos Display" w:hAnsi="Aptos Display"/>
          <w:b/>
          <w:color w:val="2E74B5"/>
          <w:sz w:val="24"/>
        </w:rPr>
        <w:t>Step 13.5.1 — AC flux swing from applied volt-seconds</w:t>
      </w:r>
    </w:p>
    <w:tbl>
      <w:tblPr>
        <w:tblW w:w="0" w:type="auto"/>
        <w:jc w:val="center"/>
        <w:tblLook w:val="04A0" w:firstRow="1" w:lastRow="0" w:firstColumn="1" w:lastColumn="0" w:noHBand="0" w:noVBand="1"/>
      </w:tblPr>
      <w:tblGrid>
        <w:gridCol w:w="9350"/>
      </w:tblGrid>
      <w:tr w:rsidR="00552933" w14:paraId="267E111A"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65F942A1" w14:textId="77777777" w:rsidR="00552933" w:rsidRDefault="00552933" w:rsidP="00132172">
            <w:pPr>
              <w:jc w:val="center"/>
            </w:pPr>
            <w:r>
              <w:rPr>
                <w:rFonts w:ascii="Cambria Math" w:eastAsia="Cambria Math" w:hAnsi="Cambria Math"/>
                <w:sz w:val="20"/>
              </w:rPr>
              <w:t>∆</w:t>
            </w:r>
            <w:proofErr w:type="spellStart"/>
            <w:r>
              <w:rPr>
                <w:rFonts w:ascii="Cambria Math" w:eastAsia="Cambria Math" w:hAnsi="Cambria Math"/>
                <w:sz w:val="20"/>
              </w:rPr>
              <w:t>Bpp</w:t>
            </w:r>
            <w:proofErr w:type="spellEnd"/>
            <w:r>
              <w:rPr>
                <w:rFonts w:ascii="Cambria Math" w:eastAsia="Cambria Math" w:hAnsi="Cambria Math"/>
                <w:sz w:val="20"/>
              </w:rPr>
              <w:t xml:space="preserve"> = </w:t>
            </w:r>
            <w:proofErr w:type="spellStart"/>
            <w:r>
              <w:rPr>
                <w:rFonts w:ascii="Cambria Math" w:eastAsia="Cambria Math" w:hAnsi="Cambria Math"/>
                <w:sz w:val="20"/>
              </w:rPr>
              <w:t>Vin,pk</w:t>
            </w:r>
            <w:proofErr w:type="spellEnd"/>
            <w:r>
              <w:rPr>
                <w:rFonts w:ascii="Cambria Math" w:eastAsia="Cambria Math" w:hAnsi="Cambria Math"/>
                <w:sz w:val="20"/>
              </w:rPr>
              <w:t xml:space="preserve"> · </w:t>
            </w:r>
            <w:proofErr w:type="spellStart"/>
            <w:r>
              <w:rPr>
                <w:rFonts w:ascii="Cambria Math" w:eastAsia="Cambria Math" w:hAnsi="Cambria Math"/>
                <w:sz w:val="20"/>
              </w:rPr>
              <w:t>Dpk</w:t>
            </w:r>
            <w:proofErr w:type="spellEnd"/>
            <w:r>
              <w:rPr>
                <w:rFonts w:ascii="Cambria Math" w:eastAsia="Cambria Math" w:hAnsi="Cambria Math"/>
                <w:sz w:val="20"/>
              </w:rPr>
              <w:t xml:space="preserve"> / (N · </w:t>
            </w:r>
            <w:proofErr w:type="spellStart"/>
            <w:r>
              <w:rPr>
                <w:rFonts w:ascii="Cambria Math" w:eastAsia="Cambria Math" w:hAnsi="Cambria Math"/>
                <w:sz w:val="20"/>
              </w:rPr>
              <w:t>Ae,total</w:t>
            </w:r>
            <w:proofErr w:type="spellEnd"/>
            <w:r>
              <w:rPr>
                <w:rFonts w:ascii="Cambria Math" w:eastAsia="Cambria Math" w:hAnsi="Cambria Math"/>
                <w:sz w:val="20"/>
              </w:rPr>
              <w:t xml:space="preserve"> · </w:t>
            </w:r>
            <w:proofErr w:type="spellStart"/>
            <w:r>
              <w:rPr>
                <w:rFonts w:ascii="Cambria Math" w:eastAsia="Cambria Math" w:hAnsi="Cambria Math"/>
                <w:sz w:val="20"/>
              </w:rPr>
              <w:t>fsw</w:t>
            </w:r>
            <w:proofErr w:type="spellEnd"/>
            <w:r>
              <w:rPr>
                <w:rFonts w:ascii="Cambria Math" w:eastAsia="Cambria Math" w:hAnsi="Cambria Math"/>
                <w:sz w:val="20"/>
              </w:rPr>
              <w:t>)</w:t>
            </w:r>
            <w:r>
              <w:br/>
            </w:r>
            <w:r>
              <w:rPr>
                <w:rFonts w:ascii="Cambria Math" w:eastAsia="Cambria Math" w:hAnsi="Cambria Math"/>
                <w:sz w:val="20"/>
              </w:rPr>
              <w:t>∆</w:t>
            </w:r>
            <w:proofErr w:type="spellStart"/>
            <w:r>
              <w:rPr>
                <w:rFonts w:ascii="Cambria Math" w:eastAsia="Cambria Math" w:hAnsi="Cambria Math"/>
                <w:sz w:val="20"/>
              </w:rPr>
              <w:t>Bpp</w:t>
            </w:r>
            <w:proofErr w:type="spellEnd"/>
            <w:r>
              <w:rPr>
                <w:rFonts w:ascii="Cambria Math" w:eastAsia="Cambria Math" w:hAnsi="Cambria Math"/>
                <w:sz w:val="20"/>
              </w:rPr>
              <w:t xml:space="preserve"> = 127.2792 · 0.6767 / (47 · 197e-6 · 70000)</w:t>
            </w:r>
            <w:r>
              <w:br/>
            </w:r>
            <w:r>
              <w:rPr>
                <w:rFonts w:ascii="Cambria Math" w:eastAsia="Cambria Math" w:hAnsi="Cambria Math"/>
                <w:sz w:val="20"/>
              </w:rPr>
              <w:t>∆</w:t>
            </w:r>
            <w:proofErr w:type="spellStart"/>
            <w:r>
              <w:rPr>
                <w:rFonts w:ascii="Cambria Math" w:eastAsia="Cambria Math" w:hAnsi="Cambria Math"/>
                <w:sz w:val="20"/>
              </w:rPr>
              <w:t>Bpp</w:t>
            </w:r>
            <w:proofErr w:type="spellEnd"/>
            <w:r>
              <w:rPr>
                <w:rFonts w:ascii="Cambria Math" w:eastAsia="Cambria Math" w:hAnsi="Cambria Math"/>
                <w:sz w:val="20"/>
              </w:rPr>
              <w:t xml:space="preserve"> = 0.133027 T</w:t>
            </w:r>
            <w:r>
              <w:br/>
            </w:r>
            <w:proofErr w:type="spellStart"/>
            <w:r>
              <w:rPr>
                <w:rFonts w:ascii="Cambria Math" w:eastAsia="Cambria Math" w:hAnsi="Cambria Math"/>
                <w:sz w:val="20"/>
              </w:rPr>
              <w:t>Bac,pk</w:t>
            </w:r>
            <w:proofErr w:type="spellEnd"/>
            <w:r>
              <w:rPr>
                <w:rFonts w:ascii="Cambria Math" w:eastAsia="Cambria Math" w:hAnsi="Cambria Math"/>
                <w:sz w:val="20"/>
              </w:rPr>
              <w:t xml:space="preserve"> = ∆</w:t>
            </w:r>
            <w:proofErr w:type="spellStart"/>
            <w:r>
              <w:rPr>
                <w:rFonts w:ascii="Cambria Math" w:eastAsia="Cambria Math" w:hAnsi="Cambria Math"/>
                <w:sz w:val="20"/>
              </w:rPr>
              <w:t>Bpp</w:t>
            </w:r>
            <w:proofErr w:type="spellEnd"/>
            <w:r>
              <w:rPr>
                <w:rFonts w:ascii="Cambria Math" w:eastAsia="Cambria Math" w:hAnsi="Cambria Math"/>
                <w:sz w:val="20"/>
              </w:rPr>
              <w:t xml:space="preserve"> / 2</w:t>
            </w:r>
            <w:r>
              <w:br/>
            </w:r>
            <w:proofErr w:type="spellStart"/>
            <w:r>
              <w:rPr>
                <w:rFonts w:ascii="Cambria Math" w:eastAsia="Cambria Math" w:hAnsi="Cambria Math"/>
                <w:sz w:val="20"/>
              </w:rPr>
              <w:t>Bac,pk</w:t>
            </w:r>
            <w:proofErr w:type="spellEnd"/>
            <w:r>
              <w:rPr>
                <w:rFonts w:ascii="Cambria Math" w:eastAsia="Cambria Math" w:hAnsi="Cambria Math"/>
                <w:sz w:val="20"/>
              </w:rPr>
              <w:t xml:space="preserve"> = 0.066513 T</w:t>
            </w:r>
          </w:p>
        </w:tc>
      </w:tr>
    </w:tbl>
    <w:p w14:paraId="4D62DA87" w14:textId="77777777" w:rsidR="00552933" w:rsidRDefault="00552933" w:rsidP="00552933">
      <w:r>
        <w:rPr>
          <w:rFonts w:ascii="Aptos Display" w:eastAsia="Aptos Display" w:hAnsi="Aptos Display"/>
          <w:b/>
          <w:color w:val="2E74B5"/>
          <w:sz w:val="24"/>
        </w:rPr>
        <w:t xml:space="preserve">Step 13.5.2 — DC flux density at full load (using </w:t>
      </w:r>
      <w:proofErr w:type="spellStart"/>
      <w:r>
        <w:rPr>
          <w:rFonts w:ascii="Aptos Display" w:eastAsia="Aptos Display" w:hAnsi="Aptos Display"/>
          <w:b/>
          <w:color w:val="2E74B5"/>
          <w:sz w:val="24"/>
        </w:rPr>
        <w:t>Lϕ,target</w:t>
      </w:r>
      <w:proofErr w:type="spellEnd"/>
      <w:r>
        <w:rPr>
          <w:rFonts w:ascii="Aptos Display" w:eastAsia="Aptos Display" w:hAnsi="Aptos Display"/>
          <w:b/>
          <w:color w:val="2E74B5"/>
          <w:sz w:val="24"/>
        </w:rPr>
        <w:t>)</w:t>
      </w:r>
    </w:p>
    <w:tbl>
      <w:tblPr>
        <w:tblW w:w="0" w:type="auto"/>
        <w:jc w:val="center"/>
        <w:tblLook w:val="04A0" w:firstRow="1" w:lastRow="0" w:firstColumn="1" w:lastColumn="0" w:noHBand="0" w:noVBand="1"/>
      </w:tblPr>
      <w:tblGrid>
        <w:gridCol w:w="9350"/>
      </w:tblGrid>
      <w:tr w:rsidR="00552933" w14:paraId="4138EF1A"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64663CD7" w14:textId="77777777" w:rsidR="00552933" w:rsidRDefault="00552933" w:rsidP="00132172">
            <w:pPr>
              <w:jc w:val="center"/>
            </w:pPr>
            <w:proofErr w:type="spellStart"/>
            <w:r>
              <w:rPr>
                <w:rFonts w:ascii="Cambria Math" w:eastAsia="Cambria Math" w:hAnsi="Cambria Math"/>
                <w:sz w:val="20"/>
              </w:rPr>
              <w:t>Bdc</w:t>
            </w:r>
            <w:proofErr w:type="spellEnd"/>
            <w:r>
              <w:rPr>
                <w:rFonts w:ascii="Cambria Math" w:eastAsia="Cambria Math" w:hAnsi="Cambria Math"/>
                <w:sz w:val="20"/>
              </w:rPr>
              <w:t xml:space="preserve"> = </w:t>
            </w:r>
            <w:proofErr w:type="spellStart"/>
            <w:r>
              <w:rPr>
                <w:rFonts w:ascii="Cambria Math" w:eastAsia="Cambria Math" w:hAnsi="Cambria Math"/>
                <w:sz w:val="20"/>
              </w:rPr>
              <w:t>Lϕ,target</w:t>
            </w:r>
            <w:proofErr w:type="spellEnd"/>
            <w:r>
              <w:rPr>
                <w:rFonts w:ascii="Cambria Math" w:eastAsia="Cambria Math" w:hAnsi="Cambria Math"/>
                <w:sz w:val="20"/>
              </w:rPr>
              <w:t xml:space="preserve"> · </w:t>
            </w:r>
            <w:proofErr w:type="spellStart"/>
            <w:r>
              <w:rPr>
                <w:rFonts w:ascii="Cambria Math" w:eastAsia="Cambria Math" w:hAnsi="Cambria Math"/>
                <w:sz w:val="20"/>
              </w:rPr>
              <w:t>Iϕ,avg@crest</w:t>
            </w:r>
            <w:proofErr w:type="spellEnd"/>
            <w:r>
              <w:rPr>
                <w:rFonts w:ascii="Cambria Math" w:eastAsia="Cambria Math" w:hAnsi="Cambria Math"/>
                <w:sz w:val="20"/>
              </w:rPr>
              <w:t xml:space="preserve"> / (N · </w:t>
            </w:r>
            <w:proofErr w:type="spellStart"/>
            <w:r>
              <w:rPr>
                <w:rFonts w:ascii="Cambria Math" w:eastAsia="Cambria Math" w:hAnsi="Cambria Math"/>
                <w:sz w:val="20"/>
              </w:rPr>
              <w:t>Ae,total</w:t>
            </w:r>
            <w:proofErr w:type="spellEnd"/>
            <w:r>
              <w:rPr>
                <w:rFonts w:ascii="Cambria Math" w:eastAsia="Cambria Math" w:hAnsi="Cambria Math"/>
                <w:sz w:val="20"/>
              </w:rPr>
              <w:t>)</w:t>
            </w:r>
            <w:r>
              <w:br/>
            </w:r>
            <w:proofErr w:type="spellStart"/>
            <w:r>
              <w:rPr>
                <w:rFonts w:ascii="Cambria Math" w:eastAsia="Cambria Math" w:hAnsi="Cambria Math"/>
                <w:sz w:val="20"/>
              </w:rPr>
              <w:t>Bdc</w:t>
            </w:r>
            <w:proofErr w:type="spellEnd"/>
            <w:r>
              <w:rPr>
                <w:rFonts w:ascii="Cambria Math" w:eastAsia="Cambria Math" w:hAnsi="Cambria Math"/>
                <w:sz w:val="20"/>
              </w:rPr>
              <w:t xml:space="preserve"> = 2.400000e-04 · 14.1522 / (47 · 1.968000e-04)</w:t>
            </w:r>
            <w:r>
              <w:br/>
            </w:r>
            <w:proofErr w:type="spellStart"/>
            <w:r>
              <w:rPr>
                <w:rFonts w:ascii="Cambria Math" w:eastAsia="Cambria Math" w:hAnsi="Cambria Math"/>
                <w:sz w:val="20"/>
              </w:rPr>
              <w:t>Bdc</w:t>
            </w:r>
            <w:proofErr w:type="spellEnd"/>
            <w:r>
              <w:rPr>
                <w:rFonts w:ascii="Cambria Math" w:eastAsia="Cambria Math" w:hAnsi="Cambria Math"/>
                <w:sz w:val="20"/>
              </w:rPr>
              <w:t xml:space="preserve"> = 0.367208 T</w:t>
            </w:r>
          </w:p>
        </w:tc>
      </w:tr>
    </w:tbl>
    <w:p w14:paraId="4039A0F8" w14:textId="77777777" w:rsidR="00552933" w:rsidRDefault="00552933" w:rsidP="00552933">
      <w:r>
        <w:rPr>
          <w:rFonts w:ascii="Aptos Display" w:eastAsia="Aptos Display" w:hAnsi="Aptos Display"/>
          <w:b/>
          <w:color w:val="2E74B5"/>
          <w:sz w:val="24"/>
        </w:rPr>
        <w:t>Step 13.5.3 — Flux swing range</w:t>
      </w:r>
    </w:p>
    <w:tbl>
      <w:tblPr>
        <w:tblW w:w="0" w:type="auto"/>
        <w:jc w:val="center"/>
        <w:tblLook w:val="04A0" w:firstRow="1" w:lastRow="0" w:firstColumn="1" w:lastColumn="0" w:noHBand="0" w:noVBand="1"/>
      </w:tblPr>
      <w:tblGrid>
        <w:gridCol w:w="9350"/>
      </w:tblGrid>
      <w:tr w:rsidR="00552933" w14:paraId="43685FC3"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7DE132D7" w14:textId="77777777" w:rsidR="00552933" w:rsidRDefault="00552933" w:rsidP="00132172">
            <w:pPr>
              <w:jc w:val="center"/>
            </w:pPr>
            <w:r>
              <w:rPr>
                <w:rFonts w:ascii="Cambria Math" w:eastAsia="Cambria Math" w:hAnsi="Cambria Math"/>
                <w:sz w:val="20"/>
              </w:rPr>
              <w:t>No-load (I ≈ 0 A):</w:t>
            </w:r>
            <w:r>
              <w:br/>
            </w:r>
            <w:proofErr w:type="spellStart"/>
            <w:r>
              <w:rPr>
                <w:rFonts w:ascii="Cambria Math" w:eastAsia="Cambria Math" w:hAnsi="Cambria Math"/>
                <w:sz w:val="20"/>
              </w:rPr>
              <w:t>Bmin,NL</w:t>
            </w:r>
            <w:proofErr w:type="spellEnd"/>
            <w:r>
              <w:rPr>
                <w:rFonts w:ascii="Cambria Math" w:eastAsia="Cambria Math" w:hAnsi="Cambria Math"/>
                <w:sz w:val="20"/>
              </w:rPr>
              <w:t xml:space="preserve"> = −0.066513 T</w:t>
            </w:r>
            <w:r>
              <w:br/>
            </w:r>
            <w:proofErr w:type="spellStart"/>
            <w:r>
              <w:rPr>
                <w:rFonts w:ascii="Cambria Math" w:eastAsia="Cambria Math" w:hAnsi="Cambria Math"/>
                <w:sz w:val="20"/>
              </w:rPr>
              <w:t>Bmax,NL</w:t>
            </w:r>
            <w:proofErr w:type="spellEnd"/>
            <w:r>
              <w:rPr>
                <w:rFonts w:ascii="Cambria Math" w:eastAsia="Cambria Math" w:hAnsi="Cambria Math"/>
                <w:sz w:val="20"/>
              </w:rPr>
              <w:t xml:space="preserve"> = +0.066513 T</w:t>
            </w:r>
            <w:r>
              <w:br/>
            </w:r>
            <w:r>
              <w:rPr>
                <w:rFonts w:ascii="Cambria Math" w:eastAsia="Cambria Math" w:hAnsi="Cambria Math"/>
                <w:sz w:val="20"/>
              </w:rPr>
              <w:t>Full-load (crest average current):</w:t>
            </w:r>
            <w:r>
              <w:br/>
            </w:r>
            <w:proofErr w:type="spellStart"/>
            <w:r>
              <w:rPr>
                <w:rFonts w:ascii="Cambria Math" w:eastAsia="Cambria Math" w:hAnsi="Cambria Math"/>
                <w:sz w:val="20"/>
              </w:rPr>
              <w:lastRenderedPageBreak/>
              <w:t>Bmin,FL</w:t>
            </w:r>
            <w:proofErr w:type="spellEnd"/>
            <w:r>
              <w:rPr>
                <w:rFonts w:ascii="Cambria Math" w:eastAsia="Cambria Math" w:hAnsi="Cambria Math"/>
                <w:sz w:val="20"/>
              </w:rPr>
              <w:t xml:space="preserve"> = 0.300695 T</w:t>
            </w:r>
            <w:r>
              <w:br/>
            </w:r>
            <w:proofErr w:type="spellStart"/>
            <w:r>
              <w:rPr>
                <w:rFonts w:ascii="Cambria Math" w:eastAsia="Cambria Math" w:hAnsi="Cambria Math"/>
                <w:sz w:val="20"/>
              </w:rPr>
              <w:t>Bmax,FL</w:t>
            </w:r>
            <w:proofErr w:type="spellEnd"/>
            <w:r>
              <w:rPr>
                <w:rFonts w:ascii="Cambria Math" w:eastAsia="Cambria Math" w:hAnsi="Cambria Math"/>
                <w:sz w:val="20"/>
              </w:rPr>
              <w:t xml:space="preserve"> = 0.433722 T</w:t>
            </w:r>
          </w:p>
        </w:tc>
      </w:tr>
    </w:tbl>
    <w:p w14:paraId="162E86D9" w14:textId="77777777" w:rsidR="00552933" w:rsidRDefault="00552933" w:rsidP="00552933">
      <w:r>
        <w:rPr>
          <w:rFonts w:ascii="Aptos Display" w:eastAsia="Aptos Display" w:hAnsi="Aptos Display"/>
          <w:b/>
          <w:color w:val="2E74B5"/>
          <w:sz w:val="24"/>
        </w:rPr>
        <w:t>Step 13.6 — Winding Fill Factor</w:t>
      </w:r>
    </w:p>
    <w:p w14:paraId="11F7DF7E" w14:textId="77777777" w:rsidR="00552933" w:rsidRDefault="00552933" w:rsidP="00552933">
      <w:r>
        <w:rPr>
          <w:rFonts w:ascii="Aptos Display" w:eastAsia="Aptos Display" w:hAnsi="Aptos Display"/>
          <w:b/>
          <w:color w:val="2E74B5"/>
          <w:sz w:val="24"/>
        </w:rPr>
        <w:t>Step 13.6.1 — Selected wire</w:t>
      </w:r>
    </w:p>
    <w:tbl>
      <w:tblPr>
        <w:tblStyle w:val="TableGrid"/>
        <w:tblW w:w="0" w:type="auto"/>
        <w:jc w:val="center"/>
        <w:tblLook w:val="04A0" w:firstRow="1" w:lastRow="0" w:firstColumn="1" w:lastColumn="0" w:noHBand="0" w:noVBand="1"/>
      </w:tblPr>
      <w:tblGrid>
        <w:gridCol w:w="3888"/>
        <w:gridCol w:w="5040"/>
      </w:tblGrid>
      <w:tr w:rsidR="00552933" w14:paraId="36EEF0D8"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D45A223" w14:textId="77777777" w:rsidR="00552933" w:rsidRDefault="00552933" w:rsidP="00132172">
            <w:r>
              <w:rPr>
                <w:rFonts w:ascii="Aptos Narrow" w:eastAsia="Aptos Narrow" w:hAnsi="Aptos Narrow"/>
                <w:sz w:val="16"/>
              </w:rPr>
              <w:t>Wire designation</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36A0FDA" w14:textId="77777777" w:rsidR="00552933" w:rsidRDefault="00552933" w:rsidP="00132172">
            <w:r>
              <w:rPr>
                <w:rFonts w:ascii="Aptos Narrow" w:eastAsia="Aptos Narrow" w:hAnsi="Aptos Narrow"/>
                <w:sz w:val="16"/>
              </w:rPr>
              <w:t>MEW-AWG14</w:t>
            </w:r>
          </w:p>
        </w:tc>
      </w:tr>
      <w:tr w:rsidR="00552933" w14:paraId="396C0850"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79A4F5C" w14:textId="77777777" w:rsidR="00552933" w:rsidRDefault="00552933" w:rsidP="00132172">
            <w:r>
              <w:rPr>
                <w:rFonts w:ascii="Aptos Narrow" w:eastAsia="Aptos Narrow" w:hAnsi="Aptos Narrow"/>
                <w:sz w:val="16"/>
              </w:rPr>
              <w:t>Construction</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5E33B70" w14:textId="77777777" w:rsidR="00552933" w:rsidRDefault="00552933" w:rsidP="00132172">
            <w:r>
              <w:rPr>
                <w:rFonts w:ascii="Aptos Narrow" w:eastAsia="Aptos Narrow" w:hAnsi="Aptos Narrow"/>
                <w:sz w:val="16"/>
              </w:rPr>
              <w:t>MEW-AWG14</w:t>
            </w:r>
          </w:p>
        </w:tc>
      </w:tr>
      <w:tr w:rsidR="00552933" w14:paraId="1395824D"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087A9A0" w14:textId="77777777" w:rsidR="00552933" w:rsidRDefault="00552933" w:rsidP="00132172">
            <w:r>
              <w:rPr>
                <w:rFonts w:ascii="Aptos Narrow" w:eastAsia="Aptos Narrow" w:hAnsi="Aptos Narrow"/>
                <w:sz w:val="16"/>
              </w:rPr>
              <w:t>Winding style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F831A51" w14:textId="77777777" w:rsidR="00552933" w:rsidRDefault="00552933" w:rsidP="00132172">
            <w:r>
              <w:rPr>
                <w:rFonts w:ascii="Aptos Narrow" w:eastAsia="Aptos Narrow" w:hAnsi="Aptos Narrow"/>
                <w:sz w:val="16"/>
              </w:rPr>
              <w:t>Bifilar (×2)</w:t>
            </w:r>
          </w:p>
        </w:tc>
      </w:tr>
      <w:tr w:rsidR="00552933" w14:paraId="666B387B"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9B48023" w14:textId="77777777" w:rsidR="00552933" w:rsidRDefault="00552933" w:rsidP="00132172">
            <w:r>
              <w:rPr>
                <w:rFonts w:ascii="Aptos Narrow" w:eastAsia="Aptos Narrow" w:hAnsi="Aptos Narrow"/>
                <w:sz w:val="16"/>
              </w:rPr>
              <w:t>OD (per conductor)</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CA4B972" w14:textId="77777777" w:rsidR="00552933" w:rsidRDefault="00552933" w:rsidP="00132172">
            <w:r>
              <w:rPr>
                <w:rFonts w:ascii="Aptos Narrow" w:eastAsia="Aptos Narrow" w:hAnsi="Aptos Narrow"/>
                <w:sz w:val="16"/>
              </w:rPr>
              <w:t>1.68 mm</w:t>
            </w:r>
          </w:p>
        </w:tc>
      </w:tr>
      <w:tr w:rsidR="00552933" w14:paraId="72A74F9D"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A62C05E" w14:textId="77777777" w:rsidR="00552933" w:rsidRDefault="00552933" w:rsidP="00132172">
            <w:r>
              <w:rPr>
                <w:rFonts w:ascii="Aptos Narrow" w:eastAsia="Aptos Narrow" w:hAnsi="Aptos Narrow"/>
                <w:sz w:val="16"/>
              </w:rPr>
              <w:t>Cu area per conductor (Acu,1)</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97AAF63" w14:textId="77777777" w:rsidR="00552933" w:rsidRDefault="00552933" w:rsidP="00132172">
            <w:r>
              <w:rPr>
                <w:rFonts w:ascii="Aptos Narrow" w:eastAsia="Aptos Narrow" w:hAnsi="Aptos Narrow"/>
                <w:sz w:val="16"/>
              </w:rPr>
              <w:t>2.0809 mm²</w:t>
            </w:r>
          </w:p>
        </w:tc>
      </w:tr>
      <w:tr w:rsidR="00552933" w14:paraId="07F5BFF4"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7A6348C" w14:textId="77777777" w:rsidR="00552933" w:rsidRDefault="00552933" w:rsidP="00132172">
            <w:r>
              <w:rPr>
                <w:rFonts w:ascii="Aptos Narrow" w:eastAsia="Aptos Narrow" w:hAnsi="Aptos Narrow"/>
                <w:sz w:val="16"/>
              </w:rPr>
              <w:t>Cu area per turn (</w:t>
            </w:r>
            <w:proofErr w:type="spellStart"/>
            <w:r>
              <w:rPr>
                <w:rFonts w:ascii="Aptos Narrow" w:eastAsia="Aptos Narrow" w:hAnsi="Aptos Narrow"/>
                <w:sz w:val="16"/>
              </w:rPr>
              <w:t>npar</w:t>
            </w:r>
            <w:proofErr w:type="spellEnd"/>
            <w:r>
              <w:rPr>
                <w:rFonts w:ascii="Aptos Narrow" w:eastAsia="Aptos Narrow" w:hAnsi="Aptos Narrow"/>
                <w:sz w:val="16"/>
              </w:rPr>
              <w:t xml:space="preserve"> × Acu,1)</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E3A91BC" w14:textId="77777777" w:rsidR="00552933" w:rsidRDefault="00552933" w:rsidP="00132172">
            <w:r>
              <w:rPr>
                <w:rFonts w:ascii="Aptos Narrow" w:eastAsia="Aptos Narrow" w:hAnsi="Aptos Narrow"/>
                <w:sz w:val="16"/>
              </w:rPr>
              <w:t>4.1618 mm²</w:t>
            </w:r>
          </w:p>
        </w:tc>
      </w:tr>
      <w:tr w:rsidR="00552933" w14:paraId="6FBFA5F4"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9D1A145" w14:textId="77777777" w:rsidR="00552933" w:rsidRDefault="00552933" w:rsidP="00132172">
            <w:r>
              <w:rPr>
                <w:rFonts w:ascii="Aptos Narrow" w:eastAsia="Aptos Narrow" w:hAnsi="Aptos Narrow"/>
                <w:sz w:val="16"/>
              </w:rPr>
              <w:t>Req(20°C) parallel bundle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A24C5A8" w14:textId="77777777" w:rsidR="00552933" w:rsidRDefault="00552933" w:rsidP="00132172">
            <w:r>
              <w:rPr>
                <w:rFonts w:ascii="Aptos Narrow" w:eastAsia="Aptos Narrow" w:hAnsi="Aptos Narrow"/>
                <w:sz w:val="16"/>
              </w:rPr>
              <w:t>0.004135 Ω/m</w:t>
            </w:r>
          </w:p>
        </w:tc>
      </w:tr>
    </w:tbl>
    <w:p w14:paraId="264E7F72" w14:textId="77777777" w:rsidR="00552933" w:rsidRDefault="00552933" w:rsidP="00552933">
      <w:r>
        <w:rPr>
          <w:rFonts w:ascii="Aptos Display" w:eastAsia="Aptos Display" w:hAnsi="Aptos Display"/>
          <w:b/>
          <w:color w:val="2E74B5"/>
          <w:sz w:val="24"/>
        </w:rPr>
        <w:t>Step 13.6.2 — Copper fill factor</w:t>
      </w:r>
    </w:p>
    <w:tbl>
      <w:tblPr>
        <w:tblW w:w="0" w:type="auto"/>
        <w:jc w:val="center"/>
        <w:tblLook w:val="04A0" w:firstRow="1" w:lastRow="0" w:firstColumn="1" w:lastColumn="0" w:noHBand="0" w:noVBand="1"/>
      </w:tblPr>
      <w:tblGrid>
        <w:gridCol w:w="9350"/>
      </w:tblGrid>
      <w:tr w:rsidR="00552933" w14:paraId="2EB29AD7"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2C7C115B" w14:textId="77777777" w:rsidR="00552933" w:rsidRDefault="00552933" w:rsidP="00132172">
            <w:pPr>
              <w:jc w:val="center"/>
            </w:pPr>
            <w:proofErr w:type="spellStart"/>
            <w:r>
              <w:rPr>
                <w:rFonts w:ascii="Cambria Math" w:eastAsia="Cambria Math" w:hAnsi="Cambria Math"/>
                <w:sz w:val="20"/>
              </w:rPr>
              <w:t>Acu,total</w:t>
            </w:r>
            <w:proofErr w:type="spellEnd"/>
            <w:r>
              <w:rPr>
                <w:rFonts w:ascii="Cambria Math" w:eastAsia="Cambria Math" w:hAnsi="Cambria Math"/>
                <w:sz w:val="20"/>
              </w:rPr>
              <w:t xml:space="preserve"> = N · (</w:t>
            </w:r>
            <w:proofErr w:type="spellStart"/>
            <w:r>
              <w:rPr>
                <w:rFonts w:ascii="Cambria Math" w:eastAsia="Cambria Math" w:hAnsi="Cambria Math"/>
                <w:sz w:val="20"/>
              </w:rPr>
              <w:t>npar</w:t>
            </w:r>
            <w:proofErr w:type="spellEnd"/>
            <w:r>
              <w:rPr>
                <w:rFonts w:ascii="Cambria Math" w:eastAsia="Cambria Math" w:hAnsi="Cambria Math"/>
                <w:sz w:val="20"/>
              </w:rPr>
              <w:t xml:space="preserve"> · Acu,1) = 47 · (2 · 2.0809) = 47 · 4.1618 = 195.60 mm²</w:t>
            </w:r>
            <w:r>
              <w:br/>
            </w:r>
            <w:proofErr w:type="spellStart"/>
            <w:r>
              <w:rPr>
                <w:rFonts w:ascii="Cambria Math" w:eastAsia="Cambria Math" w:hAnsi="Cambria Math"/>
                <w:sz w:val="20"/>
              </w:rPr>
              <w:t>FFcu</w:t>
            </w:r>
            <w:proofErr w:type="spellEnd"/>
            <w:r>
              <w:rPr>
                <w:rFonts w:ascii="Cambria Math" w:eastAsia="Cambria Math" w:hAnsi="Cambria Math"/>
                <w:sz w:val="20"/>
              </w:rPr>
              <w:t xml:space="preserve"> = </w:t>
            </w:r>
            <w:proofErr w:type="spellStart"/>
            <w:r>
              <w:rPr>
                <w:rFonts w:ascii="Cambria Math" w:eastAsia="Cambria Math" w:hAnsi="Cambria Math"/>
                <w:sz w:val="20"/>
              </w:rPr>
              <w:t>Acu,total</w:t>
            </w:r>
            <w:proofErr w:type="spellEnd"/>
            <w:r>
              <w:rPr>
                <w:rFonts w:ascii="Cambria Math" w:eastAsia="Cambria Math" w:hAnsi="Cambria Math"/>
                <w:sz w:val="20"/>
              </w:rPr>
              <w:t xml:space="preserve"> / </w:t>
            </w:r>
            <w:proofErr w:type="spellStart"/>
            <w:r>
              <w:rPr>
                <w:rFonts w:ascii="Cambria Math" w:eastAsia="Cambria Math" w:hAnsi="Cambria Math"/>
                <w:sz w:val="20"/>
              </w:rPr>
              <w:t>Wa,total</w:t>
            </w:r>
            <w:proofErr w:type="spellEnd"/>
            <w:r>
              <w:rPr>
                <w:rFonts w:ascii="Cambria Math" w:eastAsia="Cambria Math" w:hAnsi="Cambria Math"/>
                <w:sz w:val="20"/>
              </w:rPr>
              <w:t xml:space="preserve"> = 195.60 / 891 = 0.2195 (22.0%)</w:t>
            </w:r>
          </w:p>
        </w:tc>
      </w:tr>
    </w:tbl>
    <w:p w14:paraId="14EAE839" w14:textId="77777777" w:rsidR="00552933" w:rsidRDefault="00552933" w:rsidP="00552933">
      <w:r>
        <w:rPr>
          <w:rFonts w:ascii="Aptos Narrow" w:hAnsi="Aptos Narrow"/>
          <w:sz w:val="19"/>
        </w:rPr>
        <w:br w:type="page"/>
      </w:r>
    </w:p>
    <w:p w14:paraId="12DB9C71" w14:textId="77777777" w:rsidR="00552933" w:rsidRDefault="00552933" w:rsidP="00552933">
      <w:r>
        <w:rPr>
          <w:rFonts w:ascii="Aptos Display" w:eastAsia="Aptos Display" w:hAnsi="Aptos Display"/>
          <w:b/>
          <w:color w:val="2E74B5"/>
          <w:sz w:val="24"/>
        </w:rPr>
        <w:lastRenderedPageBreak/>
        <w:t>Step 13.7 — Loss Calculation (Copper + Core): Low Line</w:t>
      </w:r>
    </w:p>
    <w:p w14:paraId="0E0D4457" w14:textId="77777777" w:rsidR="00552933" w:rsidRDefault="00552933" w:rsidP="00552933">
      <w:r>
        <w:rPr>
          <w:rFonts w:ascii="Aptos Display" w:eastAsia="Aptos Display" w:hAnsi="Aptos Display"/>
          <w:b/>
          <w:color w:val="2E74B5"/>
          <w:sz w:val="24"/>
        </w:rPr>
        <w:t>Step 13.7.1 — Copper length</w:t>
      </w:r>
    </w:p>
    <w:tbl>
      <w:tblPr>
        <w:tblW w:w="0" w:type="auto"/>
        <w:jc w:val="center"/>
        <w:tblLook w:val="04A0" w:firstRow="1" w:lastRow="0" w:firstColumn="1" w:lastColumn="0" w:noHBand="0" w:noVBand="1"/>
      </w:tblPr>
      <w:tblGrid>
        <w:gridCol w:w="9350"/>
      </w:tblGrid>
      <w:tr w:rsidR="00552933" w14:paraId="55919EBD"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2E03744E" w14:textId="77777777" w:rsidR="00552933" w:rsidRDefault="00552933" w:rsidP="00132172">
            <w:pPr>
              <w:jc w:val="center"/>
            </w:pPr>
            <w:proofErr w:type="spellStart"/>
            <w:r>
              <w:rPr>
                <w:rFonts w:ascii="Cambria Math" w:eastAsia="Cambria Math" w:hAnsi="Cambria Math"/>
                <w:sz w:val="20"/>
              </w:rPr>
              <w:t>Dmean</w:t>
            </w:r>
            <w:proofErr w:type="spellEnd"/>
            <w:r>
              <w:rPr>
                <w:rFonts w:ascii="Cambria Math" w:eastAsia="Cambria Math" w:hAnsi="Cambria Math"/>
                <w:sz w:val="20"/>
              </w:rPr>
              <w:t xml:space="preserve"> = (33.66 + 19.46)/2 = 26.560 mm</w:t>
            </w:r>
            <w:r>
              <w:br/>
            </w:r>
            <w:r>
              <w:rPr>
                <w:rFonts w:ascii="Cambria Math" w:eastAsia="Cambria Math" w:hAnsi="Cambria Math"/>
                <w:sz w:val="20"/>
              </w:rPr>
              <w:t xml:space="preserve">MLT = π · </w:t>
            </w:r>
            <w:proofErr w:type="spellStart"/>
            <w:r>
              <w:rPr>
                <w:rFonts w:ascii="Cambria Math" w:eastAsia="Cambria Math" w:hAnsi="Cambria Math"/>
                <w:sz w:val="20"/>
              </w:rPr>
              <w:t>Dmean</w:t>
            </w:r>
            <w:proofErr w:type="spellEnd"/>
            <w:r>
              <w:rPr>
                <w:rFonts w:ascii="Cambria Math" w:eastAsia="Cambria Math" w:hAnsi="Cambria Math"/>
                <w:sz w:val="20"/>
              </w:rPr>
              <w:t xml:space="preserve"> = 83.4407 mm/turn</w:t>
            </w:r>
            <w:r>
              <w:br/>
            </w:r>
            <w:proofErr w:type="spellStart"/>
            <w:r>
              <w:rPr>
                <w:rFonts w:ascii="Cambria Math" w:eastAsia="Cambria Math" w:hAnsi="Cambria Math"/>
                <w:sz w:val="20"/>
              </w:rPr>
              <w:t>Icu</w:t>
            </w:r>
            <w:proofErr w:type="spellEnd"/>
            <w:r>
              <w:rPr>
                <w:rFonts w:ascii="Cambria Math" w:eastAsia="Cambria Math" w:hAnsi="Cambria Math"/>
                <w:sz w:val="20"/>
              </w:rPr>
              <w:t xml:space="preserve"> = N · MLT = 3.921713 m</w:t>
            </w:r>
          </w:p>
        </w:tc>
      </w:tr>
    </w:tbl>
    <w:p w14:paraId="4E83A0A9" w14:textId="77777777" w:rsidR="00552933" w:rsidRDefault="00552933" w:rsidP="00552933">
      <w:r>
        <w:rPr>
          <w:rFonts w:ascii="Aptos Display" w:eastAsia="Aptos Display" w:hAnsi="Aptos Display"/>
          <w:b/>
          <w:color w:val="2E74B5"/>
          <w:sz w:val="24"/>
        </w:rPr>
        <w:t>Step 13.7.2 — DCR (25°C and 100°C)</w:t>
      </w:r>
    </w:p>
    <w:tbl>
      <w:tblPr>
        <w:tblW w:w="0" w:type="auto"/>
        <w:jc w:val="center"/>
        <w:tblLook w:val="04A0" w:firstRow="1" w:lastRow="0" w:firstColumn="1" w:lastColumn="0" w:noHBand="0" w:noVBand="1"/>
      </w:tblPr>
      <w:tblGrid>
        <w:gridCol w:w="9350"/>
      </w:tblGrid>
      <w:tr w:rsidR="00552933" w14:paraId="55C740B5"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2AB751BB" w14:textId="77777777" w:rsidR="00552933" w:rsidRDefault="00552933" w:rsidP="00132172">
            <w:pPr>
              <w:jc w:val="center"/>
            </w:pPr>
            <w:r>
              <w:rPr>
                <w:rFonts w:ascii="Cambria Math" w:eastAsia="Cambria Math" w:hAnsi="Cambria Math"/>
                <w:sz w:val="20"/>
              </w:rPr>
              <w:t>R′(T) = R′(20°C) · [1 + α · (T − 20)]</w:t>
            </w:r>
            <w:r>
              <w:br/>
            </w:r>
            <w:r>
              <w:rPr>
                <w:rFonts w:ascii="Cambria Math" w:eastAsia="Cambria Math" w:hAnsi="Cambria Math"/>
                <w:sz w:val="20"/>
              </w:rPr>
              <w:t>R′(20°C) = 0.004135 Ω/m</w:t>
            </w:r>
            <w:r>
              <w:br/>
            </w:r>
            <w:r>
              <w:rPr>
                <w:rFonts w:ascii="Cambria Math" w:eastAsia="Cambria Math" w:hAnsi="Cambria Math"/>
                <w:sz w:val="20"/>
              </w:rPr>
              <w:t>DCR(25°C) = 16.5349 mΩ</w:t>
            </w:r>
            <w:r>
              <w:br/>
            </w:r>
            <w:r>
              <w:rPr>
                <w:rFonts w:ascii="Cambria Math" w:eastAsia="Cambria Math" w:hAnsi="Cambria Math"/>
                <w:sz w:val="20"/>
              </w:rPr>
              <w:t>DCR(100°C) = 21.3147 mΩ</w:t>
            </w:r>
          </w:p>
        </w:tc>
      </w:tr>
    </w:tbl>
    <w:p w14:paraId="580A4E6C" w14:textId="77777777" w:rsidR="00552933" w:rsidRDefault="00552933" w:rsidP="00552933">
      <w:r>
        <w:rPr>
          <w:rFonts w:ascii="Aptos Display" w:eastAsia="Aptos Display" w:hAnsi="Aptos Display"/>
          <w:b/>
          <w:color w:val="2E74B5"/>
          <w:sz w:val="24"/>
        </w:rPr>
        <w:t xml:space="preserve">Step 13.7.3 — Copper loss at low line using </w:t>
      </w:r>
      <w:proofErr w:type="spellStart"/>
      <w:r>
        <w:rPr>
          <w:rFonts w:ascii="Aptos Display" w:eastAsia="Aptos Display" w:hAnsi="Aptos Display"/>
          <w:b/>
          <w:color w:val="2E74B5"/>
          <w:sz w:val="24"/>
        </w:rPr>
        <w:t>Iϕ,rms</w:t>
      </w:r>
      <w:proofErr w:type="spellEnd"/>
    </w:p>
    <w:tbl>
      <w:tblPr>
        <w:tblW w:w="0" w:type="auto"/>
        <w:jc w:val="center"/>
        <w:tblLook w:val="04A0" w:firstRow="1" w:lastRow="0" w:firstColumn="1" w:lastColumn="0" w:noHBand="0" w:noVBand="1"/>
      </w:tblPr>
      <w:tblGrid>
        <w:gridCol w:w="9350"/>
      </w:tblGrid>
      <w:tr w:rsidR="00552933" w14:paraId="333FFAD3"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1E6F69F1" w14:textId="77777777" w:rsidR="00552933" w:rsidRDefault="00552933" w:rsidP="00132172">
            <w:pPr>
              <w:jc w:val="center"/>
            </w:pPr>
            <w:proofErr w:type="spellStart"/>
            <w:r>
              <w:rPr>
                <w:rFonts w:ascii="Cambria Math" w:eastAsia="Cambria Math" w:hAnsi="Cambria Math"/>
                <w:sz w:val="20"/>
              </w:rPr>
              <w:t>Pcu</w:t>
            </w:r>
            <w:proofErr w:type="spellEnd"/>
            <w:r>
              <w:rPr>
                <w:rFonts w:ascii="Cambria Math" w:eastAsia="Cambria Math" w:hAnsi="Cambria Math"/>
                <w:sz w:val="20"/>
              </w:rPr>
              <w:t xml:space="preserve"> = Iϕ,rms² · DCR</w:t>
            </w:r>
            <w:r>
              <w:br/>
            </w:r>
            <w:proofErr w:type="spellStart"/>
            <w:r>
              <w:rPr>
                <w:rFonts w:ascii="Cambria Math" w:eastAsia="Cambria Math" w:hAnsi="Cambria Math"/>
                <w:sz w:val="20"/>
              </w:rPr>
              <w:t>Iϕ,rms</w:t>
            </w:r>
            <w:proofErr w:type="spellEnd"/>
            <w:r>
              <w:rPr>
                <w:rFonts w:ascii="Cambria Math" w:eastAsia="Cambria Math" w:hAnsi="Cambria Math"/>
                <w:sz w:val="20"/>
              </w:rPr>
              <w:t xml:space="preserve"> = 10.0700 A</w:t>
            </w:r>
            <w:r>
              <w:br/>
            </w:r>
            <w:proofErr w:type="spellStart"/>
            <w:r>
              <w:rPr>
                <w:rFonts w:ascii="Cambria Math" w:eastAsia="Cambria Math" w:hAnsi="Cambria Math"/>
                <w:sz w:val="20"/>
              </w:rPr>
              <w:t>Pcu</w:t>
            </w:r>
            <w:proofErr w:type="spellEnd"/>
            <w:r>
              <w:rPr>
                <w:rFonts w:ascii="Cambria Math" w:eastAsia="Cambria Math" w:hAnsi="Cambria Math"/>
                <w:sz w:val="20"/>
              </w:rPr>
              <w:t>(25°C) = (10.0700)² · 16.5349 mΩ = 1.6767 W</w:t>
            </w:r>
            <w:r>
              <w:br/>
            </w:r>
            <w:proofErr w:type="spellStart"/>
            <w:r>
              <w:rPr>
                <w:rFonts w:ascii="Cambria Math" w:eastAsia="Cambria Math" w:hAnsi="Cambria Math"/>
                <w:sz w:val="20"/>
              </w:rPr>
              <w:t>Pcu</w:t>
            </w:r>
            <w:proofErr w:type="spellEnd"/>
            <w:r>
              <w:rPr>
                <w:rFonts w:ascii="Cambria Math" w:eastAsia="Cambria Math" w:hAnsi="Cambria Math"/>
                <w:sz w:val="20"/>
              </w:rPr>
              <w:t>(100°C) = (10.0700)² · 21.3147 mΩ = 2.1614 W</w:t>
            </w:r>
          </w:p>
        </w:tc>
      </w:tr>
    </w:tbl>
    <w:p w14:paraId="388633F0" w14:textId="77777777" w:rsidR="00552933" w:rsidRDefault="00552933" w:rsidP="00552933">
      <w:r>
        <w:rPr>
          <w:rFonts w:ascii="Aptos Display" w:eastAsia="Aptos Display" w:hAnsi="Aptos Display"/>
          <w:b/>
          <w:color w:val="2E74B5"/>
          <w:sz w:val="24"/>
        </w:rPr>
        <w:t>Step 13.7.4 — Core loss estimate (anchored to datasheet reference)</w:t>
      </w:r>
    </w:p>
    <w:tbl>
      <w:tblPr>
        <w:tblStyle w:val="TableGrid"/>
        <w:tblW w:w="0" w:type="auto"/>
        <w:jc w:val="center"/>
        <w:tblLook w:val="04A0" w:firstRow="1" w:lastRow="0" w:firstColumn="1" w:lastColumn="0" w:noHBand="0" w:noVBand="1"/>
      </w:tblPr>
      <w:tblGrid>
        <w:gridCol w:w="3888"/>
        <w:gridCol w:w="5040"/>
      </w:tblGrid>
      <w:tr w:rsidR="00552933" w14:paraId="481ED307"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F835C60" w14:textId="77777777" w:rsidR="00552933" w:rsidRDefault="00552933" w:rsidP="00132172">
            <w:r>
              <w:rPr>
                <w:rFonts w:ascii="Aptos Narrow" w:eastAsia="Aptos Narrow" w:hAnsi="Aptos Narrow"/>
                <w:sz w:val="16"/>
              </w:rPr>
              <w:t>Reference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D7B8EB7" w14:textId="77777777" w:rsidR="00552933" w:rsidRDefault="00552933" w:rsidP="00132172">
            <w:proofErr w:type="spellStart"/>
            <w:r>
              <w:rPr>
                <w:rFonts w:ascii="Aptos Narrow" w:eastAsia="Aptos Narrow" w:hAnsi="Aptos Narrow"/>
                <w:sz w:val="16"/>
              </w:rPr>
              <w:t>Pv,ref</w:t>
            </w:r>
            <w:proofErr w:type="spellEnd"/>
            <w:r>
              <w:rPr>
                <w:rFonts w:ascii="Aptos Narrow" w:eastAsia="Aptos Narrow" w:hAnsi="Aptos Narrow"/>
                <w:sz w:val="16"/>
              </w:rPr>
              <w:t xml:space="preserve"> = 0.525 W/cm³ at (100 kHz, 0.1 T)</w:t>
            </w:r>
          </w:p>
        </w:tc>
      </w:tr>
      <w:tr w:rsidR="00552933" w14:paraId="3186C00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192977F" w14:textId="77777777" w:rsidR="00552933" w:rsidRDefault="00552933" w:rsidP="00132172">
            <w:proofErr w:type="spellStart"/>
            <w:r>
              <w:rPr>
                <w:rFonts w:ascii="Aptos Narrow" w:eastAsia="Aptos Narrow" w:hAnsi="Aptos Narrow"/>
                <w:sz w:val="16"/>
              </w:rPr>
              <w:t>Bac,pk</w:t>
            </w:r>
            <w:proofErr w:type="spellEnd"/>
            <w:r>
              <w:rPr>
                <w:rFonts w:ascii="Aptos Narrow" w:eastAsia="Aptos Narrow" w:hAnsi="Aptos Narrow"/>
                <w:sz w:val="16"/>
              </w:rPr>
              <w:t xml:space="preserve"> (90 Vac crest)</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FCAC8D0" w14:textId="77777777" w:rsidR="00552933" w:rsidRDefault="00552933" w:rsidP="00132172">
            <w:r>
              <w:rPr>
                <w:rFonts w:ascii="Aptos Narrow" w:eastAsia="Aptos Narrow" w:hAnsi="Aptos Narrow"/>
                <w:sz w:val="16"/>
              </w:rPr>
              <w:t>0.066513 T</w:t>
            </w:r>
          </w:p>
        </w:tc>
      </w:tr>
      <w:tr w:rsidR="00552933" w14:paraId="7A66191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982D9E4" w14:textId="77777777" w:rsidR="00552933" w:rsidRDefault="00552933" w:rsidP="00132172">
            <w:proofErr w:type="spellStart"/>
            <w:r>
              <w:rPr>
                <w:rFonts w:ascii="Aptos Narrow" w:eastAsia="Aptos Narrow" w:hAnsi="Aptos Narrow"/>
                <w:sz w:val="16"/>
              </w:rPr>
              <w:t>Vcore,total</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BEDBC85" w14:textId="77777777" w:rsidR="00552933" w:rsidRDefault="00552933" w:rsidP="00132172">
            <w:r>
              <w:rPr>
                <w:rFonts w:ascii="Aptos Narrow" w:eastAsia="Aptos Narrow" w:hAnsi="Aptos Narrow"/>
                <w:sz w:val="16"/>
              </w:rPr>
              <w:t>16.020000 cm³</w:t>
            </w:r>
          </w:p>
        </w:tc>
      </w:tr>
      <w:tr w:rsidR="00552933" w14:paraId="508F8DC3"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9DDCBAB" w14:textId="77777777" w:rsidR="00552933" w:rsidRDefault="00552933" w:rsidP="00132172">
            <w:proofErr w:type="spellStart"/>
            <w:r>
              <w:rPr>
                <w:rFonts w:ascii="Aptos Narrow" w:eastAsia="Aptos Narrow" w:hAnsi="Aptos Narrow"/>
                <w:sz w:val="16"/>
              </w:rPr>
              <w:t>Pv</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CDB3511" w14:textId="77777777" w:rsidR="00552933" w:rsidRDefault="00552933" w:rsidP="00132172">
            <w:r>
              <w:rPr>
                <w:rFonts w:ascii="Aptos Narrow" w:eastAsia="Aptos Narrow" w:hAnsi="Aptos Narrow"/>
                <w:sz w:val="16"/>
              </w:rPr>
              <w:t>≈ 0.120364 W/cm³ (estimate)</w:t>
            </w:r>
          </w:p>
        </w:tc>
      </w:tr>
      <w:tr w:rsidR="00552933" w14:paraId="244D0A5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E3E61B6" w14:textId="77777777" w:rsidR="00552933" w:rsidRDefault="00552933" w:rsidP="00132172">
            <w:proofErr w:type="spellStart"/>
            <w:r>
              <w:rPr>
                <w:rFonts w:ascii="Aptos Narrow" w:eastAsia="Aptos Narrow" w:hAnsi="Aptos Narrow"/>
                <w:sz w:val="16"/>
              </w:rPr>
              <w:t>Pcore</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A373DDD" w14:textId="77777777" w:rsidR="00552933" w:rsidRDefault="00552933" w:rsidP="00132172">
            <w:r>
              <w:rPr>
                <w:rFonts w:ascii="Aptos Narrow" w:eastAsia="Aptos Narrow" w:hAnsi="Aptos Narrow"/>
                <w:sz w:val="16"/>
              </w:rPr>
              <w:t>≈ 1.928235 W</w:t>
            </w:r>
          </w:p>
        </w:tc>
      </w:tr>
    </w:tbl>
    <w:p w14:paraId="3A92C19D" w14:textId="77777777" w:rsidR="00552933" w:rsidRDefault="00552933" w:rsidP="00552933">
      <w:r>
        <w:rPr>
          <w:rFonts w:ascii="Aptos Display" w:eastAsia="Aptos Display" w:hAnsi="Aptos Display"/>
          <w:b/>
          <w:color w:val="2E74B5"/>
          <w:sz w:val="24"/>
        </w:rPr>
        <w:t>Step 13.7.5 — Total loss (low line)</w:t>
      </w:r>
    </w:p>
    <w:tbl>
      <w:tblPr>
        <w:tblW w:w="0" w:type="auto"/>
        <w:jc w:val="center"/>
        <w:tblLook w:val="04A0" w:firstRow="1" w:lastRow="0" w:firstColumn="1" w:lastColumn="0" w:noHBand="0" w:noVBand="1"/>
      </w:tblPr>
      <w:tblGrid>
        <w:gridCol w:w="9350"/>
      </w:tblGrid>
      <w:tr w:rsidR="00552933" w14:paraId="3050A396"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2B1A703D" w14:textId="77777777" w:rsidR="00552933" w:rsidRDefault="00552933" w:rsidP="00132172">
            <w:pPr>
              <w:jc w:val="center"/>
            </w:pPr>
            <w:proofErr w:type="spellStart"/>
            <w:r>
              <w:rPr>
                <w:rFonts w:ascii="Cambria Math" w:eastAsia="Cambria Math" w:hAnsi="Cambria Math"/>
                <w:sz w:val="20"/>
              </w:rPr>
              <w:t>Ptotal</w:t>
            </w:r>
            <w:proofErr w:type="spellEnd"/>
            <w:r>
              <w:rPr>
                <w:rFonts w:ascii="Cambria Math" w:eastAsia="Cambria Math" w:hAnsi="Cambria Math"/>
                <w:sz w:val="20"/>
              </w:rPr>
              <w:t xml:space="preserve"> = </w:t>
            </w:r>
            <w:proofErr w:type="spellStart"/>
            <w:r>
              <w:rPr>
                <w:rFonts w:ascii="Cambria Math" w:eastAsia="Cambria Math" w:hAnsi="Cambria Math"/>
                <w:sz w:val="20"/>
              </w:rPr>
              <w:t>Pcu</w:t>
            </w:r>
            <w:proofErr w:type="spellEnd"/>
            <w:r>
              <w:rPr>
                <w:rFonts w:ascii="Cambria Math" w:eastAsia="Cambria Math" w:hAnsi="Cambria Math"/>
                <w:sz w:val="20"/>
              </w:rPr>
              <w:t xml:space="preserve"> + </w:t>
            </w:r>
            <w:proofErr w:type="spellStart"/>
            <w:r>
              <w:rPr>
                <w:rFonts w:ascii="Cambria Math" w:eastAsia="Cambria Math" w:hAnsi="Cambria Math"/>
                <w:sz w:val="20"/>
              </w:rPr>
              <w:t>Pcore</w:t>
            </w:r>
            <w:proofErr w:type="spellEnd"/>
            <w:r>
              <w:br/>
            </w:r>
            <w:proofErr w:type="spellStart"/>
            <w:r>
              <w:rPr>
                <w:rFonts w:ascii="Cambria Math" w:eastAsia="Cambria Math" w:hAnsi="Cambria Math"/>
                <w:sz w:val="20"/>
              </w:rPr>
              <w:t>Ptotal</w:t>
            </w:r>
            <w:proofErr w:type="spellEnd"/>
            <w:r>
              <w:rPr>
                <w:rFonts w:ascii="Cambria Math" w:eastAsia="Cambria Math" w:hAnsi="Cambria Math"/>
                <w:sz w:val="20"/>
              </w:rPr>
              <w:t>(25°C) = 1.6767 + 1.9282 = 3.6050 W</w:t>
            </w:r>
            <w:r>
              <w:br/>
            </w:r>
            <w:proofErr w:type="spellStart"/>
            <w:r>
              <w:rPr>
                <w:rFonts w:ascii="Cambria Math" w:eastAsia="Cambria Math" w:hAnsi="Cambria Math"/>
                <w:sz w:val="20"/>
              </w:rPr>
              <w:t>Ptotal</w:t>
            </w:r>
            <w:proofErr w:type="spellEnd"/>
            <w:r>
              <w:rPr>
                <w:rFonts w:ascii="Cambria Math" w:eastAsia="Cambria Math" w:hAnsi="Cambria Math"/>
                <w:sz w:val="20"/>
              </w:rPr>
              <w:t>(100°C) = 2.1614 + 1.9282 = 4.0896 W</w:t>
            </w:r>
          </w:p>
        </w:tc>
      </w:tr>
    </w:tbl>
    <w:p w14:paraId="20A079A6" w14:textId="77777777" w:rsidR="00552933" w:rsidRDefault="00552933" w:rsidP="00552933">
      <w:r>
        <w:rPr>
          <w:rFonts w:ascii="Aptos Display" w:eastAsia="Aptos Display" w:hAnsi="Aptos Display"/>
          <w:b/>
          <w:color w:val="2E74B5"/>
          <w:sz w:val="24"/>
        </w:rPr>
        <w:t>Step 13.8 — Inductor Loss vs Input Voltage (Nominal AL, Per-phase, 25°C)</w:t>
      </w:r>
    </w:p>
    <w:p w14:paraId="4767AC12" w14:textId="77777777" w:rsidR="00552933" w:rsidRDefault="00552933" w:rsidP="00552933">
      <w:pPr>
        <w:spacing w:after="80"/>
      </w:pPr>
      <w:r>
        <w:rPr>
          <w:rFonts w:ascii="Aptos Narrow" w:eastAsia="Aptos Narrow" w:hAnsi="Aptos Narrow"/>
          <w:sz w:val="19"/>
        </w:rPr>
        <w:t xml:space="preserve">Assumptions for this sweep: 1) Nominal AL only (used for the selected turns N). 2) DCR uses 25°C winding resistance (constant vs Vin). 3) Copper loss uses </w:t>
      </w:r>
      <w:proofErr w:type="spellStart"/>
      <w:r>
        <w:rPr>
          <w:rFonts w:ascii="Aptos Narrow" w:eastAsia="Aptos Narrow" w:hAnsi="Aptos Narrow"/>
          <w:sz w:val="19"/>
        </w:rPr>
        <w:t>Iϕ,rms</w:t>
      </w:r>
      <w:proofErr w:type="spellEnd"/>
      <w:r>
        <w:rPr>
          <w:rFonts w:ascii="Aptos Narrow" w:eastAsia="Aptos Narrow" w:hAnsi="Aptos Narrow"/>
          <w:sz w:val="19"/>
        </w:rPr>
        <w:t xml:space="preserve"> from operating-point table for each Vin. 4) Core loss uses </w:t>
      </w:r>
      <w:proofErr w:type="spellStart"/>
      <w:r>
        <w:rPr>
          <w:rFonts w:ascii="Aptos Narrow" w:eastAsia="Aptos Narrow" w:hAnsi="Aptos Narrow"/>
          <w:sz w:val="19"/>
        </w:rPr>
        <w:t>Bac,pk</w:t>
      </w:r>
      <w:proofErr w:type="spellEnd"/>
      <w:r>
        <w:rPr>
          <w:rFonts w:ascii="Aptos Narrow" w:eastAsia="Aptos Narrow" w:hAnsi="Aptos Narrow"/>
          <w:sz w:val="19"/>
        </w:rPr>
        <w:t xml:space="preserve"> computed from </w:t>
      </w:r>
      <w:proofErr w:type="spellStart"/>
      <w:r>
        <w:rPr>
          <w:rFonts w:ascii="Aptos Narrow" w:eastAsia="Aptos Narrow" w:hAnsi="Aptos Narrow"/>
          <w:sz w:val="19"/>
        </w:rPr>
        <w:t>Vin,pk</w:t>
      </w:r>
      <w:proofErr w:type="spellEnd"/>
      <w:r>
        <w:rPr>
          <w:rFonts w:ascii="Aptos Narrow" w:eastAsia="Aptos Narrow" w:hAnsi="Aptos Narrow"/>
          <w:sz w:val="19"/>
        </w:rPr>
        <w:t xml:space="preserve"> and </w:t>
      </w:r>
      <w:proofErr w:type="spellStart"/>
      <w:r>
        <w:rPr>
          <w:rFonts w:ascii="Aptos Narrow" w:eastAsia="Aptos Narrow" w:hAnsi="Aptos Narrow"/>
          <w:sz w:val="19"/>
        </w:rPr>
        <w:t>D@crest</w:t>
      </w:r>
      <w:proofErr w:type="spellEnd"/>
      <w:r>
        <w:rPr>
          <w:rFonts w:ascii="Aptos Narrow" w:eastAsia="Aptos Narrow" w:hAnsi="Aptos Narrow"/>
          <w:sz w:val="19"/>
        </w:rPr>
        <w:t>, anchored to datasheet loss density reference. 5) All losses below are per phase.</w:t>
      </w:r>
    </w:p>
    <w:tbl>
      <w:tblPr>
        <w:tblStyle w:val="TableGrid"/>
        <w:tblW w:w="0" w:type="auto"/>
        <w:jc w:val="center"/>
        <w:tblLook w:val="04A0" w:firstRow="1" w:lastRow="0" w:firstColumn="1" w:lastColumn="0" w:noHBand="0" w:noVBand="1"/>
      </w:tblPr>
      <w:tblGrid>
        <w:gridCol w:w="1174"/>
        <w:gridCol w:w="1176"/>
        <w:gridCol w:w="1179"/>
        <w:gridCol w:w="1175"/>
        <w:gridCol w:w="1175"/>
        <w:gridCol w:w="1155"/>
        <w:gridCol w:w="1157"/>
        <w:gridCol w:w="1159"/>
      </w:tblGrid>
      <w:tr w:rsidR="00552933" w14:paraId="29977894"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6F41156A" w14:textId="77777777" w:rsidR="00552933" w:rsidRDefault="00552933" w:rsidP="00132172">
            <w:pPr>
              <w:jc w:val="center"/>
            </w:pPr>
            <w:proofErr w:type="spellStart"/>
            <w:r>
              <w:rPr>
                <w:rFonts w:ascii="Aptos Narrow" w:eastAsia="Aptos Narrow" w:hAnsi="Aptos Narrow"/>
                <w:b/>
                <w:color w:val="FFFFFF"/>
                <w:sz w:val="13"/>
              </w:rPr>
              <w:t>Vin,rms</w:t>
            </w:r>
            <w:proofErr w:type="spellEnd"/>
            <w:r>
              <w:rPr>
                <w:rFonts w:ascii="Aptos Narrow" w:eastAsia="Aptos Narrow" w:hAnsi="Aptos Narrow"/>
                <w:b/>
                <w:color w:val="FFFFFF"/>
                <w:sz w:val="13"/>
              </w:rPr>
              <w:t xml:space="preserve"> (Vac)</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EDF6C69" w14:textId="77777777" w:rsidR="00552933" w:rsidRDefault="00552933" w:rsidP="00132172">
            <w:pPr>
              <w:jc w:val="center"/>
            </w:pPr>
            <w:proofErr w:type="spellStart"/>
            <w:r>
              <w:rPr>
                <w:rFonts w:ascii="Aptos Narrow" w:eastAsia="Aptos Narrow" w:hAnsi="Aptos Narrow"/>
                <w:b/>
                <w:color w:val="FFFFFF"/>
                <w:sz w:val="13"/>
              </w:rPr>
              <w:t>Vin,pk</w:t>
            </w:r>
            <w:proofErr w:type="spellEnd"/>
            <w:r>
              <w:rPr>
                <w:rFonts w:ascii="Aptos Narrow" w:eastAsia="Aptos Narrow" w:hAnsi="Aptos Narrow"/>
                <w:b/>
                <w:color w:val="FFFFFF"/>
                <w:sz w:val="13"/>
              </w:rPr>
              <w:t xml:space="preserve"> (V)</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C4EB702" w14:textId="77777777" w:rsidR="00552933" w:rsidRDefault="00552933" w:rsidP="00132172">
            <w:pPr>
              <w:jc w:val="center"/>
            </w:pPr>
            <w:proofErr w:type="spellStart"/>
            <w:r>
              <w:rPr>
                <w:rFonts w:ascii="Aptos Narrow" w:eastAsia="Aptos Narrow" w:hAnsi="Aptos Narrow"/>
                <w:b/>
                <w:color w:val="FFFFFF"/>
                <w:sz w:val="13"/>
              </w:rPr>
              <w:t>D@crest</w:t>
            </w:r>
            <w:proofErr w:type="spellEnd"/>
            <w:r>
              <w:rPr>
                <w:rFonts w:ascii="Aptos Narrow" w:eastAsia="Aptos Narrow" w:hAnsi="Aptos Narrow"/>
                <w:b/>
                <w:color w:val="FFFFFF"/>
                <w:sz w:val="13"/>
              </w:rPr>
              <w:t xml:space="preserve"> (—)</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2CFB0C8" w14:textId="77777777" w:rsidR="00552933" w:rsidRDefault="00552933" w:rsidP="00132172">
            <w:pPr>
              <w:jc w:val="center"/>
            </w:pPr>
            <w:proofErr w:type="spellStart"/>
            <w:r>
              <w:rPr>
                <w:rFonts w:ascii="Aptos Narrow" w:eastAsia="Aptos Narrow" w:hAnsi="Aptos Narrow"/>
                <w:b/>
                <w:color w:val="FFFFFF"/>
                <w:sz w:val="13"/>
              </w:rPr>
              <w:t>Iϕ,rms</w:t>
            </w:r>
            <w:proofErr w:type="spellEnd"/>
            <w:r>
              <w:rPr>
                <w:rFonts w:ascii="Aptos Narrow" w:eastAsia="Aptos Narrow" w:hAnsi="Aptos Narrow"/>
                <w:b/>
                <w:color w:val="FFFFFF"/>
                <w:sz w:val="13"/>
              </w:rPr>
              <w:t xml:space="preserve"> (A)</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74BD8F17" w14:textId="77777777" w:rsidR="00552933" w:rsidRDefault="00552933" w:rsidP="00132172">
            <w:pPr>
              <w:jc w:val="center"/>
            </w:pPr>
            <w:proofErr w:type="spellStart"/>
            <w:r>
              <w:rPr>
                <w:rFonts w:ascii="Aptos Narrow" w:eastAsia="Aptos Narrow" w:hAnsi="Aptos Narrow"/>
                <w:b/>
                <w:color w:val="FFFFFF"/>
                <w:sz w:val="13"/>
              </w:rPr>
              <w:t>Bac,pk</w:t>
            </w:r>
            <w:proofErr w:type="spellEnd"/>
            <w:r>
              <w:rPr>
                <w:rFonts w:ascii="Aptos Narrow" w:eastAsia="Aptos Narrow" w:hAnsi="Aptos Narrow"/>
                <w:b/>
                <w:color w:val="FFFFFF"/>
                <w:sz w:val="13"/>
              </w:rPr>
              <w:t xml:space="preserve"> (T)</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7276C88" w14:textId="77777777" w:rsidR="00552933" w:rsidRDefault="00552933" w:rsidP="00132172">
            <w:pPr>
              <w:jc w:val="center"/>
            </w:pPr>
            <w:proofErr w:type="spellStart"/>
            <w:r>
              <w:rPr>
                <w:rFonts w:ascii="Aptos Narrow" w:eastAsia="Aptos Narrow" w:hAnsi="Aptos Narrow"/>
                <w:b/>
                <w:color w:val="FFFFFF"/>
                <w:sz w:val="13"/>
              </w:rPr>
              <w:t>Pcu</w:t>
            </w:r>
            <w:proofErr w:type="spellEnd"/>
            <w:r>
              <w:rPr>
                <w:rFonts w:ascii="Aptos Narrow" w:eastAsia="Aptos Narrow" w:hAnsi="Aptos Narrow"/>
                <w:b/>
                <w:color w:val="FFFFFF"/>
                <w:sz w:val="13"/>
              </w:rPr>
              <w:t xml:space="preserve"> (W)</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E7B5BAC" w14:textId="77777777" w:rsidR="00552933" w:rsidRDefault="00552933" w:rsidP="00132172">
            <w:pPr>
              <w:jc w:val="center"/>
            </w:pPr>
            <w:proofErr w:type="spellStart"/>
            <w:r>
              <w:rPr>
                <w:rFonts w:ascii="Aptos Narrow" w:eastAsia="Aptos Narrow" w:hAnsi="Aptos Narrow"/>
                <w:b/>
                <w:color w:val="FFFFFF"/>
                <w:sz w:val="13"/>
              </w:rPr>
              <w:t>Pcore</w:t>
            </w:r>
            <w:proofErr w:type="spellEnd"/>
            <w:r>
              <w:rPr>
                <w:rFonts w:ascii="Aptos Narrow" w:eastAsia="Aptos Narrow" w:hAnsi="Aptos Narrow"/>
                <w:b/>
                <w:color w:val="FFFFFF"/>
                <w:sz w:val="13"/>
              </w:rPr>
              <w:t xml:space="preserve"> (W)</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D78AD26" w14:textId="77777777" w:rsidR="00552933" w:rsidRDefault="00552933" w:rsidP="00132172">
            <w:pPr>
              <w:jc w:val="center"/>
            </w:pPr>
            <w:proofErr w:type="spellStart"/>
            <w:r>
              <w:rPr>
                <w:rFonts w:ascii="Aptos Narrow" w:eastAsia="Aptos Narrow" w:hAnsi="Aptos Narrow"/>
                <w:b/>
                <w:color w:val="FFFFFF"/>
                <w:sz w:val="13"/>
              </w:rPr>
              <w:t>Ptotal</w:t>
            </w:r>
            <w:proofErr w:type="spellEnd"/>
            <w:r>
              <w:rPr>
                <w:rFonts w:ascii="Aptos Narrow" w:eastAsia="Aptos Narrow" w:hAnsi="Aptos Narrow"/>
                <w:b/>
                <w:color w:val="FFFFFF"/>
                <w:sz w:val="13"/>
              </w:rPr>
              <w:t xml:space="preserve"> (W)</w:t>
            </w:r>
          </w:p>
        </w:tc>
      </w:tr>
      <w:tr w:rsidR="00552933" w14:paraId="2F05E7B4"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F97D37" w14:textId="77777777" w:rsidR="00552933" w:rsidRDefault="00552933" w:rsidP="00132172">
            <w:pPr>
              <w:jc w:val="center"/>
            </w:pPr>
            <w:r>
              <w:rPr>
                <w:rFonts w:ascii="Aptos Narrow" w:eastAsia="Aptos Narrow" w:hAnsi="Aptos Narrow"/>
                <w:sz w:val="13"/>
              </w:rPr>
              <w:t>90.0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8456A58" w14:textId="77777777" w:rsidR="00552933" w:rsidRDefault="00552933" w:rsidP="00132172">
            <w:pPr>
              <w:jc w:val="center"/>
            </w:pPr>
            <w:r>
              <w:rPr>
                <w:rFonts w:ascii="Aptos Narrow" w:eastAsia="Aptos Narrow" w:hAnsi="Aptos Narrow"/>
                <w:sz w:val="13"/>
              </w:rPr>
              <w:t>127.279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A0D70C3" w14:textId="77777777" w:rsidR="00552933" w:rsidRDefault="00552933" w:rsidP="00132172">
            <w:pPr>
              <w:jc w:val="center"/>
            </w:pPr>
            <w:r>
              <w:rPr>
                <w:rFonts w:ascii="Aptos Narrow" w:eastAsia="Aptos Narrow" w:hAnsi="Aptos Narrow"/>
                <w:sz w:val="13"/>
              </w:rPr>
              <w:t>0.6767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0ABA48F" w14:textId="77777777" w:rsidR="00552933" w:rsidRDefault="00552933" w:rsidP="00132172">
            <w:pPr>
              <w:jc w:val="center"/>
            </w:pPr>
            <w:r>
              <w:rPr>
                <w:rFonts w:ascii="Aptos Narrow" w:eastAsia="Aptos Narrow" w:hAnsi="Aptos Narrow"/>
                <w:sz w:val="13"/>
              </w:rPr>
              <w:t>10.0700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D4D2E0" w14:textId="77777777" w:rsidR="00552933" w:rsidRDefault="00552933" w:rsidP="00132172">
            <w:pPr>
              <w:jc w:val="center"/>
            </w:pPr>
            <w:r>
              <w:rPr>
                <w:rFonts w:ascii="Aptos Narrow" w:eastAsia="Aptos Narrow" w:hAnsi="Aptos Narrow"/>
                <w:sz w:val="13"/>
              </w:rPr>
              <w:t>0.06651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AA9571" w14:textId="77777777" w:rsidR="00552933" w:rsidRDefault="00552933" w:rsidP="00132172">
            <w:pPr>
              <w:jc w:val="center"/>
            </w:pPr>
            <w:r>
              <w:rPr>
                <w:rFonts w:ascii="Aptos Narrow" w:eastAsia="Aptos Narrow" w:hAnsi="Aptos Narrow"/>
                <w:sz w:val="13"/>
              </w:rPr>
              <w:t>1.677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934077D" w14:textId="77777777" w:rsidR="00552933" w:rsidRDefault="00552933" w:rsidP="00132172">
            <w:pPr>
              <w:jc w:val="center"/>
            </w:pPr>
            <w:r>
              <w:rPr>
                <w:rFonts w:ascii="Aptos Narrow" w:eastAsia="Aptos Narrow" w:hAnsi="Aptos Narrow"/>
                <w:sz w:val="13"/>
              </w:rPr>
              <w:t>1.928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C100E6B" w14:textId="77777777" w:rsidR="00552933" w:rsidRDefault="00552933" w:rsidP="00132172">
            <w:pPr>
              <w:jc w:val="center"/>
            </w:pPr>
            <w:r>
              <w:rPr>
                <w:rFonts w:ascii="Aptos Narrow" w:eastAsia="Aptos Narrow" w:hAnsi="Aptos Narrow"/>
                <w:sz w:val="13"/>
              </w:rPr>
              <w:t>3.605</w:t>
            </w:r>
          </w:p>
        </w:tc>
      </w:tr>
      <w:tr w:rsidR="00552933" w14:paraId="6A86C888"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096AD26" w14:textId="77777777" w:rsidR="00552933" w:rsidRDefault="00552933" w:rsidP="00132172">
            <w:pPr>
              <w:jc w:val="center"/>
            </w:pPr>
            <w:r>
              <w:rPr>
                <w:rFonts w:ascii="Aptos Narrow" w:eastAsia="Aptos Narrow" w:hAnsi="Aptos Narrow"/>
                <w:sz w:val="13"/>
              </w:rPr>
              <w:t>110.0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F7D4C97" w14:textId="77777777" w:rsidR="00552933" w:rsidRDefault="00552933" w:rsidP="00132172">
            <w:pPr>
              <w:jc w:val="center"/>
            </w:pPr>
            <w:r>
              <w:rPr>
                <w:rFonts w:ascii="Aptos Narrow" w:eastAsia="Aptos Narrow" w:hAnsi="Aptos Narrow"/>
                <w:sz w:val="13"/>
              </w:rPr>
              <w:t>155.563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F02921" w14:textId="77777777" w:rsidR="00552933" w:rsidRDefault="00552933" w:rsidP="00132172">
            <w:pPr>
              <w:jc w:val="center"/>
            </w:pPr>
            <w:r>
              <w:rPr>
                <w:rFonts w:ascii="Aptos Narrow" w:eastAsia="Aptos Narrow" w:hAnsi="Aptos Narrow"/>
                <w:sz w:val="13"/>
              </w:rPr>
              <w:t>0.6049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C669C9A" w14:textId="77777777" w:rsidR="00552933" w:rsidRDefault="00552933" w:rsidP="00132172">
            <w:pPr>
              <w:jc w:val="center"/>
            </w:pPr>
            <w:r>
              <w:rPr>
                <w:rFonts w:ascii="Aptos Narrow" w:eastAsia="Aptos Narrow" w:hAnsi="Aptos Narrow"/>
                <w:sz w:val="13"/>
              </w:rPr>
              <w:t>8.2700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792699B" w14:textId="77777777" w:rsidR="00552933" w:rsidRDefault="00552933" w:rsidP="00132172">
            <w:pPr>
              <w:jc w:val="center"/>
            </w:pPr>
            <w:r>
              <w:rPr>
                <w:rFonts w:ascii="Aptos Narrow" w:eastAsia="Aptos Narrow" w:hAnsi="Aptos Narrow"/>
                <w:sz w:val="13"/>
              </w:rPr>
              <w:t>0.07266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6EA38DA" w14:textId="77777777" w:rsidR="00552933" w:rsidRDefault="00552933" w:rsidP="00132172">
            <w:pPr>
              <w:jc w:val="center"/>
            </w:pPr>
            <w:r>
              <w:rPr>
                <w:rFonts w:ascii="Aptos Narrow" w:eastAsia="Aptos Narrow" w:hAnsi="Aptos Narrow"/>
                <w:sz w:val="13"/>
              </w:rPr>
              <w:t>1.131</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293B8FF" w14:textId="77777777" w:rsidR="00552933" w:rsidRDefault="00552933" w:rsidP="00132172">
            <w:pPr>
              <w:jc w:val="center"/>
            </w:pPr>
            <w:r>
              <w:rPr>
                <w:rFonts w:ascii="Aptos Narrow" w:eastAsia="Aptos Narrow" w:hAnsi="Aptos Narrow"/>
                <w:sz w:val="13"/>
              </w:rPr>
              <w:t>2.363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82CD225" w14:textId="77777777" w:rsidR="00552933" w:rsidRDefault="00552933" w:rsidP="00132172">
            <w:pPr>
              <w:jc w:val="center"/>
            </w:pPr>
            <w:r>
              <w:rPr>
                <w:rFonts w:ascii="Aptos Narrow" w:eastAsia="Aptos Narrow" w:hAnsi="Aptos Narrow"/>
                <w:sz w:val="13"/>
              </w:rPr>
              <w:t>3.494</w:t>
            </w:r>
          </w:p>
        </w:tc>
      </w:tr>
      <w:tr w:rsidR="00552933" w14:paraId="2D6577B6"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FC7FA53" w14:textId="77777777" w:rsidR="00552933" w:rsidRDefault="00552933" w:rsidP="00132172">
            <w:pPr>
              <w:jc w:val="center"/>
            </w:pPr>
            <w:r>
              <w:rPr>
                <w:rFonts w:ascii="Aptos Narrow" w:eastAsia="Aptos Narrow" w:hAnsi="Aptos Narrow"/>
                <w:sz w:val="13"/>
              </w:rPr>
              <w:t>120.0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5DB11BA" w14:textId="77777777" w:rsidR="00552933" w:rsidRDefault="00552933" w:rsidP="00132172">
            <w:pPr>
              <w:jc w:val="center"/>
            </w:pPr>
            <w:r>
              <w:rPr>
                <w:rFonts w:ascii="Aptos Narrow" w:eastAsia="Aptos Narrow" w:hAnsi="Aptos Narrow"/>
                <w:sz w:val="13"/>
              </w:rPr>
              <w:t>169.706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043E2AB" w14:textId="77777777" w:rsidR="00552933" w:rsidRDefault="00552933" w:rsidP="00132172">
            <w:pPr>
              <w:jc w:val="center"/>
            </w:pPr>
            <w:r>
              <w:rPr>
                <w:rFonts w:ascii="Aptos Narrow" w:eastAsia="Aptos Narrow" w:hAnsi="Aptos Narrow"/>
                <w:sz w:val="13"/>
              </w:rPr>
              <w:t>0.5689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75B6248" w14:textId="77777777" w:rsidR="00552933" w:rsidRDefault="00552933" w:rsidP="00132172">
            <w:pPr>
              <w:jc w:val="center"/>
            </w:pPr>
            <w:r>
              <w:rPr>
                <w:rFonts w:ascii="Aptos Narrow" w:eastAsia="Aptos Narrow" w:hAnsi="Aptos Narrow"/>
                <w:sz w:val="13"/>
              </w:rPr>
              <w:t>7.5400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7D64BC9" w14:textId="77777777" w:rsidR="00552933" w:rsidRDefault="00552933" w:rsidP="00132172">
            <w:pPr>
              <w:jc w:val="center"/>
            </w:pPr>
            <w:r>
              <w:rPr>
                <w:rFonts w:ascii="Aptos Narrow" w:eastAsia="Aptos Narrow" w:hAnsi="Aptos Narrow"/>
                <w:sz w:val="13"/>
              </w:rPr>
              <w:t>0.07456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2627E7" w14:textId="77777777" w:rsidR="00552933" w:rsidRDefault="00552933" w:rsidP="00132172">
            <w:pPr>
              <w:jc w:val="center"/>
            </w:pPr>
            <w:r>
              <w:rPr>
                <w:rFonts w:ascii="Aptos Narrow" w:eastAsia="Aptos Narrow" w:hAnsi="Aptos Narrow"/>
                <w:sz w:val="13"/>
              </w:rPr>
              <w:t>0.940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9D58024" w14:textId="77777777" w:rsidR="00552933" w:rsidRDefault="00552933" w:rsidP="00132172">
            <w:pPr>
              <w:jc w:val="center"/>
            </w:pPr>
            <w:r>
              <w:rPr>
                <w:rFonts w:ascii="Aptos Narrow" w:eastAsia="Aptos Narrow" w:hAnsi="Aptos Narrow"/>
                <w:sz w:val="13"/>
              </w:rPr>
              <w:t>2.508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EA1B9E5" w14:textId="77777777" w:rsidR="00552933" w:rsidRDefault="00552933" w:rsidP="00132172">
            <w:pPr>
              <w:jc w:val="center"/>
            </w:pPr>
            <w:r>
              <w:rPr>
                <w:rFonts w:ascii="Aptos Narrow" w:eastAsia="Aptos Narrow" w:hAnsi="Aptos Narrow"/>
                <w:sz w:val="13"/>
              </w:rPr>
              <w:t>3.448</w:t>
            </w:r>
          </w:p>
        </w:tc>
      </w:tr>
      <w:tr w:rsidR="00552933" w14:paraId="45567784"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8AE3BB6" w14:textId="77777777" w:rsidR="00552933" w:rsidRDefault="00552933" w:rsidP="00132172">
            <w:pPr>
              <w:jc w:val="center"/>
            </w:pPr>
            <w:r>
              <w:rPr>
                <w:rFonts w:ascii="Aptos Narrow" w:eastAsia="Aptos Narrow" w:hAnsi="Aptos Narrow"/>
                <w:sz w:val="13"/>
              </w:rPr>
              <w:t>132.0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F35909B" w14:textId="77777777" w:rsidR="00552933" w:rsidRDefault="00552933" w:rsidP="00132172">
            <w:pPr>
              <w:jc w:val="center"/>
            </w:pPr>
            <w:r>
              <w:rPr>
                <w:rFonts w:ascii="Aptos Narrow" w:eastAsia="Aptos Narrow" w:hAnsi="Aptos Narrow"/>
                <w:sz w:val="13"/>
              </w:rPr>
              <w:t>186.676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F95BD6" w14:textId="77777777" w:rsidR="00552933" w:rsidRDefault="00552933" w:rsidP="00132172">
            <w:pPr>
              <w:jc w:val="center"/>
            </w:pPr>
            <w:r>
              <w:rPr>
                <w:rFonts w:ascii="Aptos Narrow" w:eastAsia="Aptos Narrow" w:hAnsi="Aptos Narrow"/>
                <w:sz w:val="13"/>
              </w:rPr>
              <w:t>0.5258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44C5D4" w14:textId="77777777" w:rsidR="00552933" w:rsidRDefault="00552933" w:rsidP="00132172">
            <w:pPr>
              <w:jc w:val="center"/>
            </w:pPr>
            <w:r>
              <w:rPr>
                <w:rFonts w:ascii="Aptos Narrow" w:eastAsia="Aptos Narrow" w:hAnsi="Aptos Narrow"/>
                <w:sz w:val="13"/>
              </w:rPr>
              <w:t>6.8300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26652DA" w14:textId="77777777" w:rsidR="00552933" w:rsidRDefault="00552933" w:rsidP="00132172">
            <w:pPr>
              <w:jc w:val="center"/>
            </w:pPr>
            <w:r>
              <w:rPr>
                <w:rFonts w:ascii="Aptos Narrow" w:eastAsia="Aptos Narrow" w:hAnsi="Aptos Narrow"/>
                <w:sz w:val="13"/>
              </w:rPr>
              <w:t>0.07580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A8519FD" w14:textId="77777777" w:rsidR="00552933" w:rsidRDefault="00552933" w:rsidP="00132172">
            <w:pPr>
              <w:jc w:val="center"/>
            </w:pPr>
            <w:r>
              <w:rPr>
                <w:rFonts w:ascii="Aptos Narrow" w:eastAsia="Aptos Narrow" w:hAnsi="Aptos Narrow"/>
                <w:sz w:val="13"/>
              </w:rPr>
              <w:t>0.771</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F42B981" w14:textId="77777777" w:rsidR="00552933" w:rsidRDefault="00552933" w:rsidP="00132172">
            <w:pPr>
              <w:jc w:val="center"/>
            </w:pPr>
            <w:r>
              <w:rPr>
                <w:rFonts w:ascii="Aptos Narrow" w:eastAsia="Aptos Narrow" w:hAnsi="Aptos Narrow"/>
                <w:sz w:val="13"/>
              </w:rPr>
              <w:t>2.605</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DD37C5A" w14:textId="77777777" w:rsidR="00552933" w:rsidRDefault="00552933" w:rsidP="00132172">
            <w:pPr>
              <w:jc w:val="center"/>
            </w:pPr>
            <w:r>
              <w:rPr>
                <w:rFonts w:ascii="Aptos Narrow" w:eastAsia="Aptos Narrow" w:hAnsi="Aptos Narrow"/>
                <w:sz w:val="13"/>
              </w:rPr>
              <w:t>3.376</w:t>
            </w:r>
          </w:p>
        </w:tc>
      </w:tr>
      <w:tr w:rsidR="00552933" w14:paraId="130619FD"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133CF3B" w14:textId="77777777" w:rsidR="00552933" w:rsidRDefault="00552933" w:rsidP="00132172">
            <w:pPr>
              <w:jc w:val="center"/>
            </w:pPr>
            <w:r>
              <w:rPr>
                <w:rFonts w:ascii="Aptos Narrow" w:eastAsia="Aptos Narrow" w:hAnsi="Aptos Narrow"/>
                <w:sz w:val="13"/>
              </w:rPr>
              <w:t>180.0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BA1E0D3" w14:textId="77777777" w:rsidR="00552933" w:rsidRDefault="00552933" w:rsidP="00132172">
            <w:pPr>
              <w:jc w:val="center"/>
            </w:pPr>
            <w:r>
              <w:rPr>
                <w:rFonts w:ascii="Aptos Narrow" w:eastAsia="Aptos Narrow" w:hAnsi="Aptos Narrow"/>
                <w:sz w:val="13"/>
              </w:rPr>
              <w:t>254.558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C3AE90C" w14:textId="77777777" w:rsidR="00552933" w:rsidRDefault="00552933" w:rsidP="00132172">
            <w:pPr>
              <w:jc w:val="center"/>
            </w:pPr>
            <w:r>
              <w:rPr>
                <w:rFonts w:ascii="Aptos Narrow" w:eastAsia="Aptos Narrow" w:hAnsi="Aptos Narrow"/>
                <w:sz w:val="13"/>
              </w:rPr>
              <w:t>0.3534</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B0B6EDE" w14:textId="77777777" w:rsidR="00552933" w:rsidRDefault="00552933" w:rsidP="00132172">
            <w:pPr>
              <w:jc w:val="center"/>
            </w:pPr>
            <w:r>
              <w:rPr>
                <w:rFonts w:ascii="Aptos Narrow" w:eastAsia="Aptos Narrow" w:hAnsi="Aptos Narrow"/>
                <w:sz w:val="13"/>
              </w:rPr>
              <w:t>10.5900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0A8F7B6" w14:textId="77777777" w:rsidR="00552933" w:rsidRDefault="00552933" w:rsidP="00132172">
            <w:pPr>
              <w:jc w:val="center"/>
            </w:pPr>
            <w:r>
              <w:rPr>
                <w:rFonts w:ascii="Aptos Narrow" w:eastAsia="Aptos Narrow" w:hAnsi="Aptos Narrow"/>
                <w:sz w:val="13"/>
              </w:rPr>
              <w:t>0.06947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D3402BF" w14:textId="77777777" w:rsidR="00552933" w:rsidRDefault="00552933" w:rsidP="00132172">
            <w:pPr>
              <w:jc w:val="center"/>
            </w:pPr>
            <w:r>
              <w:rPr>
                <w:rFonts w:ascii="Aptos Narrow" w:eastAsia="Aptos Narrow" w:hAnsi="Aptos Narrow"/>
                <w:sz w:val="13"/>
              </w:rPr>
              <w:t>1.854</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F5A1627" w14:textId="77777777" w:rsidR="00552933" w:rsidRDefault="00552933" w:rsidP="00132172">
            <w:pPr>
              <w:jc w:val="center"/>
            </w:pPr>
            <w:r>
              <w:rPr>
                <w:rFonts w:ascii="Aptos Narrow" w:eastAsia="Aptos Narrow" w:hAnsi="Aptos Narrow"/>
                <w:sz w:val="13"/>
              </w:rPr>
              <w:t>2.131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E10BBEB" w14:textId="77777777" w:rsidR="00552933" w:rsidRDefault="00552933" w:rsidP="00132172">
            <w:pPr>
              <w:jc w:val="center"/>
            </w:pPr>
            <w:r>
              <w:rPr>
                <w:rFonts w:ascii="Aptos Narrow" w:eastAsia="Aptos Narrow" w:hAnsi="Aptos Narrow"/>
                <w:sz w:val="13"/>
              </w:rPr>
              <w:t>3.986</w:t>
            </w:r>
          </w:p>
        </w:tc>
      </w:tr>
      <w:tr w:rsidR="00552933" w14:paraId="0421576F"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C1FBCE0" w14:textId="77777777" w:rsidR="00552933" w:rsidRDefault="00552933" w:rsidP="00132172">
            <w:pPr>
              <w:jc w:val="center"/>
            </w:pPr>
            <w:r>
              <w:rPr>
                <w:rFonts w:ascii="Aptos Narrow" w:eastAsia="Aptos Narrow" w:hAnsi="Aptos Narrow"/>
                <w:sz w:val="13"/>
              </w:rPr>
              <w:t>200.0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89DBF89" w14:textId="77777777" w:rsidR="00552933" w:rsidRDefault="00552933" w:rsidP="00132172">
            <w:pPr>
              <w:jc w:val="center"/>
            </w:pPr>
            <w:r>
              <w:rPr>
                <w:rFonts w:ascii="Aptos Narrow" w:eastAsia="Aptos Narrow" w:hAnsi="Aptos Narrow"/>
                <w:sz w:val="13"/>
              </w:rPr>
              <w:t>282.843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6C99C72" w14:textId="77777777" w:rsidR="00552933" w:rsidRDefault="00552933" w:rsidP="00132172">
            <w:pPr>
              <w:jc w:val="center"/>
            </w:pPr>
            <w:r>
              <w:rPr>
                <w:rFonts w:ascii="Aptos Narrow" w:eastAsia="Aptos Narrow" w:hAnsi="Aptos Narrow"/>
                <w:sz w:val="13"/>
              </w:rPr>
              <w:t>0.2816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F83ABAA" w14:textId="77777777" w:rsidR="00552933" w:rsidRDefault="00552933" w:rsidP="00132172">
            <w:pPr>
              <w:jc w:val="center"/>
            </w:pPr>
            <w:r>
              <w:rPr>
                <w:rFonts w:ascii="Aptos Narrow" w:eastAsia="Aptos Narrow" w:hAnsi="Aptos Narrow"/>
                <w:sz w:val="13"/>
              </w:rPr>
              <w:t>9.4400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95D621C" w14:textId="77777777" w:rsidR="00552933" w:rsidRDefault="00552933" w:rsidP="00132172">
            <w:pPr>
              <w:jc w:val="center"/>
            </w:pPr>
            <w:r>
              <w:rPr>
                <w:rFonts w:ascii="Aptos Narrow" w:eastAsia="Aptos Narrow" w:hAnsi="Aptos Narrow"/>
                <w:sz w:val="13"/>
              </w:rPr>
              <w:t>0.06150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E89C5B5" w14:textId="77777777" w:rsidR="00552933" w:rsidRDefault="00552933" w:rsidP="00132172">
            <w:pPr>
              <w:jc w:val="center"/>
            </w:pPr>
            <w:r>
              <w:rPr>
                <w:rFonts w:ascii="Aptos Narrow" w:eastAsia="Aptos Narrow" w:hAnsi="Aptos Narrow"/>
                <w:sz w:val="13"/>
              </w:rPr>
              <w:t>1.473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6727C0F" w14:textId="77777777" w:rsidR="00552933" w:rsidRDefault="00552933" w:rsidP="00132172">
            <w:pPr>
              <w:jc w:val="center"/>
            </w:pPr>
            <w:r>
              <w:rPr>
                <w:rFonts w:ascii="Aptos Narrow" w:eastAsia="Aptos Narrow" w:hAnsi="Aptos Narrow"/>
                <w:sz w:val="13"/>
              </w:rPr>
              <w:t>1.610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10E13FB" w14:textId="77777777" w:rsidR="00552933" w:rsidRDefault="00552933" w:rsidP="00132172">
            <w:pPr>
              <w:jc w:val="center"/>
            </w:pPr>
            <w:r>
              <w:rPr>
                <w:rFonts w:ascii="Aptos Narrow" w:eastAsia="Aptos Narrow" w:hAnsi="Aptos Narrow"/>
                <w:sz w:val="13"/>
              </w:rPr>
              <w:t>3.084</w:t>
            </w:r>
          </w:p>
        </w:tc>
      </w:tr>
      <w:tr w:rsidR="00552933" w14:paraId="1A092FAE"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E23E93C" w14:textId="77777777" w:rsidR="00552933" w:rsidRDefault="00552933" w:rsidP="00132172">
            <w:pPr>
              <w:jc w:val="center"/>
            </w:pPr>
            <w:r>
              <w:rPr>
                <w:rFonts w:ascii="Aptos Narrow" w:eastAsia="Aptos Narrow" w:hAnsi="Aptos Narrow"/>
                <w:sz w:val="13"/>
              </w:rPr>
              <w:t>220.0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B76736" w14:textId="77777777" w:rsidR="00552933" w:rsidRDefault="00552933" w:rsidP="00132172">
            <w:pPr>
              <w:jc w:val="center"/>
            </w:pPr>
            <w:r>
              <w:rPr>
                <w:rFonts w:ascii="Aptos Narrow" w:eastAsia="Aptos Narrow" w:hAnsi="Aptos Narrow"/>
                <w:sz w:val="13"/>
              </w:rPr>
              <w:t>311.127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0FF2FE0" w14:textId="77777777" w:rsidR="00552933" w:rsidRDefault="00552933" w:rsidP="00132172">
            <w:pPr>
              <w:jc w:val="center"/>
            </w:pPr>
            <w:r>
              <w:rPr>
                <w:rFonts w:ascii="Aptos Narrow" w:eastAsia="Aptos Narrow" w:hAnsi="Aptos Narrow"/>
                <w:sz w:val="13"/>
              </w:rPr>
              <w:t>0.2097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8DC731F" w14:textId="77777777" w:rsidR="00552933" w:rsidRDefault="00552933" w:rsidP="00132172">
            <w:pPr>
              <w:jc w:val="center"/>
            </w:pPr>
            <w:r>
              <w:rPr>
                <w:rFonts w:ascii="Aptos Narrow" w:eastAsia="Aptos Narrow" w:hAnsi="Aptos Narrow"/>
                <w:sz w:val="13"/>
              </w:rPr>
              <w:t>8.5600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C3968CB" w14:textId="77777777" w:rsidR="00552933" w:rsidRDefault="00552933" w:rsidP="00132172">
            <w:pPr>
              <w:jc w:val="center"/>
            </w:pPr>
            <w:r>
              <w:rPr>
                <w:rFonts w:ascii="Aptos Narrow" w:eastAsia="Aptos Narrow" w:hAnsi="Aptos Narrow"/>
                <w:sz w:val="13"/>
              </w:rPr>
              <w:t>0.05039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1760965" w14:textId="77777777" w:rsidR="00552933" w:rsidRDefault="00552933" w:rsidP="00132172">
            <w:pPr>
              <w:jc w:val="center"/>
            </w:pPr>
            <w:r>
              <w:rPr>
                <w:rFonts w:ascii="Aptos Narrow" w:eastAsia="Aptos Narrow" w:hAnsi="Aptos Narrow"/>
                <w:sz w:val="13"/>
              </w:rPr>
              <w:t>1.212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8530C68" w14:textId="77777777" w:rsidR="00552933" w:rsidRDefault="00552933" w:rsidP="00132172">
            <w:pPr>
              <w:jc w:val="center"/>
            </w:pPr>
            <w:r>
              <w:rPr>
                <w:rFonts w:ascii="Aptos Narrow" w:eastAsia="Aptos Narrow" w:hAnsi="Aptos Narrow"/>
                <w:sz w:val="13"/>
              </w:rPr>
              <w:t>1.018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50FCBC6" w14:textId="77777777" w:rsidR="00552933" w:rsidRDefault="00552933" w:rsidP="00132172">
            <w:pPr>
              <w:jc w:val="center"/>
            </w:pPr>
            <w:r>
              <w:rPr>
                <w:rFonts w:ascii="Aptos Narrow" w:eastAsia="Aptos Narrow" w:hAnsi="Aptos Narrow"/>
                <w:sz w:val="13"/>
              </w:rPr>
              <w:t>2.230</w:t>
            </w:r>
          </w:p>
        </w:tc>
      </w:tr>
      <w:tr w:rsidR="00552933" w14:paraId="5A09E91E"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76DFA4" w14:textId="77777777" w:rsidR="00552933" w:rsidRDefault="00552933" w:rsidP="00132172">
            <w:pPr>
              <w:jc w:val="center"/>
            </w:pPr>
            <w:r>
              <w:rPr>
                <w:rFonts w:ascii="Aptos Narrow" w:eastAsia="Aptos Narrow" w:hAnsi="Aptos Narrow"/>
                <w:sz w:val="13"/>
              </w:rPr>
              <w:t>230.0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46E8C55" w14:textId="77777777" w:rsidR="00552933" w:rsidRDefault="00552933" w:rsidP="00132172">
            <w:pPr>
              <w:jc w:val="center"/>
            </w:pPr>
            <w:r>
              <w:rPr>
                <w:rFonts w:ascii="Aptos Narrow" w:eastAsia="Aptos Narrow" w:hAnsi="Aptos Narrow"/>
                <w:sz w:val="13"/>
              </w:rPr>
              <w:t>325.269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00A4A69" w14:textId="77777777" w:rsidR="00552933" w:rsidRDefault="00552933" w:rsidP="00132172">
            <w:pPr>
              <w:jc w:val="center"/>
            </w:pPr>
            <w:r>
              <w:rPr>
                <w:rFonts w:ascii="Aptos Narrow" w:eastAsia="Aptos Narrow" w:hAnsi="Aptos Narrow"/>
                <w:sz w:val="13"/>
              </w:rPr>
              <w:t>0.1738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5D55418" w14:textId="77777777" w:rsidR="00552933" w:rsidRDefault="00552933" w:rsidP="00132172">
            <w:pPr>
              <w:jc w:val="center"/>
            </w:pPr>
            <w:r>
              <w:rPr>
                <w:rFonts w:ascii="Aptos Narrow" w:eastAsia="Aptos Narrow" w:hAnsi="Aptos Narrow"/>
                <w:sz w:val="13"/>
              </w:rPr>
              <w:t>8.1500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407EE2B" w14:textId="77777777" w:rsidR="00552933" w:rsidRDefault="00552933" w:rsidP="00132172">
            <w:pPr>
              <w:jc w:val="center"/>
            </w:pPr>
            <w:r>
              <w:rPr>
                <w:rFonts w:ascii="Aptos Narrow" w:eastAsia="Aptos Narrow" w:hAnsi="Aptos Narrow"/>
                <w:sz w:val="13"/>
              </w:rPr>
              <w:t>0.04366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F48AC1B" w14:textId="77777777" w:rsidR="00552933" w:rsidRDefault="00552933" w:rsidP="00132172">
            <w:pPr>
              <w:jc w:val="center"/>
            </w:pPr>
            <w:r>
              <w:rPr>
                <w:rFonts w:ascii="Aptos Narrow" w:eastAsia="Aptos Narrow" w:hAnsi="Aptos Narrow"/>
                <w:sz w:val="13"/>
              </w:rPr>
              <w:t>1.098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1FF6267" w14:textId="77777777" w:rsidR="00552933" w:rsidRDefault="00552933" w:rsidP="00132172">
            <w:pPr>
              <w:jc w:val="center"/>
            </w:pPr>
            <w:r>
              <w:rPr>
                <w:rFonts w:ascii="Aptos Narrow" w:eastAsia="Aptos Narrow" w:hAnsi="Aptos Narrow"/>
                <w:sz w:val="13"/>
              </w:rPr>
              <w:t>0.732</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D6EADAF" w14:textId="77777777" w:rsidR="00552933" w:rsidRDefault="00552933" w:rsidP="00132172">
            <w:pPr>
              <w:jc w:val="center"/>
            </w:pPr>
            <w:r>
              <w:rPr>
                <w:rFonts w:ascii="Aptos Narrow" w:eastAsia="Aptos Narrow" w:hAnsi="Aptos Narrow"/>
                <w:sz w:val="13"/>
              </w:rPr>
              <w:t>1.831</w:t>
            </w:r>
          </w:p>
        </w:tc>
      </w:tr>
      <w:tr w:rsidR="00552933" w14:paraId="29070352"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410CDF" w14:textId="77777777" w:rsidR="00552933" w:rsidRDefault="00552933" w:rsidP="00132172">
            <w:pPr>
              <w:jc w:val="center"/>
            </w:pPr>
            <w:r>
              <w:rPr>
                <w:rFonts w:ascii="Aptos Narrow" w:eastAsia="Aptos Narrow" w:hAnsi="Aptos Narrow"/>
                <w:sz w:val="13"/>
              </w:rPr>
              <w:t>264.0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F97B335" w14:textId="77777777" w:rsidR="00552933" w:rsidRDefault="00552933" w:rsidP="00132172">
            <w:pPr>
              <w:jc w:val="center"/>
            </w:pPr>
            <w:r>
              <w:rPr>
                <w:rFonts w:ascii="Aptos Narrow" w:eastAsia="Aptos Narrow" w:hAnsi="Aptos Narrow"/>
                <w:sz w:val="13"/>
              </w:rPr>
              <w:t>373.352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9C2DD2E" w14:textId="77777777" w:rsidR="00552933" w:rsidRDefault="00552933" w:rsidP="00132172">
            <w:pPr>
              <w:jc w:val="center"/>
            </w:pPr>
            <w:r>
              <w:rPr>
                <w:rFonts w:ascii="Aptos Narrow" w:eastAsia="Aptos Narrow" w:hAnsi="Aptos Narrow"/>
                <w:sz w:val="13"/>
              </w:rPr>
              <w:t>0.0517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3AC2141" w14:textId="77777777" w:rsidR="00552933" w:rsidRDefault="00552933" w:rsidP="00132172">
            <w:pPr>
              <w:jc w:val="center"/>
            </w:pPr>
            <w:r>
              <w:rPr>
                <w:rFonts w:ascii="Aptos Narrow" w:eastAsia="Aptos Narrow" w:hAnsi="Aptos Narrow"/>
                <w:sz w:val="13"/>
              </w:rPr>
              <w:t>7.2400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D84718A" w14:textId="77777777" w:rsidR="00552933" w:rsidRDefault="00552933" w:rsidP="00132172">
            <w:pPr>
              <w:jc w:val="center"/>
            </w:pPr>
            <w:r>
              <w:rPr>
                <w:rFonts w:ascii="Aptos Narrow" w:eastAsia="Aptos Narrow" w:hAnsi="Aptos Narrow"/>
                <w:sz w:val="13"/>
              </w:rPr>
              <w:t>0.01490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D047413" w14:textId="77777777" w:rsidR="00552933" w:rsidRDefault="00552933" w:rsidP="00132172">
            <w:pPr>
              <w:jc w:val="center"/>
            </w:pPr>
            <w:r>
              <w:rPr>
                <w:rFonts w:ascii="Aptos Narrow" w:eastAsia="Aptos Narrow" w:hAnsi="Aptos Narrow"/>
                <w:sz w:val="13"/>
              </w:rPr>
              <w:t>0.867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EE5FEE8" w14:textId="77777777" w:rsidR="00552933" w:rsidRDefault="00552933" w:rsidP="00132172">
            <w:pPr>
              <w:jc w:val="center"/>
            </w:pPr>
            <w:r>
              <w:rPr>
                <w:rFonts w:ascii="Aptos Narrow" w:eastAsia="Aptos Narrow" w:hAnsi="Aptos Narrow"/>
                <w:sz w:val="13"/>
              </w:rPr>
              <w:t>0.062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870C374" w14:textId="77777777" w:rsidR="00552933" w:rsidRDefault="00552933" w:rsidP="00132172">
            <w:pPr>
              <w:jc w:val="center"/>
            </w:pPr>
            <w:r>
              <w:rPr>
                <w:rFonts w:ascii="Aptos Narrow" w:eastAsia="Aptos Narrow" w:hAnsi="Aptos Narrow"/>
                <w:sz w:val="13"/>
              </w:rPr>
              <w:t>0.929</w:t>
            </w:r>
          </w:p>
        </w:tc>
      </w:tr>
    </w:tbl>
    <w:p w14:paraId="0D1733E3" w14:textId="77777777" w:rsidR="00552933" w:rsidRDefault="00552933" w:rsidP="00552933">
      <w:pPr>
        <w:jc w:val="center"/>
      </w:pPr>
      <w:r>
        <w:rPr>
          <w:noProof/>
        </w:rPr>
        <w:lastRenderedPageBreak/>
        <w:drawing>
          <wp:inline distT="0" distB="0" distL="0" distR="0" wp14:anchorId="0920FA8D" wp14:editId="5138BA1B">
            <wp:extent cx="5577840" cy="322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7_img1.png"/>
                    <pic:cNvPicPr/>
                  </pic:nvPicPr>
                  <pic:blipFill>
                    <a:blip r:embed="rId36"/>
                    <a:stretch>
                      <a:fillRect/>
                    </a:stretch>
                  </pic:blipFill>
                  <pic:spPr>
                    <a:xfrm>
                      <a:off x="0" y="0"/>
                      <a:ext cx="5577840" cy="3224240"/>
                    </a:xfrm>
                    <a:prstGeom prst="rect">
                      <a:avLst/>
                    </a:prstGeom>
                  </pic:spPr>
                </pic:pic>
              </a:graphicData>
            </a:graphic>
          </wp:inline>
        </w:drawing>
      </w:r>
    </w:p>
    <w:p w14:paraId="4E2E4FCD" w14:textId="77777777" w:rsidR="00552933" w:rsidRDefault="00552933" w:rsidP="00552933">
      <w:pPr>
        <w:jc w:val="center"/>
      </w:pPr>
      <w:r>
        <w:rPr>
          <w:rFonts w:ascii="Aptos Narrow" w:hAnsi="Aptos Narrow"/>
          <w:i/>
          <w:sz w:val="16"/>
        </w:rPr>
        <w:t>Plot — Inductor loss versus input voltage at 25°C.</w:t>
      </w:r>
    </w:p>
    <w:p w14:paraId="61B8381F" w14:textId="77777777" w:rsidR="00552933" w:rsidRDefault="00552933" w:rsidP="00552933">
      <w:r>
        <w:rPr>
          <w:rFonts w:ascii="Aptos Display" w:eastAsia="Aptos Display" w:hAnsi="Aptos Display"/>
          <w:b/>
          <w:color w:val="2E74B5"/>
          <w:sz w:val="24"/>
        </w:rPr>
        <w:t>Step 13.9 — Inductor Loss vs Input Voltage (Nominal AL, Per-phase, 100°C)</w:t>
      </w:r>
    </w:p>
    <w:p w14:paraId="734DF67E" w14:textId="77777777" w:rsidR="00552933" w:rsidRDefault="00552933" w:rsidP="00552933">
      <w:pPr>
        <w:spacing w:after="80"/>
      </w:pPr>
      <w:r>
        <w:rPr>
          <w:rFonts w:ascii="Aptos Narrow" w:eastAsia="Aptos Narrow" w:hAnsi="Aptos Narrow"/>
          <w:sz w:val="19"/>
        </w:rPr>
        <w:t xml:space="preserve">Assumptions for this sweep: 1) Nominal AL only (used for the selected turns N). 2) DCR uses 100°C winding resistance (constant vs Vin). 3) Copper loss uses </w:t>
      </w:r>
      <w:proofErr w:type="spellStart"/>
      <w:r>
        <w:rPr>
          <w:rFonts w:ascii="Aptos Narrow" w:eastAsia="Aptos Narrow" w:hAnsi="Aptos Narrow"/>
          <w:sz w:val="19"/>
        </w:rPr>
        <w:t>Iϕ,rms</w:t>
      </w:r>
      <w:proofErr w:type="spellEnd"/>
      <w:r>
        <w:rPr>
          <w:rFonts w:ascii="Aptos Narrow" w:eastAsia="Aptos Narrow" w:hAnsi="Aptos Narrow"/>
          <w:sz w:val="19"/>
        </w:rPr>
        <w:t xml:space="preserve"> from operating-point table for each Vin. 4) Core loss uses </w:t>
      </w:r>
      <w:proofErr w:type="spellStart"/>
      <w:r>
        <w:rPr>
          <w:rFonts w:ascii="Aptos Narrow" w:eastAsia="Aptos Narrow" w:hAnsi="Aptos Narrow"/>
          <w:sz w:val="19"/>
        </w:rPr>
        <w:t>Bac,pk</w:t>
      </w:r>
      <w:proofErr w:type="spellEnd"/>
      <w:r>
        <w:rPr>
          <w:rFonts w:ascii="Aptos Narrow" w:eastAsia="Aptos Narrow" w:hAnsi="Aptos Narrow"/>
          <w:sz w:val="19"/>
        </w:rPr>
        <w:t xml:space="preserve"> computed from </w:t>
      </w:r>
      <w:proofErr w:type="spellStart"/>
      <w:r>
        <w:rPr>
          <w:rFonts w:ascii="Aptos Narrow" w:eastAsia="Aptos Narrow" w:hAnsi="Aptos Narrow"/>
          <w:sz w:val="19"/>
        </w:rPr>
        <w:t>Vin,pk</w:t>
      </w:r>
      <w:proofErr w:type="spellEnd"/>
      <w:r>
        <w:rPr>
          <w:rFonts w:ascii="Aptos Narrow" w:eastAsia="Aptos Narrow" w:hAnsi="Aptos Narrow"/>
          <w:sz w:val="19"/>
        </w:rPr>
        <w:t xml:space="preserve"> and </w:t>
      </w:r>
      <w:proofErr w:type="spellStart"/>
      <w:r>
        <w:rPr>
          <w:rFonts w:ascii="Aptos Narrow" w:eastAsia="Aptos Narrow" w:hAnsi="Aptos Narrow"/>
          <w:sz w:val="19"/>
        </w:rPr>
        <w:t>D@crest</w:t>
      </w:r>
      <w:proofErr w:type="spellEnd"/>
      <w:r>
        <w:rPr>
          <w:rFonts w:ascii="Aptos Narrow" w:eastAsia="Aptos Narrow" w:hAnsi="Aptos Narrow"/>
          <w:sz w:val="19"/>
        </w:rPr>
        <w:t>, anchored to datasheet loss density reference. 5) All losses below are per phase.</w:t>
      </w:r>
    </w:p>
    <w:tbl>
      <w:tblPr>
        <w:tblStyle w:val="TableGrid"/>
        <w:tblW w:w="0" w:type="auto"/>
        <w:jc w:val="center"/>
        <w:tblLook w:val="04A0" w:firstRow="1" w:lastRow="0" w:firstColumn="1" w:lastColumn="0" w:noHBand="0" w:noVBand="1"/>
      </w:tblPr>
      <w:tblGrid>
        <w:gridCol w:w="1174"/>
        <w:gridCol w:w="1176"/>
        <w:gridCol w:w="1179"/>
        <w:gridCol w:w="1175"/>
        <w:gridCol w:w="1175"/>
        <w:gridCol w:w="1155"/>
        <w:gridCol w:w="1157"/>
        <w:gridCol w:w="1159"/>
      </w:tblGrid>
      <w:tr w:rsidR="00552933" w14:paraId="0A45247F"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10F63BEF" w14:textId="77777777" w:rsidR="00552933" w:rsidRDefault="00552933" w:rsidP="00132172">
            <w:pPr>
              <w:jc w:val="center"/>
            </w:pPr>
            <w:proofErr w:type="spellStart"/>
            <w:r>
              <w:rPr>
                <w:rFonts w:ascii="Aptos Narrow" w:eastAsia="Aptos Narrow" w:hAnsi="Aptos Narrow"/>
                <w:b/>
                <w:color w:val="FFFFFF"/>
                <w:sz w:val="13"/>
              </w:rPr>
              <w:t>Vin,rms</w:t>
            </w:r>
            <w:proofErr w:type="spellEnd"/>
            <w:r>
              <w:rPr>
                <w:rFonts w:ascii="Aptos Narrow" w:eastAsia="Aptos Narrow" w:hAnsi="Aptos Narrow"/>
                <w:b/>
                <w:color w:val="FFFFFF"/>
                <w:sz w:val="13"/>
              </w:rPr>
              <w:t xml:space="preserve"> (Vac)</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165F28D" w14:textId="77777777" w:rsidR="00552933" w:rsidRDefault="00552933" w:rsidP="00132172">
            <w:pPr>
              <w:jc w:val="center"/>
            </w:pPr>
            <w:proofErr w:type="spellStart"/>
            <w:r>
              <w:rPr>
                <w:rFonts w:ascii="Aptos Narrow" w:eastAsia="Aptos Narrow" w:hAnsi="Aptos Narrow"/>
                <w:b/>
                <w:color w:val="FFFFFF"/>
                <w:sz w:val="13"/>
              </w:rPr>
              <w:t>Vin,pk</w:t>
            </w:r>
            <w:proofErr w:type="spellEnd"/>
            <w:r>
              <w:rPr>
                <w:rFonts w:ascii="Aptos Narrow" w:eastAsia="Aptos Narrow" w:hAnsi="Aptos Narrow"/>
                <w:b/>
                <w:color w:val="FFFFFF"/>
                <w:sz w:val="13"/>
              </w:rPr>
              <w:t xml:space="preserve"> (V)</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F16E3F0" w14:textId="77777777" w:rsidR="00552933" w:rsidRDefault="00552933" w:rsidP="00132172">
            <w:pPr>
              <w:jc w:val="center"/>
            </w:pPr>
            <w:proofErr w:type="spellStart"/>
            <w:r>
              <w:rPr>
                <w:rFonts w:ascii="Aptos Narrow" w:eastAsia="Aptos Narrow" w:hAnsi="Aptos Narrow"/>
                <w:b/>
                <w:color w:val="FFFFFF"/>
                <w:sz w:val="13"/>
              </w:rPr>
              <w:t>D@crest</w:t>
            </w:r>
            <w:proofErr w:type="spellEnd"/>
            <w:r>
              <w:rPr>
                <w:rFonts w:ascii="Aptos Narrow" w:eastAsia="Aptos Narrow" w:hAnsi="Aptos Narrow"/>
                <w:b/>
                <w:color w:val="FFFFFF"/>
                <w:sz w:val="13"/>
              </w:rPr>
              <w:t xml:space="preserve"> (—)</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3C334A6D" w14:textId="77777777" w:rsidR="00552933" w:rsidRDefault="00552933" w:rsidP="00132172">
            <w:pPr>
              <w:jc w:val="center"/>
            </w:pPr>
            <w:proofErr w:type="spellStart"/>
            <w:r>
              <w:rPr>
                <w:rFonts w:ascii="Aptos Narrow" w:eastAsia="Aptos Narrow" w:hAnsi="Aptos Narrow"/>
                <w:b/>
                <w:color w:val="FFFFFF"/>
                <w:sz w:val="13"/>
              </w:rPr>
              <w:t>Iϕ,rms</w:t>
            </w:r>
            <w:proofErr w:type="spellEnd"/>
            <w:r>
              <w:rPr>
                <w:rFonts w:ascii="Aptos Narrow" w:eastAsia="Aptos Narrow" w:hAnsi="Aptos Narrow"/>
                <w:b/>
                <w:color w:val="FFFFFF"/>
                <w:sz w:val="13"/>
              </w:rPr>
              <w:t xml:space="preserve"> (A)</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16BB0214" w14:textId="77777777" w:rsidR="00552933" w:rsidRDefault="00552933" w:rsidP="00132172">
            <w:pPr>
              <w:jc w:val="center"/>
            </w:pPr>
            <w:proofErr w:type="spellStart"/>
            <w:r>
              <w:rPr>
                <w:rFonts w:ascii="Aptos Narrow" w:eastAsia="Aptos Narrow" w:hAnsi="Aptos Narrow"/>
                <w:b/>
                <w:color w:val="FFFFFF"/>
                <w:sz w:val="13"/>
              </w:rPr>
              <w:t>Bac,pk</w:t>
            </w:r>
            <w:proofErr w:type="spellEnd"/>
            <w:r>
              <w:rPr>
                <w:rFonts w:ascii="Aptos Narrow" w:eastAsia="Aptos Narrow" w:hAnsi="Aptos Narrow"/>
                <w:b/>
                <w:color w:val="FFFFFF"/>
                <w:sz w:val="13"/>
              </w:rPr>
              <w:t xml:space="preserve"> (T)</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1F4B81E0" w14:textId="77777777" w:rsidR="00552933" w:rsidRDefault="00552933" w:rsidP="00132172">
            <w:pPr>
              <w:jc w:val="center"/>
            </w:pPr>
            <w:proofErr w:type="spellStart"/>
            <w:r>
              <w:rPr>
                <w:rFonts w:ascii="Aptos Narrow" w:eastAsia="Aptos Narrow" w:hAnsi="Aptos Narrow"/>
                <w:b/>
                <w:color w:val="FFFFFF"/>
                <w:sz w:val="13"/>
              </w:rPr>
              <w:t>Pcu</w:t>
            </w:r>
            <w:proofErr w:type="spellEnd"/>
            <w:r>
              <w:rPr>
                <w:rFonts w:ascii="Aptos Narrow" w:eastAsia="Aptos Narrow" w:hAnsi="Aptos Narrow"/>
                <w:b/>
                <w:color w:val="FFFFFF"/>
                <w:sz w:val="13"/>
              </w:rPr>
              <w:t xml:space="preserve"> (W)</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2EC2223A" w14:textId="77777777" w:rsidR="00552933" w:rsidRDefault="00552933" w:rsidP="00132172">
            <w:pPr>
              <w:jc w:val="center"/>
            </w:pPr>
            <w:proofErr w:type="spellStart"/>
            <w:r>
              <w:rPr>
                <w:rFonts w:ascii="Aptos Narrow" w:eastAsia="Aptos Narrow" w:hAnsi="Aptos Narrow"/>
                <w:b/>
                <w:color w:val="FFFFFF"/>
                <w:sz w:val="13"/>
              </w:rPr>
              <w:t>Pcore</w:t>
            </w:r>
            <w:proofErr w:type="spellEnd"/>
            <w:r>
              <w:rPr>
                <w:rFonts w:ascii="Aptos Narrow" w:eastAsia="Aptos Narrow" w:hAnsi="Aptos Narrow"/>
                <w:b/>
                <w:color w:val="FFFFFF"/>
                <w:sz w:val="13"/>
              </w:rPr>
              <w:t xml:space="preserve"> (W)</w:t>
            </w:r>
          </w:p>
        </w:tc>
        <w:tc>
          <w:tcPr>
            <w:tcW w:w="1271"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68A7D938" w14:textId="77777777" w:rsidR="00552933" w:rsidRDefault="00552933" w:rsidP="00132172">
            <w:pPr>
              <w:jc w:val="center"/>
            </w:pPr>
            <w:proofErr w:type="spellStart"/>
            <w:r>
              <w:rPr>
                <w:rFonts w:ascii="Aptos Narrow" w:eastAsia="Aptos Narrow" w:hAnsi="Aptos Narrow"/>
                <w:b/>
                <w:color w:val="FFFFFF"/>
                <w:sz w:val="13"/>
              </w:rPr>
              <w:t>Ptotal</w:t>
            </w:r>
            <w:proofErr w:type="spellEnd"/>
            <w:r>
              <w:rPr>
                <w:rFonts w:ascii="Aptos Narrow" w:eastAsia="Aptos Narrow" w:hAnsi="Aptos Narrow"/>
                <w:b/>
                <w:color w:val="FFFFFF"/>
                <w:sz w:val="13"/>
              </w:rPr>
              <w:t xml:space="preserve"> (W)</w:t>
            </w:r>
          </w:p>
        </w:tc>
      </w:tr>
      <w:tr w:rsidR="00552933" w14:paraId="4B18CB2F"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995C5E0" w14:textId="77777777" w:rsidR="00552933" w:rsidRDefault="00552933" w:rsidP="00132172">
            <w:pPr>
              <w:jc w:val="center"/>
            </w:pPr>
            <w:r>
              <w:rPr>
                <w:rFonts w:ascii="Aptos Narrow" w:eastAsia="Aptos Narrow" w:hAnsi="Aptos Narrow"/>
                <w:sz w:val="13"/>
              </w:rPr>
              <w:t>90.0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1D4DC86" w14:textId="77777777" w:rsidR="00552933" w:rsidRDefault="00552933" w:rsidP="00132172">
            <w:pPr>
              <w:jc w:val="center"/>
            </w:pPr>
            <w:r>
              <w:rPr>
                <w:rFonts w:ascii="Aptos Narrow" w:eastAsia="Aptos Narrow" w:hAnsi="Aptos Narrow"/>
                <w:sz w:val="13"/>
              </w:rPr>
              <w:t>127.279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E1CB25B" w14:textId="77777777" w:rsidR="00552933" w:rsidRDefault="00552933" w:rsidP="00132172">
            <w:pPr>
              <w:jc w:val="center"/>
            </w:pPr>
            <w:r>
              <w:rPr>
                <w:rFonts w:ascii="Aptos Narrow" w:eastAsia="Aptos Narrow" w:hAnsi="Aptos Narrow"/>
                <w:sz w:val="13"/>
              </w:rPr>
              <w:t>0.6767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F3374F" w14:textId="77777777" w:rsidR="00552933" w:rsidRDefault="00552933" w:rsidP="00132172">
            <w:pPr>
              <w:jc w:val="center"/>
            </w:pPr>
            <w:r>
              <w:rPr>
                <w:rFonts w:ascii="Aptos Narrow" w:eastAsia="Aptos Narrow" w:hAnsi="Aptos Narrow"/>
                <w:sz w:val="13"/>
              </w:rPr>
              <w:t>10.0700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9D9B0D" w14:textId="77777777" w:rsidR="00552933" w:rsidRDefault="00552933" w:rsidP="00132172">
            <w:pPr>
              <w:jc w:val="center"/>
            </w:pPr>
            <w:r>
              <w:rPr>
                <w:rFonts w:ascii="Aptos Narrow" w:eastAsia="Aptos Narrow" w:hAnsi="Aptos Narrow"/>
                <w:sz w:val="13"/>
              </w:rPr>
              <w:t>0.06651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7523B42" w14:textId="77777777" w:rsidR="00552933" w:rsidRDefault="00552933" w:rsidP="00132172">
            <w:pPr>
              <w:jc w:val="center"/>
            </w:pPr>
            <w:r>
              <w:rPr>
                <w:rFonts w:ascii="Aptos Narrow" w:eastAsia="Aptos Narrow" w:hAnsi="Aptos Narrow"/>
                <w:sz w:val="13"/>
              </w:rPr>
              <w:t>2.161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8B81E48" w14:textId="77777777" w:rsidR="00552933" w:rsidRDefault="00552933" w:rsidP="00132172">
            <w:pPr>
              <w:jc w:val="center"/>
            </w:pPr>
            <w:r>
              <w:rPr>
                <w:rFonts w:ascii="Aptos Narrow" w:eastAsia="Aptos Narrow" w:hAnsi="Aptos Narrow"/>
                <w:sz w:val="13"/>
              </w:rPr>
              <w:t>1.928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A6E78B1" w14:textId="77777777" w:rsidR="00552933" w:rsidRDefault="00552933" w:rsidP="00132172">
            <w:pPr>
              <w:jc w:val="center"/>
            </w:pPr>
            <w:r>
              <w:rPr>
                <w:rFonts w:ascii="Aptos Narrow" w:eastAsia="Aptos Narrow" w:hAnsi="Aptos Narrow"/>
                <w:sz w:val="13"/>
              </w:rPr>
              <w:t>4.090</w:t>
            </w:r>
          </w:p>
        </w:tc>
      </w:tr>
      <w:tr w:rsidR="00552933" w14:paraId="6A09A101"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1379C59" w14:textId="77777777" w:rsidR="00552933" w:rsidRDefault="00552933" w:rsidP="00132172">
            <w:pPr>
              <w:jc w:val="center"/>
            </w:pPr>
            <w:r>
              <w:rPr>
                <w:rFonts w:ascii="Aptos Narrow" w:eastAsia="Aptos Narrow" w:hAnsi="Aptos Narrow"/>
                <w:sz w:val="13"/>
              </w:rPr>
              <w:t>110.0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D75C6BE" w14:textId="77777777" w:rsidR="00552933" w:rsidRDefault="00552933" w:rsidP="00132172">
            <w:pPr>
              <w:jc w:val="center"/>
            </w:pPr>
            <w:r>
              <w:rPr>
                <w:rFonts w:ascii="Aptos Narrow" w:eastAsia="Aptos Narrow" w:hAnsi="Aptos Narrow"/>
                <w:sz w:val="13"/>
              </w:rPr>
              <w:t>155.563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A563AA5" w14:textId="77777777" w:rsidR="00552933" w:rsidRDefault="00552933" w:rsidP="00132172">
            <w:pPr>
              <w:jc w:val="center"/>
            </w:pPr>
            <w:r>
              <w:rPr>
                <w:rFonts w:ascii="Aptos Narrow" w:eastAsia="Aptos Narrow" w:hAnsi="Aptos Narrow"/>
                <w:sz w:val="13"/>
              </w:rPr>
              <w:t>0.6049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9149AB0" w14:textId="77777777" w:rsidR="00552933" w:rsidRDefault="00552933" w:rsidP="00132172">
            <w:pPr>
              <w:jc w:val="center"/>
            </w:pPr>
            <w:r>
              <w:rPr>
                <w:rFonts w:ascii="Aptos Narrow" w:eastAsia="Aptos Narrow" w:hAnsi="Aptos Narrow"/>
                <w:sz w:val="13"/>
              </w:rPr>
              <w:t>8.2700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67F4E78" w14:textId="77777777" w:rsidR="00552933" w:rsidRDefault="00552933" w:rsidP="00132172">
            <w:pPr>
              <w:jc w:val="center"/>
            </w:pPr>
            <w:r>
              <w:rPr>
                <w:rFonts w:ascii="Aptos Narrow" w:eastAsia="Aptos Narrow" w:hAnsi="Aptos Narrow"/>
                <w:sz w:val="13"/>
              </w:rPr>
              <w:t>0.07266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CF22716" w14:textId="77777777" w:rsidR="00552933" w:rsidRDefault="00552933" w:rsidP="00132172">
            <w:pPr>
              <w:jc w:val="center"/>
            </w:pPr>
            <w:r>
              <w:rPr>
                <w:rFonts w:ascii="Aptos Narrow" w:eastAsia="Aptos Narrow" w:hAnsi="Aptos Narrow"/>
                <w:sz w:val="13"/>
              </w:rPr>
              <w:t>1.458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0D25A80" w14:textId="77777777" w:rsidR="00552933" w:rsidRDefault="00552933" w:rsidP="00132172">
            <w:pPr>
              <w:jc w:val="center"/>
            </w:pPr>
            <w:r>
              <w:rPr>
                <w:rFonts w:ascii="Aptos Narrow" w:eastAsia="Aptos Narrow" w:hAnsi="Aptos Narrow"/>
                <w:sz w:val="13"/>
              </w:rPr>
              <w:t>2.363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0E69C5E" w14:textId="77777777" w:rsidR="00552933" w:rsidRDefault="00552933" w:rsidP="00132172">
            <w:pPr>
              <w:jc w:val="center"/>
            </w:pPr>
            <w:r>
              <w:rPr>
                <w:rFonts w:ascii="Aptos Narrow" w:eastAsia="Aptos Narrow" w:hAnsi="Aptos Narrow"/>
                <w:sz w:val="13"/>
              </w:rPr>
              <w:t>3.821</w:t>
            </w:r>
          </w:p>
        </w:tc>
      </w:tr>
      <w:tr w:rsidR="00552933" w14:paraId="5104377F"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E72A1EC" w14:textId="77777777" w:rsidR="00552933" w:rsidRDefault="00552933" w:rsidP="00132172">
            <w:pPr>
              <w:jc w:val="center"/>
            </w:pPr>
            <w:r>
              <w:rPr>
                <w:rFonts w:ascii="Aptos Narrow" w:eastAsia="Aptos Narrow" w:hAnsi="Aptos Narrow"/>
                <w:sz w:val="13"/>
              </w:rPr>
              <w:t>120.0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EBA8631" w14:textId="77777777" w:rsidR="00552933" w:rsidRDefault="00552933" w:rsidP="00132172">
            <w:pPr>
              <w:jc w:val="center"/>
            </w:pPr>
            <w:r>
              <w:rPr>
                <w:rFonts w:ascii="Aptos Narrow" w:eastAsia="Aptos Narrow" w:hAnsi="Aptos Narrow"/>
                <w:sz w:val="13"/>
              </w:rPr>
              <w:t>169.706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4BAED21" w14:textId="77777777" w:rsidR="00552933" w:rsidRDefault="00552933" w:rsidP="00132172">
            <w:pPr>
              <w:jc w:val="center"/>
            </w:pPr>
            <w:r>
              <w:rPr>
                <w:rFonts w:ascii="Aptos Narrow" w:eastAsia="Aptos Narrow" w:hAnsi="Aptos Narrow"/>
                <w:sz w:val="13"/>
              </w:rPr>
              <w:t>0.5689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227D0FA" w14:textId="77777777" w:rsidR="00552933" w:rsidRDefault="00552933" w:rsidP="00132172">
            <w:pPr>
              <w:jc w:val="center"/>
            </w:pPr>
            <w:r>
              <w:rPr>
                <w:rFonts w:ascii="Aptos Narrow" w:eastAsia="Aptos Narrow" w:hAnsi="Aptos Narrow"/>
                <w:sz w:val="13"/>
              </w:rPr>
              <w:t>7.5400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C88ACF5" w14:textId="77777777" w:rsidR="00552933" w:rsidRDefault="00552933" w:rsidP="00132172">
            <w:pPr>
              <w:jc w:val="center"/>
            </w:pPr>
            <w:r>
              <w:rPr>
                <w:rFonts w:ascii="Aptos Narrow" w:eastAsia="Aptos Narrow" w:hAnsi="Aptos Narrow"/>
                <w:sz w:val="13"/>
              </w:rPr>
              <w:t>0.07456</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601E4E" w14:textId="77777777" w:rsidR="00552933" w:rsidRDefault="00552933" w:rsidP="00132172">
            <w:pPr>
              <w:jc w:val="center"/>
            </w:pPr>
            <w:r>
              <w:rPr>
                <w:rFonts w:ascii="Aptos Narrow" w:eastAsia="Aptos Narrow" w:hAnsi="Aptos Narrow"/>
                <w:sz w:val="13"/>
              </w:rPr>
              <w:t>1.212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C776503" w14:textId="77777777" w:rsidR="00552933" w:rsidRDefault="00552933" w:rsidP="00132172">
            <w:pPr>
              <w:jc w:val="center"/>
            </w:pPr>
            <w:r>
              <w:rPr>
                <w:rFonts w:ascii="Aptos Narrow" w:eastAsia="Aptos Narrow" w:hAnsi="Aptos Narrow"/>
                <w:sz w:val="13"/>
              </w:rPr>
              <w:t>2.508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B6AF349" w14:textId="77777777" w:rsidR="00552933" w:rsidRDefault="00552933" w:rsidP="00132172">
            <w:pPr>
              <w:jc w:val="center"/>
            </w:pPr>
            <w:r>
              <w:rPr>
                <w:rFonts w:ascii="Aptos Narrow" w:eastAsia="Aptos Narrow" w:hAnsi="Aptos Narrow"/>
                <w:sz w:val="13"/>
              </w:rPr>
              <w:t>3.719</w:t>
            </w:r>
          </w:p>
        </w:tc>
      </w:tr>
      <w:tr w:rsidR="00552933" w14:paraId="6A0FA987"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9D1E645" w14:textId="77777777" w:rsidR="00552933" w:rsidRDefault="00552933" w:rsidP="00132172">
            <w:pPr>
              <w:jc w:val="center"/>
            </w:pPr>
            <w:r>
              <w:rPr>
                <w:rFonts w:ascii="Aptos Narrow" w:eastAsia="Aptos Narrow" w:hAnsi="Aptos Narrow"/>
                <w:sz w:val="13"/>
              </w:rPr>
              <w:t>132.0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47BA474" w14:textId="77777777" w:rsidR="00552933" w:rsidRDefault="00552933" w:rsidP="00132172">
            <w:pPr>
              <w:jc w:val="center"/>
            </w:pPr>
            <w:r>
              <w:rPr>
                <w:rFonts w:ascii="Aptos Narrow" w:eastAsia="Aptos Narrow" w:hAnsi="Aptos Narrow"/>
                <w:sz w:val="13"/>
              </w:rPr>
              <w:t>186.676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660E99B" w14:textId="77777777" w:rsidR="00552933" w:rsidRDefault="00552933" w:rsidP="00132172">
            <w:pPr>
              <w:jc w:val="center"/>
            </w:pPr>
            <w:r>
              <w:rPr>
                <w:rFonts w:ascii="Aptos Narrow" w:eastAsia="Aptos Narrow" w:hAnsi="Aptos Narrow"/>
                <w:sz w:val="13"/>
              </w:rPr>
              <w:t>0.5258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EEEB5B4" w14:textId="77777777" w:rsidR="00552933" w:rsidRDefault="00552933" w:rsidP="00132172">
            <w:pPr>
              <w:jc w:val="center"/>
            </w:pPr>
            <w:r>
              <w:rPr>
                <w:rFonts w:ascii="Aptos Narrow" w:eastAsia="Aptos Narrow" w:hAnsi="Aptos Narrow"/>
                <w:sz w:val="13"/>
              </w:rPr>
              <w:t>6.8300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6BD7E6C" w14:textId="77777777" w:rsidR="00552933" w:rsidRDefault="00552933" w:rsidP="00132172">
            <w:pPr>
              <w:jc w:val="center"/>
            </w:pPr>
            <w:r>
              <w:rPr>
                <w:rFonts w:ascii="Aptos Narrow" w:eastAsia="Aptos Narrow" w:hAnsi="Aptos Narrow"/>
                <w:sz w:val="13"/>
              </w:rPr>
              <w:t>0.07580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EA7F2BD" w14:textId="77777777" w:rsidR="00552933" w:rsidRDefault="00552933" w:rsidP="00132172">
            <w:pPr>
              <w:jc w:val="center"/>
            </w:pPr>
            <w:r>
              <w:rPr>
                <w:rFonts w:ascii="Aptos Narrow" w:eastAsia="Aptos Narrow" w:hAnsi="Aptos Narrow"/>
                <w:sz w:val="13"/>
              </w:rPr>
              <w:t>0.994</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C182016" w14:textId="77777777" w:rsidR="00552933" w:rsidRDefault="00552933" w:rsidP="00132172">
            <w:pPr>
              <w:jc w:val="center"/>
            </w:pPr>
            <w:r>
              <w:rPr>
                <w:rFonts w:ascii="Aptos Narrow" w:eastAsia="Aptos Narrow" w:hAnsi="Aptos Narrow"/>
                <w:sz w:val="13"/>
              </w:rPr>
              <w:t>2.605</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493ED9E" w14:textId="77777777" w:rsidR="00552933" w:rsidRDefault="00552933" w:rsidP="00132172">
            <w:pPr>
              <w:jc w:val="center"/>
            </w:pPr>
            <w:r>
              <w:rPr>
                <w:rFonts w:ascii="Aptos Narrow" w:eastAsia="Aptos Narrow" w:hAnsi="Aptos Narrow"/>
                <w:sz w:val="13"/>
              </w:rPr>
              <w:t>3.599</w:t>
            </w:r>
          </w:p>
        </w:tc>
      </w:tr>
      <w:tr w:rsidR="00552933" w14:paraId="51405285"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5E785DE" w14:textId="77777777" w:rsidR="00552933" w:rsidRDefault="00552933" w:rsidP="00132172">
            <w:pPr>
              <w:jc w:val="center"/>
            </w:pPr>
            <w:r>
              <w:rPr>
                <w:rFonts w:ascii="Aptos Narrow" w:eastAsia="Aptos Narrow" w:hAnsi="Aptos Narrow"/>
                <w:sz w:val="13"/>
              </w:rPr>
              <w:t>180.0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E079015" w14:textId="77777777" w:rsidR="00552933" w:rsidRDefault="00552933" w:rsidP="00132172">
            <w:pPr>
              <w:jc w:val="center"/>
            </w:pPr>
            <w:r>
              <w:rPr>
                <w:rFonts w:ascii="Aptos Narrow" w:eastAsia="Aptos Narrow" w:hAnsi="Aptos Narrow"/>
                <w:sz w:val="13"/>
              </w:rPr>
              <w:t>254.558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2F47FA" w14:textId="77777777" w:rsidR="00552933" w:rsidRDefault="00552933" w:rsidP="00132172">
            <w:pPr>
              <w:jc w:val="center"/>
            </w:pPr>
            <w:r>
              <w:rPr>
                <w:rFonts w:ascii="Aptos Narrow" w:eastAsia="Aptos Narrow" w:hAnsi="Aptos Narrow"/>
                <w:sz w:val="13"/>
              </w:rPr>
              <w:t>0.3534</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7E90D33" w14:textId="77777777" w:rsidR="00552933" w:rsidRDefault="00552933" w:rsidP="00132172">
            <w:pPr>
              <w:jc w:val="center"/>
            </w:pPr>
            <w:r>
              <w:rPr>
                <w:rFonts w:ascii="Aptos Narrow" w:eastAsia="Aptos Narrow" w:hAnsi="Aptos Narrow"/>
                <w:sz w:val="13"/>
              </w:rPr>
              <w:t>10.5900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2AC2D06" w14:textId="77777777" w:rsidR="00552933" w:rsidRDefault="00552933" w:rsidP="00132172">
            <w:pPr>
              <w:jc w:val="center"/>
            </w:pPr>
            <w:r>
              <w:rPr>
                <w:rFonts w:ascii="Aptos Narrow" w:eastAsia="Aptos Narrow" w:hAnsi="Aptos Narrow"/>
                <w:sz w:val="13"/>
              </w:rPr>
              <w:t>0.06947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24834AC" w14:textId="77777777" w:rsidR="00552933" w:rsidRDefault="00552933" w:rsidP="00132172">
            <w:pPr>
              <w:jc w:val="center"/>
            </w:pPr>
            <w:r>
              <w:rPr>
                <w:rFonts w:ascii="Aptos Narrow" w:eastAsia="Aptos Narrow" w:hAnsi="Aptos Narrow"/>
                <w:sz w:val="13"/>
              </w:rPr>
              <w:t>2.390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1956C5" w14:textId="77777777" w:rsidR="00552933" w:rsidRDefault="00552933" w:rsidP="00132172">
            <w:pPr>
              <w:jc w:val="center"/>
            </w:pPr>
            <w:r>
              <w:rPr>
                <w:rFonts w:ascii="Aptos Narrow" w:eastAsia="Aptos Narrow" w:hAnsi="Aptos Narrow"/>
                <w:sz w:val="13"/>
              </w:rPr>
              <w:t>2.131</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228476" w14:textId="77777777" w:rsidR="00552933" w:rsidRDefault="00552933" w:rsidP="00132172">
            <w:pPr>
              <w:jc w:val="center"/>
            </w:pPr>
            <w:r>
              <w:rPr>
                <w:rFonts w:ascii="Aptos Narrow" w:eastAsia="Aptos Narrow" w:hAnsi="Aptos Narrow"/>
                <w:sz w:val="13"/>
              </w:rPr>
              <w:t>4.522</w:t>
            </w:r>
          </w:p>
        </w:tc>
      </w:tr>
      <w:tr w:rsidR="00552933" w14:paraId="5557D52E"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BAAA63D" w14:textId="77777777" w:rsidR="00552933" w:rsidRDefault="00552933" w:rsidP="00132172">
            <w:pPr>
              <w:jc w:val="center"/>
            </w:pPr>
            <w:r>
              <w:rPr>
                <w:rFonts w:ascii="Aptos Narrow" w:eastAsia="Aptos Narrow" w:hAnsi="Aptos Narrow"/>
                <w:sz w:val="13"/>
              </w:rPr>
              <w:t>200.0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CB8378B" w14:textId="77777777" w:rsidR="00552933" w:rsidRDefault="00552933" w:rsidP="00132172">
            <w:pPr>
              <w:jc w:val="center"/>
            </w:pPr>
            <w:r>
              <w:rPr>
                <w:rFonts w:ascii="Aptos Narrow" w:eastAsia="Aptos Narrow" w:hAnsi="Aptos Narrow"/>
                <w:sz w:val="13"/>
              </w:rPr>
              <w:t>282.843</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237B0FA" w14:textId="77777777" w:rsidR="00552933" w:rsidRDefault="00552933" w:rsidP="00132172">
            <w:pPr>
              <w:jc w:val="center"/>
            </w:pPr>
            <w:r>
              <w:rPr>
                <w:rFonts w:ascii="Aptos Narrow" w:eastAsia="Aptos Narrow" w:hAnsi="Aptos Narrow"/>
                <w:sz w:val="13"/>
              </w:rPr>
              <w:t>0.2816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D8D4CB9" w14:textId="77777777" w:rsidR="00552933" w:rsidRDefault="00552933" w:rsidP="00132172">
            <w:pPr>
              <w:jc w:val="center"/>
            </w:pPr>
            <w:r>
              <w:rPr>
                <w:rFonts w:ascii="Aptos Narrow" w:eastAsia="Aptos Narrow" w:hAnsi="Aptos Narrow"/>
                <w:sz w:val="13"/>
              </w:rPr>
              <w:t>9.4400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0C5303E" w14:textId="77777777" w:rsidR="00552933" w:rsidRDefault="00552933" w:rsidP="00132172">
            <w:pPr>
              <w:jc w:val="center"/>
            </w:pPr>
            <w:r>
              <w:rPr>
                <w:rFonts w:ascii="Aptos Narrow" w:eastAsia="Aptos Narrow" w:hAnsi="Aptos Narrow"/>
                <w:sz w:val="13"/>
              </w:rPr>
              <w:t>0.06150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7D8AEF6" w14:textId="77777777" w:rsidR="00552933" w:rsidRDefault="00552933" w:rsidP="00132172">
            <w:pPr>
              <w:jc w:val="center"/>
            </w:pPr>
            <w:r>
              <w:rPr>
                <w:rFonts w:ascii="Aptos Narrow" w:eastAsia="Aptos Narrow" w:hAnsi="Aptos Narrow"/>
                <w:sz w:val="13"/>
              </w:rPr>
              <w:t>1.899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EBCF7B3" w14:textId="77777777" w:rsidR="00552933" w:rsidRDefault="00552933" w:rsidP="00132172">
            <w:pPr>
              <w:jc w:val="center"/>
            </w:pPr>
            <w:r>
              <w:rPr>
                <w:rFonts w:ascii="Aptos Narrow" w:eastAsia="Aptos Narrow" w:hAnsi="Aptos Narrow"/>
                <w:sz w:val="13"/>
              </w:rPr>
              <w:t>1.610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27749D2" w14:textId="77777777" w:rsidR="00552933" w:rsidRDefault="00552933" w:rsidP="00132172">
            <w:pPr>
              <w:jc w:val="center"/>
            </w:pPr>
            <w:r>
              <w:rPr>
                <w:rFonts w:ascii="Aptos Narrow" w:eastAsia="Aptos Narrow" w:hAnsi="Aptos Narrow"/>
                <w:sz w:val="13"/>
              </w:rPr>
              <w:t>3.510</w:t>
            </w:r>
          </w:p>
        </w:tc>
      </w:tr>
      <w:tr w:rsidR="00552933" w14:paraId="4D9BF32B"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59A2206" w14:textId="77777777" w:rsidR="00552933" w:rsidRDefault="00552933" w:rsidP="00132172">
            <w:pPr>
              <w:jc w:val="center"/>
            </w:pPr>
            <w:r>
              <w:rPr>
                <w:rFonts w:ascii="Aptos Narrow" w:eastAsia="Aptos Narrow" w:hAnsi="Aptos Narrow"/>
                <w:sz w:val="13"/>
              </w:rPr>
              <w:t>220.0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51811A1" w14:textId="77777777" w:rsidR="00552933" w:rsidRDefault="00552933" w:rsidP="00132172">
            <w:pPr>
              <w:jc w:val="center"/>
            </w:pPr>
            <w:r>
              <w:rPr>
                <w:rFonts w:ascii="Aptos Narrow" w:eastAsia="Aptos Narrow" w:hAnsi="Aptos Narrow"/>
                <w:sz w:val="13"/>
              </w:rPr>
              <w:t>311.127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6911F9" w14:textId="77777777" w:rsidR="00552933" w:rsidRDefault="00552933" w:rsidP="00132172">
            <w:pPr>
              <w:jc w:val="center"/>
            </w:pPr>
            <w:r>
              <w:rPr>
                <w:rFonts w:ascii="Aptos Narrow" w:eastAsia="Aptos Narrow" w:hAnsi="Aptos Narrow"/>
                <w:sz w:val="13"/>
              </w:rPr>
              <w:t>0.2097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4E3580D" w14:textId="77777777" w:rsidR="00552933" w:rsidRDefault="00552933" w:rsidP="00132172">
            <w:pPr>
              <w:jc w:val="center"/>
            </w:pPr>
            <w:r>
              <w:rPr>
                <w:rFonts w:ascii="Aptos Narrow" w:eastAsia="Aptos Narrow" w:hAnsi="Aptos Narrow"/>
                <w:sz w:val="13"/>
              </w:rPr>
              <w:t>8.5600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0B58EFD" w14:textId="77777777" w:rsidR="00552933" w:rsidRDefault="00552933" w:rsidP="00132172">
            <w:pPr>
              <w:jc w:val="center"/>
            </w:pPr>
            <w:r>
              <w:rPr>
                <w:rFonts w:ascii="Aptos Narrow" w:eastAsia="Aptos Narrow" w:hAnsi="Aptos Narrow"/>
                <w:sz w:val="13"/>
              </w:rPr>
              <w:t>0.05039</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03B5673" w14:textId="77777777" w:rsidR="00552933" w:rsidRDefault="00552933" w:rsidP="00132172">
            <w:pPr>
              <w:jc w:val="center"/>
            </w:pPr>
            <w:r>
              <w:rPr>
                <w:rFonts w:ascii="Aptos Narrow" w:eastAsia="Aptos Narrow" w:hAnsi="Aptos Narrow"/>
                <w:sz w:val="13"/>
              </w:rPr>
              <w:t>1.562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F70721D" w14:textId="77777777" w:rsidR="00552933" w:rsidRDefault="00552933" w:rsidP="00132172">
            <w:pPr>
              <w:jc w:val="center"/>
            </w:pPr>
            <w:r>
              <w:rPr>
                <w:rFonts w:ascii="Aptos Narrow" w:eastAsia="Aptos Narrow" w:hAnsi="Aptos Narrow"/>
                <w:sz w:val="13"/>
              </w:rPr>
              <w:t>1.018</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7D69197" w14:textId="77777777" w:rsidR="00552933" w:rsidRDefault="00552933" w:rsidP="00132172">
            <w:pPr>
              <w:jc w:val="center"/>
            </w:pPr>
            <w:r>
              <w:rPr>
                <w:rFonts w:ascii="Aptos Narrow" w:eastAsia="Aptos Narrow" w:hAnsi="Aptos Narrow"/>
                <w:sz w:val="13"/>
              </w:rPr>
              <w:t>2.580</w:t>
            </w:r>
          </w:p>
        </w:tc>
      </w:tr>
      <w:tr w:rsidR="00552933" w14:paraId="36367D54"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2CCA3FE" w14:textId="77777777" w:rsidR="00552933" w:rsidRDefault="00552933" w:rsidP="00132172">
            <w:pPr>
              <w:jc w:val="center"/>
            </w:pPr>
            <w:r>
              <w:rPr>
                <w:rFonts w:ascii="Aptos Narrow" w:eastAsia="Aptos Narrow" w:hAnsi="Aptos Narrow"/>
                <w:sz w:val="13"/>
              </w:rPr>
              <w:t>230.0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FBC2C47" w14:textId="77777777" w:rsidR="00552933" w:rsidRDefault="00552933" w:rsidP="00132172">
            <w:pPr>
              <w:jc w:val="center"/>
            </w:pPr>
            <w:r>
              <w:rPr>
                <w:rFonts w:ascii="Aptos Narrow" w:eastAsia="Aptos Narrow" w:hAnsi="Aptos Narrow"/>
                <w:sz w:val="13"/>
              </w:rPr>
              <w:t>325.269</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0FB73F0" w14:textId="77777777" w:rsidR="00552933" w:rsidRDefault="00552933" w:rsidP="00132172">
            <w:pPr>
              <w:jc w:val="center"/>
            </w:pPr>
            <w:r>
              <w:rPr>
                <w:rFonts w:ascii="Aptos Narrow" w:eastAsia="Aptos Narrow" w:hAnsi="Aptos Narrow"/>
                <w:sz w:val="13"/>
              </w:rPr>
              <w:t>0.1738</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99B975B" w14:textId="77777777" w:rsidR="00552933" w:rsidRDefault="00552933" w:rsidP="00132172">
            <w:pPr>
              <w:jc w:val="center"/>
            </w:pPr>
            <w:r>
              <w:rPr>
                <w:rFonts w:ascii="Aptos Narrow" w:eastAsia="Aptos Narrow" w:hAnsi="Aptos Narrow"/>
                <w:sz w:val="13"/>
              </w:rPr>
              <w:t>8.1500</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10A3761" w14:textId="77777777" w:rsidR="00552933" w:rsidRDefault="00552933" w:rsidP="00132172">
            <w:pPr>
              <w:jc w:val="center"/>
            </w:pPr>
            <w:r>
              <w:rPr>
                <w:rFonts w:ascii="Aptos Narrow" w:eastAsia="Aptos Narrow" w:hAnsi="Aptos Narrow"/>
                <w:sz w:val="13"/>
              </w:rPr>
              <w:t>0.04366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FFB5C5B" w14:textId="77777777" w:rsidR="00552933" w:rsidRDefault="00552933" w:rsidP="00132172">
            <w:pPr>
              <w:jc w:val="center"/>
            </w:pPr>
            <w:r>
              <w:rPr>
                <w:rFonts w:ascii="Aptos Narrow" w:eastAsia="Aptos Narrow" w:hAnsi="Aptos Narrow"/>
                <w:sz w:val="13"/>
              </w:rPr>
              <w:t>1.416</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912D9EA" w14:textId="77777777" w:rsidR="00552933" w:rsidRDefault="00552933" w:rsidP="00132172">
            <w:pPr>
              <w:jc w:val="center"/>
            </w:pPr>
            <w:r>
              <w:rPr>
                <w:rFonts w:ascii="Aptos Narrow" w:eastAsia="Aptos Narrow" w:hAnsi="Aptos Narrow"/>
                <w:sz w:val="13"/>
              </w:rPr>
              <w:t>0.732</w:t>
            </w:r>
          </w:p>
        </w:tc>
        <w:tc>
          <w:tcPr>
            <w:tcW w:w="1271"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33EAB18" w14:textId="77777777" w:rsidR="00552933" w:rsidRDefault="00552933" w:rsidP="00132172">
            <w:pPr>
              <w:jc w:val="center"/>
            </w:pPr>
            <w:r>
              <w:rPr>
                <w:rFonts w:ascii="Aptos Narrow" w:eastAsia="Aptos Narrow" w:hAnsi="Aptos Narrow"/>
                <w:sz w:val="13"/>
              </w:rPr>
              <w:t>2.148</w:t>
            </w:r>
          </w:p>
        </w:tc>
      </w:tr>
      <w:tr w:rsidR="00552933" w14:paraId="02361F71" w14:textId="77777777" w:rsidTr="00132172">
        <w:trPr>
          <w:jc w:val="center"/>
        </w:trPr>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372CF8A" w14:textId="77777777" w:rsidR="00552933" w:rsidRDefault="00552933" w:rsidP="00132172">
            <w:pPr>
              <w:jc w:val="center"/>
            </w:pPr>
            <w:r>
              <w:rPr>
                <w:rFonts w:ascii="Aptos Narrow" w:eastAsia="Aptos Narrow" w:hAnsi="Aptos Narrow"/>
                <w:sz w:val="13"/>
              </w:rPr>
              <w:t>264.0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690BAAC" w14:textId="77777777" w:rsidR="00552933" w:rsidRDefault="00552933" w:rsidP="00132172">
            <w:pPr>
              <w:jc w:val="center"/>
            </w:pPr>
            <w:r>
              <w:rPr>
                <w:rFonts w:ascii="Aptos Narrow" w:eastAsia="Aptos Narrow" w:hAnsi="Aptos Narrow"/>
                <w:sz w:val="13"/>
              </w:rPr>
              <w:t>373.352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95634A6" w14:textId="77777777" w:rsidR="00552933" w:rsidRDefault="00552933" w:rsidP="00132172">
            <w:pPr>
              <w:jc w:val="center"/>
            </w:pPr>
            <w:r>
              <w:rPr>
                <w:rFonts w:ascii="Aptos Narrow" w:eastAsia="Aptos Narrow" w:hAnsi="Aptos Narrow"/>
                <w:sz w:val="13"/>
              </w:rPr>
              <w:t>0.0517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B2E87D1" w14:textId="77777777" w:rsidR="00552933" w:rsidRDefault="00552933" w:rsidP="00132172">
            <w:pPr>
              <w:jc w:val="center"/>
            </w:pPr>
            <w:r>
              <w:rPr>
                <w:rFonts w:ascii="Aptos Narrow" w:eastAsia="Aptos Narrow" w:hAnsi="Aptos Narrow"/>
                <w:sz w:val="13"/>
              </w:rPr>
              <w:t>7.2400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31D29A8" w14:textId="77777777" w:rsidR="00552933" w:rsidRDefault="00552933" w:rsidP="00132172">
            <w:pPr>
              <w:jc w:val="center"/>
            </w:pPr>
            <w:r>
              <w:rPr>
                <w:rFonts w:ascii="Aptos Narrow" w:eastAsia="Aptos Narrow" w:hAnsi="Aptos Narrow"/>
                <w:sz w:val="13"/>
              </w:rPr>
              <w:t>0.01490</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0D3C583" w14:textId="77777777" w:rsidR="00552933" w:rsidRDefault="00552933" w:rsidP="00132172">
            <w:pPr>
              <w:jc w:val="center"/>
            </w:pPr>
            <w:r>
              <w:rPr>
                <w:rFonts w:ascii="Aptos Narrow" w:eastAsia="Aptos Narrow" w:hAnsi="Aptos Narrow"/>
                <w:sz w:val="13"/>
              </w:rPr>
              <w:t>1.117</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4CDDE7" w14:textId="77777777" w:rsidR="00552933" w:rsidRDefault="00552933" w:rsidP="00132172">
            <w:pPr>
              <w:jc w:val="center"/>
            </w:pPr>
            <w:r>
              <w:rPr>
                <w:rFonts w:ascii="Aptos Narrow" w:eastAsia="Aptos Narrow" w:hAnsi="Aptos Narrow"/>
                <w:sz w:val="13"/>
              </w:rPr>
              <w:t>0.062</w:t>
            </w:r>
          </w:p>
        </w:tc>
        <w:tc>
          <w:tcPr>
            <w:tcW w:w="1271"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AE9B0F2" w14:textId="77777777" w:rsidR="00552933" w:rsidRDefault="00552933" w:rsidP="00132172">
            <w:pPr>
              <w:jc w:val="center"/>
            </w:pPr>
            <w:r>
              <w:rPr>
                <w:rFonts w:ascii="Aptos Narrow" w:eastAsia="Aptos Narrow" w:hAnsi="Aptos Narrow"/>
                <w:sz w:val="13"/>
              </w:rPr>
              <w:t>1.179</w:t>
            </w:r>
          </w:p>
        </w:tc>
      </w:tr>
    </w:tbl>
    <w:p w14:paraId="7160D843" w14:textId="77777777" w:rsidR="00552933" w:rsidRDefault="00552933" w:rsidP="00552933">
      <w:pPr>
        <w:jc w:val="center"/>
      </w:pPr>
      <w:r>
        <w:rPr>
          <w:noProof/>
        </w:rPr>
        <w:drawing>
          <wp:inline distT="0" distB="0" distL="0" distR="0" wp14:anchorId="08487135" wp14:editId="5E2BB819">
            <wp:extent cx="5577840" cy="327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8_img1.png"/>
                    <pic:cNvPicPr/>
                  </pic:nvPicPr>
                  <pic:blipFill>
                    <a:blip r:embed="rId37"/>
                    <a:stretch>
                      <a:fillRect/>
                    </a:stretch>
                  </pic:blipFill>
                  <pic:spPr>
                    <a:xfrm>
                      <a:off x="0" y="0"/>
                      <a:ext cx="5577840" cy="3277650"/>
                    </a:xfrm>
                    <a:prstGeom prst="rect">
                      <a:avLst/>
                    </a:prstGeom>
                  </pic:spPr>
                </pic:pic>
              </a:graphicData>
            </a:graphic>
          </wp:inline>
        </w:drawing>
      </w:r>
    </w:p>
    <w:p w14:paraId="2B55749C" w14:textId="77777777" w:rsidR="00552933" w:rsidRDefault="00552933" w:rsidP="00552933">
      <w:pPr>
        <w:jc w:val="center"/>
      </w:pPr>
      <w:r>
        <w:rPr>
          <w:rFonts w:ascii="Aptos Narrow" w:hAnsi="Aptos Narrow"/>
          <w:i/>
          <w:sz w:val="16"/>
        </w:rPr>
        <w:lastRenderedPageBreak/>
        <w:t>Plot — Inductor loss versus input voltage at 100°C.</w:t>
      </w:r>
    </w:p>
    <w:p w14:paraId="08674F3B" w14:textId="77777777" w:rsidR="00552933" w:rsidRDefault="00552933" w:rsidP="00552933">
      <w:r>
        <w:rPr>
          <w:rFonts w:ascii="Aptos Narrow" w:hAnsi="Aptos Narrow"/>
          <w:sz w:val="19"/>
        </w:rPr>
        <w:br w:type="page"/>
      </w:r>
    </w:p>
    <w:p w14:paraId="7E5733A4" w14:textId="77777777" w:rsidR="00552933" w:rsidRDefault="00552933" w:rsidP="00552933">
      <w:r>
        <w:rPr>
          <w:rFonts w:ascii="Aptos Display" w:eastAsia="Aptos Display" w:hAnsi="Aptos Display"/>
          <w:b/>
          <w:color w:val="2E74B5"/>
          <w:sz w:val="24"/>
        </w:rPr>
        <w:lastRenderedPageBreak/>
        <w:t>Step 13.10 — Summary Table</w:t>
      </w:r>
    </w:p>
    <w:tbl>
      <w:tblPr>
        <w:tblStyle w:val="TableGrid"/>
        <w:tblW w:w="0" w:type="auto"/>
        <w:jc w:val="center"/>
        <w:tblLook w:val="04A0" w:firstRow="1" w:lastRow="0" w:firstColumn="1" w:lastColumn="0" w:noHBand="0" w:noVBand="1"/>
      </w:tblPr>
      <w:tblGrid>
        <w:gridCol w:w="3888"/>
        <w:gridCol w:w="5040"/>
      </w:tblGrid>
      <w:tr w:rsidR="00552933" w14:paraId="25766D52"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2651708" w14:textId="77777777" w:rsidR="00552933" w:rsidRDefault="00552933" w:rsidP="00132172">
            <w:r>
              <w:rPr>
                <w:rFonts w:ascii="Aptos Narrow" w:eastAsia="Aptos Narrow" w:hAnsi="Aptos Narrow"/>
                <w:sz w:val="16"/>
              </w:rPr>
              <w:t>Core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B3182DF" w14:textId="77777777" w:rsidR="00552933" w:rsidRDefault="00552933" w:rsidP="00132172">
            <w:r>
              <w:rPr>
                <w:rFonts w:ascii="Aptos Narrow" w:eastAsia="Aptos Narrow" w:hAnsi="Aptos Narrow"/>
                <w:sz w:val="16"/>
              </w:rPr>
              <w:t>0059071A2 (3-stack)</w:t>
            </w:r>
          </w:p>
        </w:tc>
      </w:tr>
      <w:tr w:rsidR="00552933" w14:paraId="6684B66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B4CA121" w14:textId="77777777" w:rsidR="00552933" w:rsidRDefault="00552933" w:rsidP="00132172">
            <w:r>
              <w:rPr>
                <w:rFonts w:ascii="Aptos Narrow" w:eastAsia="Aptos Narrow" w:hAnsi="Aptos Narrow"/>
                <w:sz w:val="16"/>
              </w:rPr>
              <w:t>Turns</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5CE4D9F" w14:textId="77777777" w:rsidR="00552933" w:rsidRDefault="00552933" w:rsidP="00132172">
            <w:r>
              <w:rPr>
                <w:rFonts w:ascii="Aptos Narrow" w:eastAsia="Aptos Narrow" w:hAnsi="Aptos Narrow"/>
                <w:sz w:val="16"/>
              </w:rPr>
              <w:t>47</w:t>
            </w:r>
          </w:p>
        </w:tc>
      </w:tr>
      <w:tr w:rsidR="00552933" w14:paraId="39C0E764"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C56B855" w14:textId="77777777" w:rsidR="00552933" w:rsidRDefault="00552933" w:rsidP="00132172">
            <w:proofErr w:type="spellStart"/>
            <w:r>
              <w:rPr>
                <w:rFonts w:ascii="Aptos Narrow" w:eastAsia="Aptos Narrow" w:hAnsi="Aptos Narrow"/>
                <w:sz w:val="16"/>
              </w:rPr>
              <w:t>AL,total</w:t>
            </w:r>
            <w:proofErr w:type="spellEnd"/>
            <w:r>
              <w:rPr>
                <w:rFonts w:ascii="Aptos Narrow" w:eastAsia="Aptos Narrow" w:hAnsi="Aptos Narrow"/>
                <w:sz w:val="16"/>
              </w:rPr>
              <w:t xml:space="preserve"> (min/nom/max)</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5EA54B7" w14:textId="77777777" w:rsidR="00552933" w:rsidRDefault="00552933" w:rsidP="00132172">
            <w:r>
              <w:rPr>
                <w:rFonts w:ascii="Aptos Narrow" w:eastAsia="Aptos Narrow" w:hAnsi="Aptos Narrow"/>
                <w:sz w:val="16"/>
              </w:rPr>
              <w:t xml:space="preserve">168 / 183 / 198 </w:t>
            </w:r>
            <w:proofErr w:type="spellStart"/>
            <w:r>
              <w:rPr>
                <w:rFonts w:ascii="Aptos Narrow" w:eastAsia="Aptos Narrow" w:hAnsi="Aptos Narrow"/>
                <w:sz w:val="16"/>
              </w:rPr>
              <w:t>nH</w:t>
            </w:r>
            <w:proofErr w:type="spellEnd"/>
            <w:r>
              <w:rPr>
                <w:rFonts w:ascii="Aptos Narrow" w:eastAsia="Aptos Narrow" w:hAnsi="Aptos Narrow"/>
                <w:sz w:val="16"/>
              </w:rPr>
              <w:t>/T²</w:t>
            </w:r>
          </w:p>
        </w:tc>
      </w:tr>
      <w:tr w:rsidR="00552933" w14:paraId="1C8737C5"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879CB5C" w14:textId="77777777" w:rsidR="00552933" w:rsidRDefault="00552933" w:rsidP="00132172">
            <w:r>
              <w:rPr>
                <w:rFonts w:ascii="Aptos Narrow" w:eastAsia="Aptos Narrow" w:hAnsi="Aptos Narrow"/>
                <w:sz w:val="16"/>
              </w:rPr>
              <w:t>L0 (0A) (min/nom/max)</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37B4EB5" w14:textId="77777777" w:rsidR="00552933" w:rsidRDefault="00552933" w:rsidP="00132172">
            <w:r>
              <w:rPr>
                <w:rFonts w:ascii="Aptos Narrow" w:eastAsia="Aptos Narrow" w:hAnsi="Aptos Narrow"/>
                <w:sz w:val="16"/>
              </w:rPr>
              <w:t>371.1 / 404.2 / 437.4 µH</w:t>
            </w:r>
          </w:p>
        </w:tc>
      </w:tr>
      <w:tr w:rsidR="00552933" w14:paraId="3C7CE917"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A733505" w14:textId="77777777" w:rsidR="00552933" w:rsidRDefault="00552933" w:rsidP="00132172">
            <w:proofErr w:type="spellStart"/>
            <w:r>
              <w:rPr>
                <w:rFonts w:ascii="Aptos Narrow" w:eastAsia="Aptos Narrow" w:hAnsi="Aptos Narrow"/>
                <w:sz w:val="16"/>
              </w:rPr>
              <w:t>kreq</w:t>
            </w:r>
            <w:proofErr w:type="spellEnd"/>
            <w:r>
              <w:rPr>
                <w:rFonts w:ascii="Aptos Narrow" w:eastAsia="Aptos Narrow" w:hAnsi="Aptos Narrow"/>
                <w:sz w:val="16"/>
              </w:rPr>
              <w:t xml:space="preserve"> (min/nom/max)</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0C5B9FE" w14:textId="77777777" w:rsidR="00552933" w:rsidRDefault="00552933" w:rsidP="00132172">
            <w:r>
              <w:rPr>
                <w:rFonts w:ascii="Aptos Narrow" w:eastAsia="Aptos Narrow" w:hAnsi="Aptos Narrow"/>
                <w:sz w:val="16"/>
              </w:rPr>
              <w:t>0.6467 / 0.5937 / 0.5487</w:t>
            </w:r>
          </w:p>
        </w:tc>
      </w:tr>
      <w:tr w:rsidR="00552933" w14:paraId="7D9E692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F06EA74" w14:textId="77777777" w:rsidR="00552933" w:rsidRDefault="00552933" w:rsidP="00132172">
            <w:proofErr w:type="spellStart"/>
            <w:r>
              <w:rPr>
                <w:rFonts w:ascii="Aptos Narrow" w:eastAsia="Aptos Narrow" w:hAnsi="Aptos Narrow"/>
                <w:sz w:val="16"/>
              </w:rPr>
              <w:t>Ae,total</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75D33F0" w14:textId="77777777" w:rsidR="00552933" w:rsidRDefault="00552933" w:rsidP="00132172">
            <w:r>
              <w:rPr>
                <w:rFonts w:ascii="Aptos Narrow" w:eastAsia="Aptos Narrow" w:hAnsi="Aptos Narrow"/>
                <w:sz w:val="16"/>
              </w:rPr>
              <w:t>197 mm²</w:t>
            </w:r>
          </w:p>
        </w:tc>
      </w:tr>
      <w:tr w:rsidR="00552933" w14:paraId="54160A0A"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1361899" w14:textId="77777777" w:rsidR="00552933" w:rsidRDefault="00552933" w:rsidP="00132172">
            <w:proofErr w:type="spellStart"/>
            <w:r>
              <w:rPr>
                <w:rFonts w:ascii="Aptos Narrow" w:eastAsia="Aptos Narrow" w:hAnsi="Aptos Narrow"/>
                <w:sz w:val="16"/>
              </w:rPr>
              <w:t>Wa,total</w:t>
            </w:r>
            <w:proofErr w:type="spellEnd"/>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35A8E68" w14:textId="77777777" w:rsidR="00552933" w:rsidRDefault="00552933" w:rsidP="00132172">
            <w:r>
              <w:rPr>
                <w:rFonts w:ascii="Aptos Narrow" w:eastAsia="Aptos Narrow" w:hAnsi="Aptos Narrow"/>
                <w:sz w:val="16"/>
              </w:rPr>
              <w:t>891 mm²</w:t>
            </w:r>
          </w:p>
        </w:tc>
      </w:tr>
      <w:tr w:rsidR="00552933" w14:paraId="07A30BAC"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C8C0ECD" w14:textId="77777777" w:rsidR="00552933" w:rsidRDefault="00552933" w:rsidP="00132172">
            <w:r>
              <w:rPr>
                <w:rFonts w:ascii="Aptos Narrow" w:eastAsia="Aptos Narrow" w:hAnsi="Aptos Narrow"/>
                <w:sz w:val="16"/>
              </w:rPr>
              <w:t>Copper fill factor (</w:t>
            </w:r>
            <w:proofErr w:type="spellStart"/>
            <w:r>
              <w:rPr>
                <w:rFonts w:ascii="Aptos Narrow" w:eastAsia="Aptos Narrow" w:hAnsi="Aptos Narrow"/>
                <w:sz w:val="16"/>
              </w:rPr>
              <w:t>FFcu</w:t>
            </w:r>
            <w:proofErr w:type="spellEnd"/>
            <w:r>
              <w:rPr>
                <w:rFonts w:ascii="Aptos Narrow" w:eastAsia="Aptos Narrow" w:hAnsi="Aptos Narrow"/>
                <w:sz w:val="16"/>
              </w:rPr>
              <w:t>)</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420C143" w14:textId="77777777" w:rsidR="00552933" w:rsidRDefault="00552933" w:rsidP="00132172">
            <w:r>
              <w:rPr>
                <w:rFonts w:ascii="Aptos Narrow" w:eastAsia="Aptos Narrow" w:hAnsi="Aptos Narrow"/>
                <w:sz w:val="16"/>
              </w:rPr>
              <w:t>22.0%</w:t>
            </w:r>
          </w:p>
        </w:tc>
      </w:tr>
      <w:tr w:rsidR="00552933" w14:paraId="43EE0DE3"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5038148" w14:textId="77777777" w:rsidR="00552933" w:rsidRDefault="00552933" w:rsidP="00132172">
            <w:proofErr w:type="spellStart"/>
            <w:r>
              <w:rPr>
                <w:rFonts w:ascii="Aptos Narrow" w:eastAsia="Aptos Narrow" w:hAnsi="Aptos Narrow"/>
                <w:sz w:val="16"/>
              </w:rPr>
              <w:t>Bac,pk</w:t>
            </w:r>
            <w:proofErr w:type="spellEnd"/>
            <w:r>
              <w:rPr>
                <w:rFonts w:ascii="Aptos Narrow" w:eastAsia="Aptos Narrow" w:hAnsi="Aptos Narrow"/>
                <w:sz w:val="16"/>
              </w:rPr>
              <w:t xml:space="preserve"> @ 90 Vac crest</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28358AF" w14:textId="77777777" w:rsidR="00552933" w:rsidRDefault="00552933" w:rsidP="00132172">
            <w:r>
              <w:rPr>
                <w:rFonts w:ascii="Aptos Narrow" w:eastAsia="Aptos Narrow" w:hAnsi="Aptos Narrow"/>
                <w:sz w:val="16"/>
              </w:rPr>
              <w:t>0.0665 T</w:t>
            </w:r>
          </w:p>
        </w:tc>
      </w:tr>
      <w:tr w:rsidR="00552933" w14:paraId="6FF29B5C"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E978EEA" w14:textId="77777777" w:rsidR="00552933" w:rsidRDefault="00552933" w:rsidP="00132172">
            <w:proofErr w:type="spellStart"/>
            <w:r>
              <w:rPr>
                <w:rFonts w:ascii="Aptos Narrow" w:eastAsia="Aptos Narrow" w:hAnsi="Aptos Narrow"/>
                <w:sz w:val="16"/>
              </w:rPr>
              <w:t>Bdc</w:t>
            </w:r>
            <w:proofErr w:type="spellEnd"/>
            <w:r>
              <w:rPr>
                <w:rFonts w:ascii="Aptos Narrow" w:eastAsia="Aptos Narrow" w:hAnsi="Aptos Narrow"/>
                <w:sz w:val="16"/>
              </w:rPr>
              <w:t xml:space="preserve"> @ 90 Vac full load</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7526B7E" w14:textId="77777777" w:rsidR="00552933" w:rsidRDefault="00552933" w:rsidP="00132172">
            <w:r>
              <w:rPr>
                <w:rFonts w:ascii="Aptos Narrow" w:eastAsia="Aptos Narrow" w:hAnsi="Aptos Narrow"/>
                <w:sz w:val="16"/>
              </w:rPr>
              <w:t>0.3672 T</w:t>
            </w:r>
          </w:p>
        </w:tc>
      </w:tr>
      <w:tr w:rsidR="00552933" w14:paraId="7B170AB1"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3F096A" w14:textId="77777777" w:rsidR="00552933" w:rsidRDefault="00552933" w:rsidP="00132172">
            <w:r>
              <w:rPr>
                <w:rFonts w:ascii="Aptos Narrow" w:eastAsia="Aptos Narrow" w:hAnsi="Aptos Narrow"/>
                <w:sz w:val="16"/>
              </w:rPr>
              <w:t>Flux range @ 90 Vac full load</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58FE0E" w14:textId="77777777" w:rsidR="00552933" w:rsidRDefault="00552933" w:rsidP="00132172">
            <w:r>
              <w:rPr>
                <w:rFonts w:ascii="Aptos Narrow" w:eastAsia="Aptos Narrow" w:hAnsi="Aptos Narrow"/>
                <w:sz w:val="16"/>
              </w:rPr>
              <w:t>0.3007 to 0.4337 T</w:t>
            </w:r>
          </w:p>
        </w:tc>
      </w:tr>
      <w:tr w:rsidR="00552933" w14:paraId="768712FD"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E021D90" w14:textId="77777777" w:rsidR="00552933" w:rsidRDefault="00552933" w:rsidP="00132172">
            <w:r>
              <w:rPr>
                <w:rFonts w:ascii="Aptos Narrow" w:eastAsia="Aptos Narrow" w:hAnsi="Aptos Narrow"/>
                <w:sz w:val="16"/>
              </w:rPr>
              <w:t>Wire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235017D" w14:textId="77777777" w:rsidR="00552933" w:rsidRDefault="00552933" w:rsidP="00132172">
            <w:r>
              <w:rPr>
                <w:rFonts w:ascii="Aptos Narrow" w:eastAsia="Aptos Narrow" w:hAnsi="Aptos Narrow"/>
                <w:sz w:val="16"/>
              </w:rPr>
              <w:t>MEW-AWG14</w:t>
            </w:r>
          </w:p>
        </w:tc>
      </w:tr>
      <w:tr w:rsidR="00552933" w14:paraId="6019BF54"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6F07A68" w14:textId="77777777" w:rsidR="00552933" w:rsidRDefault="00552933" w:rsidP="00132172">
            <w:r>
              <w:rPr>
                <w:rFonts w:ascii="Aptos Narrow" w:eastAsia="Aptos Narrow" w:hAnsi="Aptos Narrow"/>
                <w:sz w:val="16"/>
              </w:rPr>
              <w:t>Copper length</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294C36B" w14:textId="77777777" w:rsidR="00552933" w:rsidRDefault="00552933" w:rsidP="00132172">
            <w:r>
              <w:rPr>
                <w:rFonts w:ascii="Aptos Narrow" w:eastAsia="Aptos Narrow" w:hAnsi="Aptos Narrow"/>
                <w:sz w:val="16"/>
              </w:rPr>
              <w:t>3.9217 m</w:t>
            </w:r>
          </w:p>
        </w:tc>
      </w:tr>
      <w:tr w:rsidR="00552933" w14:paraId="60218B5C"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6CDE317" w14:textId="77777777" w:rsidR="00552933" w:rsidRDefault="00552933" w:rsidP="00132172">
            <w:r>
              <w:rPr>
                <w:rFonts w:ascii="Aptos Narrow" w:eastAsia="Aptos Narrow" w:hAnsi="Aptos Narrow"/>
                <w:sz w:val="16"/>
              </w:rPr>
              <w:t>DCR @ 25°C</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38DC093" w14:textId="77777777" w:rsidR="00552933" w:rsidRDefault="00552933" w:rsidP="00132172">
            <w:r>
              <w:rPr>
                <w:rFonts w:ascii="Aptos Narrow" w:eastAsia="Aptos Narrow" w:hAnsi="Aptos Narrow"/>
                <w:sz w:val="16"/>
              </w:rPr>
              <w:t>16.53 mΩ</w:t>
            </w:r>
          </w:p>
        </w:tc>
      </w:tr>
      <w:tr w:rsidR="00552933" w14:paraId="07DC569C"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1EC3EF6" w14:textId="77777777" w:rsidR="00552933" w:rsidRDefault="00552933" w:rsidP="00132172">
            <w:proofErr w:type="spellStart"/>
            <w:r>
              <w:rPr>
                <w:rFonts w:ascii="Aptos Narrow" w:eastAsia="Aptos Narrow" w:hAnsi="Aptos Narrow"/>
                <w:sz w:val="16"/>
              </w:rPr>
              <w:t>Pcu</w:t>
            </w:r>
            <w:proofErr w:type="spellEnd"/>
            <w:r>
              <w:rPr>
                <w:rFonts w:ascii="Aptos Narrow" w:eastAsia="Aptos Narrow" w:hAnsi="Aptos Narrow"/>
                <w:sz w:val="16"/>
              </w:rPr>
              <w:t xml:space="preserve"> @ 90Vac @25°C</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F38247A" w14:textId="77777777" w:rsidR="00552933" w:rsidRDefault="00552933" w:rsidP="00132172">
            <w:r>
              <w:rPr>
                <w:rFonts w:ascii="Aptos Narrow" w:eastAsia="Aptos Narrow" w:hAnsi="Aptos Narrow"/>
                <w:sz w:val="16"/>
              </w:rPr>
              <w:t>1.677 W</w:t>
            </w:r>
          </w:p>
        </w:tc>
      </w:tr>
      <w:tr w:rsidR="00552933" w14:paraId="6A19F6A1"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AF35393" w14:textId="77777777" w:rsidR="00552933" w:rsidRDefault="00552933" w:rsidP="00132172">
            <w:proofErr w:type="spellStart"/>
            <w:r>
              <w:rPr>
                <w:rFonts w:ascii="Aptos Narrow" w:eastAsia="Aptos Narrow" w:hAnsi="Aptos Narrow"/>
                <w:sz w:val="16"/>
              </w:rPr>
              <w:t>Pcore</w:t>
            </w:r>
            <w:proofErr w:type="spellEnd"/>
            <w:r>
              <w:rPr>
                <w:rFonts w:ascii="Aptos Narrow" w:eastAsia="Aptos Narrow" w:hAnsi="Aptos Narrow"/>
                <w:sz w:val="16"/>
              </w:rPr>
              <w:t xml:space="preserve"> @ 90Vac (estimate)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3D9EB05" w14:textId="77777777" w:rsidR="00552933" w:rsidRDefault="00552933" w:rsidP="00132172">
            <w:r>
              <w:rPr>
                <w:rFonts w:ascii="Aptos Narrow" w:eastAsia="Aptos Narrow" w:hAnsi="Aptos Narrow"/>
                <w:sz w:val="16"/>
              </w:rPr>
              <w:t>1.928 W</w:t>
            </w:r>
          </w:p>
        </w:tc>
      </w:tr>
      <w:tr w:rsidR="00552933" w14:paraId="2C5DE16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1177A33" w14:textId="77777777" w:rsidR="00552933" w:rsidRDefault="00552933" w:rsidP="00132172">
            <w:proofErr w:type="spellStart"/>
            <w:r>
              <w:rPr>
                <w:rFonts w:ascii="Aptos Narrow" w:eastAsia="Aptos Narrow" w:hAnsi="Aptos Narrow"/>
                <w:sz w:val="16"/>
              </w:rPr>
              <w:t>Ptotal</w:t>
            </w:r>
            <w:proofErr w:type="spellEnd"/>
            <w:r>
              <w:rPr>
                <w:rFonts w:ascii="Aptos Narrow" w:eastAsia="Aptos Narrow" w:hAnsi="Aptos Narrow"/>
                <w:sz w:val="16"/>
              </w:rPr>
              <w:t xml:space="preserve"> @ 90Vac @25°C (estimate)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CB7A5BB" w14:textId="77777777" w:rsidR="00552933" w:rsidRDefault="00552933" w:rsidP="00132172">
            <w:r>
              <w:rPr>
                <w:rFonts w:ascii="Aptos Narrow" w:eastAsia="Aptos Narrow" w:hAnsi="Aptos Narrow"/>
                <w:sz w:val="16"/>
              </w:rPr>
              <w:t>3.605 W</w:t>
            </w:r>
          </w:p>
        </w:tc>
      </w:tr>
      <w:tr w:rsidR="00552933" w14:paraId="7B1EA988"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89D3C82" w14:textId="77777777" w:rsidR="00552933" w:rsidRDefault="00552933" w:rsidP="00132172">
            <w:pPr>
              <w:rPr>
                <w:rFonts w:eastAsia="Aptos Narrow"/>
                <w:sz w:val="16"/>
              </w:rPr>
            </w:pP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3270605" w14:textId="77777777" w:rsidR="00552933" w:rsidRDefault="00552933" w:rsidP="00132172">
            <w:pPr>
              <w:rPr>
                <w:rFonts w:eastAsia="Aptos Narrow"/>
                <w:sz w:val="16"/>
              </w:rPr>
            </w:pPr>
          </w:p>
        </w:tc>
      </w:tr>
    </w:tbl>
    <w:p w14:paraId="625ABDB1" w14:textId="77777777" w:rsidR="00552933" w:rsidRDefault="00552933" w:rsidP="00552933">
      <w:r>
        <w:br w:type="page"/>
      </w:r>
    </w:p>
    <w:tbl>
      <w:tblPr>
        <w:tblW w:w="0" w:type="auto"/>
        <w:tblLook w:val="04A0" w:firstRow="1" w:lastRow="0" w:firstColumn="1" w:lastColumn="0" w:noHBand="0" w:noVBand="1"/>
      </w:tblPr>
      <w:tblGrid>
        <w:gridCol w:w="9350"/>
      </w:tblGrid>
      <w:tr w:rsidR="00552933" w14:paraId="0B64705F" w14:textId="77777777" w:rsidTr="00132172">
        <w:tc>
          <w:tcPr>
            <w:tcW w:w="10166" w:type="dxa"/>
            <w:tcBorders>
              <w:top w:val="single" w:sz="4" w:space="0" w:color="17365D"/>
              <w:left w:val="single" w:sz="4" w:space="0" w:color="17365D"/>
              <w:bottom w:val="single" w:sz="4" w:space="0" w:color="17365D"/>
              <w:right w:val="single" w:sz="4" w:space="0" w:color="17365D"/>
            </w:tcBorders>
            <w:shd w:val="clear" w:color="auto" w:fill="17365D"/>
          </w:tcPr>
          <w:p w14:paraId="4E2C0FBC" w14:textId="77777777" w:rsidR="00552933" w:rsidRDefault="00552933" w:rsidP="00132172">
            <w:r>
              <w:rPr>
                <w:rFonts w:ascii="Aptos Display" w:eastAsia="Aptos Display" w:hAnsi="Aptos Display"/>
                <w:b/>
                <w:color w:val="FFFFFF"/>
                <w:sz w:val="32"/>
              </w:rPr>
              <w:lastRenderedPageBreak/>
              <w:t>Step 14 — Time-Domain Flux and Core-Loss Modeling</w:t>
            </w:r>
          </w:p>
        </w:tc>
      </w:tr>
    </w:tbl>
    <w:p w14:paraId="2737B485" w14:textId="77777777" w:rsidR="00552933" w:rsidRDefault="00552933" w:rsidP="00552933">
      <w:pPr>
        <w:spacing w:after="80"/>
      </w:pPr>
      <w:r>
        <w:rPr>
          <w:rFonts w:ascii="Aptos Narrow" w:eastAsia="Aptos Narrow" w:hAnsi="Aptos Narrow"/>
          <w:sz w:val="19"/>
        </w:rPr>
        <w:t xml:space="preserve">Across Half Line Cycle — Detailed </w:t>
      </w:r>
      <w:proofErr w:type="spellStart"/>
      <w:r>
        <w:rPr>
          <w:rFonts w:ascii="Aptos Narrow" w:eastAsia="Aptos Narrow" w:hAnsi="Aptos Narrow"/>
          <w:sz w:val="19"/>
        </w:rPr>
        <w:t>Pcore</w:t>
      </w:r>
      <w:proofErr w:type="spellEnd"/>
      <w:r>
        <w:rPr>
          <w:rFonts w:ascii="Aptos Narrow" w:eastAsia="Aptos Narrow" w:hAnsi="Aptos Narrow"/>
          <w:sz w:val="19"/>
        </w:rPr>
        <w:t>(t) Breakdown</w:t>
      </w:r>
    </w:p>
    <w:p w14:paraId="1F151B26" w14:textId="77777777" w:rsidR="00552933" w:rsidRDefault="00552933" w:rsidP="00552933">
      <w:pPr>
        <w:spacing w:after="80"/>
      </w:pPr>
      <w:r>
        <w:rPr>
          <w:rFonts w:ascii="Aptos Narrow" w:eastAsia="Aptos Narrow" w:hAnsi="Aptos Narrow"/>
          <w:sz w:val="19"/>
        </w:rPr>
        <w:t xml:space="preserve">This section computes </w:t>
      </w:r>
      <w:proofErr w:type="spellStart"/>
      <w:r>
        <w:rPr>
          <w:rFonts w:ascii="Aptos Narrow" w:eastAsia="Aptos Narrow" w:hAnsi="Aptos Narrow"/>
          <w:sz w:val="19"/>
        </w:rPr>
        <w:t>Pcore</w:t>
      </w:r>
      <w:proofErr w:type="spellEnd"/>
      <w:r>
        <w:rPr>
          <w:rFonts w:ascii="Aptos Narrow" w:eastAsia="Aptos Narrow" w:hAnsi="Aptos Narrow"/>
          <w:sz w:val="19"/>
        </w:rPr>
        <w:t xml:space="preserve">(t) across the rectified half line cycle, following the time-domain modeling concept: model vs time/angle, then integrate. The core-loss model is anchored to the crest-point </w:t>
      </w:r>
      <w:proofErr w:type="spellStart"/>
      <w:r>
        <w:rPr>
          <w:rFonts w:ascii="Aptos Narrow" w:eastAsia="Aptos Narrow" w:hAnsi="Aptos Narrow"/>
          <w:sz w:val="19"/>
        </w:rPr>
        <w:t>Pcore</w:t>
      </w:r>
      <w:proofErr w:type="spellEnd"/>
      <w:r>
        <w:rPr>
          <w:rFonts w:ascii="Aptos Narrow" w:eastAsia="Aptos Narrow" w:hAnsi="Aptos Narrow"/>
          <w:sz w:val="19"/>
        </w:rPr>
        <w:t xml:space="preserve"> values from Step 13.8.</w:t>
      </w:r>
    </w:p>
    <w:p w14:paraId="07BF4990" w14:textId="77777777" w:rsidR="00552933" w:rsidRDefault="00552933" w:rsidP="00552933">
      <w:r>
        <w:rPr>
          <w:rFonts w:ascii="Aptos Display" w:eastAsia="Aptos Display" w:hAnsi="Aptos Display"/>
          <w:b/>
          <w:color w:val="2E74B5"/>
          <w:sz w:val="24"/>
        </w:rPr>
        <w:t>Step 14.1 — Governing equations</w:t>
      </w:r>
    </w:p>
    <w:tbl>
      <w:tblPr>
        <w:tblW w:w="0" w:type="auto"/>
        <w:jc w:val="center"/>
        <w:tblLook w:val="04A0" w:firstRow="1" w:lastRow="0" w:firstColumn="1" w:lastColumn="0" w:noHBand="0" w:noVBand="1"/>
      </w:tblPr>
      <w:tblGrid>
        <w:gridCol w:w="9350"/>
      </w:tblGrid>
      <w:tr w:rsidR="00552933" w14:paraId="54633A5A"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5075DB19" w14:textId="77777777" w:rsidR="00552933" w:rsidRDefault="00552933" w:rsidP="00132172">
            <w:pPr>
              <w:jc w:val="center"/>
            </w:pPr>
            <w:r>
              <w:rPr>
                <w:rFonts w:ascii="Cambria Math" w:eastAsia="Cambria Math" w:hAnsi="Cambria Math"/>
                <w:sz w:val="20"/>
              </w:rPr>
              <w:t xml:space="preserve">Vin(t) = </w:t>
            </w:r>
            <w:proofErr w:type="spellStart"/>
            <w:r>
              <w:rPr>
                <w:rFonts w:ascii="Cambria Math" w:eastAsia="Cambria Math" w:hAnsi="Cambria Math"/>
                <w:sz w:val="20"/>
              </w:rPr>
              <w:t>Vpk</w:t>
            </w:r>
            <w:proofErr w:type="spellEnd"/>
            <w:r>
              <w:rPr>
                <w:rFonts w:ascii="Cambria Math" w:eastAsia="Cambria Math" w:hAnsi="Cambria Math"/>
                <w:sz w:val="20"/>
              </w:rPr>
              <w:t xml:space="preserve"> · sin(2π · </w:t>
            </w:r>
            <w:proofErr w:type="spellStart"/>
            <w:r>
              <w:rPr>
                <w:rFonts w:ascii="Cambria Math" w:eastAsia="Cambria Math" w:hAnsi="Cambria Math"/>
                <w:sz w:val="20"/>
              </w:rPr>
              <w:t>fline</w:t>
            </w:r>
            <w:proofErr w:type="spellEnd"/>
            <w:r>
              <w:rPr>
                <w:rFonts w:ascii="Cambria Math" w:eastAsia="Cambria Math" w:hAnsi="Cambria Math"/>
                <w:sz w:val="20"/>
              </w:rPr>
              <w:t xml:space="preserve"> · t),   t ∈ [0, 1/(2fline)]</w:t>
            </w:r>
            <w:r>
              <w:br/>
            </w:r>
            <w:proofErr w:type="spellStart"/>
            <w:r>
              <w:rPr>
                <w:rFonts w:ascii="Cambria Math" w:eastAsia="Cambria Math" w:hAnsi="Cambria Math"/>
                <w:sz w:val="20"/>
              </w:rPr>
              <w:t>Vpk</w:t>
            </w:r>
            <w:proofErr w:type="spellEnd"/>
            <w:r>
              <w:rPr>
                <w:rFonts w:ascii="Cambria Math" w:eastAsia="Cambria Math" w:hAnsi="Cambria Math"/>
                <w:sz w:val="20"/>
              </w:rPr>
              <w:t xml:space="preserve"> = √2 · </w:t>
            </w:r>
            <w:proofErr w:type="spellStart"/>
            <w:r>
              <w:rPr>
                <w:rFonts w:ascii="Cambria Math" w:eastAsia="Cambria Math" w:hAnsi="Cambria Math"/>
                <w:sz w:val="20"/>
              </w:rPr>
              <w:t>Vac,rms</w:t>
            </w:r>
            <w:proofErr w:type="spellEnd"/>
            <w:r>
              <w:br/>
            </w:r>
            <w:r>
              <w:rPr>
                <w:rFonts w:ascii="Cambria Math" w:eastAsia="Cambria Math" w:hAnsi="Cambria Math"/>
                <w:sz w:val="20"/>
              </w:rPr>
              <w:t xml:space="preserve">D(t) = 1 − Vin(t) / </w:t>
            </w:r>
            <w:proofErr w:type="spellStart"/>
            <w:r>
              <w:rPr>
                <w:rFonts w:ascii="Cambria Math" w:eastAsia="Cambria Math" w:hAnsi="Cambria Math"/>
                <w:sz w:val="20"/>
              </w:rPr>
              <w:t>Vbus</w:t>
            </w:r>
            <w:proofErr w:type="spellEnd"/>
            <w:r>
              <w:br/>
            </w:r>
            <w:r>
              <w:rPr>
                <w:rFonts w:ascii="Cambria Math" w:eastAsia="Cambria Math" w:hAnsi="Cambria Math"/>
                <w:sz w:val="20"/>
              </w:rPr>
              <w:t>∆</w:t>
            </w:r>
            <w:proofErr w:type="spellStart"/>
            <w:r>
              <w:rPr>
                <w:rFonts w:ascii="Cambria Math" w:eastAsia="Cambria Math" w:hAnsi="Cambria Math"/>
                <w:sz w:val="20"/>
              </w:rPr>
              <w:t>Bpp</w:t>
            </w:r>
            <w:proofErr w:type="spellEnd"/>
            <w:r>
              <w:rPr>
                <w:rFonts w:ascii="Cambria Math" w:eastAsia="Cambria Math" w:hAnsi="Cambria Math"/>
                <w:sz w:val="20"/>
              </w:rPr>
              <w:t xml:space="preserve">(t) = Vin(t) · D(t) / (N · Ae · </w:t>
            </w:r>
            <w:proofErr w:type="spellStart"/>
            <w:r>
              <w:rPr>
                <w:rFonts w:ascii="Cambria Math" w:eastAsia="Cambria Math" w:hAnsi="Cambria Math"/>
                <w:sz w:val="20"/>
              </w:rPr>
              <w:t>fsw</w:t>
            </w:r>
            <w:proofErr w:type="spellEnd"/>
            <w:r>
              <w:rPr>
                <w:rFonts w:ascii="Cambria Math" w:eastAsia="Cambria Math" w:hAnsi="Cambria Math"/>
                <w:sz w:val="20"/>
              </w:rPr>
              <w:t>)</w:t>
            </w:r>
            <w:r>
              <w:br/>
            </w:r>
            <w:proofErr w:type="spellStart"/>
            <w:r>
              <w:rPr>
                <w:rFonts w:ascii="Cambria Math" w:eastAsia="Cambria Math" w:hAnsi="Cambria Math"/>
                <w:sz w:val="20"/>
              </w:rPr>
              <w:t>Bac,pk</w:t>
            </w:r>
            <w:proofErr w:type="spellEnd"/>
            <w:r>
              <w:rPr>
                <w:rFonts w:ascii="Cambria Math" w:eastAsia="Cambria Math" w:hAnsi="Cambria Math"/>
                <w:sz w:val="20"/>
              </w:rPr>
              <w:t>(t) = ∆</w:t>
            </w:r>
            <w:proofErr w:type="spellStart"/>
            <w:r>
              <w:rPr>
                <w:rFonts w:ascii="Cambria Math" w:eastAsia="Cambria Math" w:hAnsi="Cambria Math"/>
                <w:sz w:val="20"/>
              </w:rPr>
              <w:t>Bpp</w:t>
            </w:r>
            <w:proofErr w:type="spellEnd"/>
            <w:r>
              <w:rPr>
                <w:rFonts w:ascii="Cambria Math" w:eastAsia="Cambria Math" w:hAnsi="Cambria Math"/>
                <w:sz w:val="20"/>
              </w:rPr>
              <w:t>(t) / 2</w:t>
            </w:r>
            <w:r>
              <w:br/>
            </w:r>
            <w:r>
              <w:rPr>
                <w:rFonts w:ascii="Cambria Math" w:eastAsia="Cambria Math" w:hAnsi="Cambria Math"/>
                <w:sz w:val="20"/>
              </w:rPr>
              <w:t xml:space="preserve">⇒ </w:t>
            </w:r>
            <w:proofErr w:type="spellStart"/>
            <w:r>
              <w:rPr>
                <w:rFonts w:ascii="Cambria Math" w:eastAsia="Cambria Math" w:hAnsi="Cambria Math"/>
                <w:sz w:val="20"/>
              </w:rPr>
              <w:t>Bac,pk</w:t>
            </w:r>
            <w:proofErr w:type="spellEnd"/>
            <w:r>
              <w:rPr>
                <w:rFonts w:ascii="Cambria Math" w:eastAsia="Cambria Math" w:hAnsi="Cambria Math"/>
                <w:sz w:val="20"/>
              </w:rPr>
              <w:t xml:space="preserve">(t) = Vin(t) · D(t) / (2 · N · Ae · </w:t>
            </w:r>
            <w:proofErr w:type="spellStart"/>
            <w:r>
              <w:rPr>
                <w:rFonts w:ascii="Cambria Math" w:eastAsia="Cambria Math" w:hAnsi="Cambria Math"/>
                <w:sz w:val="20"/>
              </w:rPr>
              <w:t>fsw</w:t>
            </w:r>
            <w:proofErr w:type="spellEnd"/>
            <w:r>
              <w:rPr>
                <w:rFonts w:ascii="Cambria Math" w:eastAsia="Cambria Math" w:hAnsi="Cambria Math"/>
                <w:sz w:val="20"/>
              </w:rPr>
              <w:t>)</w:t>
            </w:r>
          </w:p>
        </w:tc>
      </w:tr>
    </w:tbl>
    <w:p w14:paraId="7DC27A97" w14:textId="77777777" w:rsidR="00552933" w:rsidRDefault="00552933" w:rsidP="00552933">
      <w:r>
        <w:rPr>
          <w:rFonts w:ascii="Aptos Display" w:eastAsia="Aptos Display" w:hAnsi="Aptos Display"/>
          <w:b/>
          <w:color w:val="2E74B5"/>
          <w:sz w:val="24"/>
        </w:rPr>
        <w:t xml:space="preserve">Step 14.2 — Worked example: </w:t>
      </w:r>
      <w:proofErr w:type="spellStart"/>
      <w:r>
        <w:rPr>
          <w:rFonts w:ascii="Aptos Display" w:eastAsia="Aptos Display" w:hAnsi="Aptos Display"/>
          <w:b/>
          <w:color w:val="2E74B5"/>
          <w:sz w:val="24"/>
        </w:rPr>
        <w:t>Bac,pk</w:t>
      </w:r>
      <w:proofErr w:type="spellEnd"/>
      <w:r>
        <w:rPr>
          <w:rFonts w:ascii="Aptos Display" w:eastAsia="Aptos Display" w:hAnsi="Aptos Display"/>
          <w:b/>
          <w:color w:val="2E74B5"/>
          <w:sz w:val="24"/>
        </w:rPr>
        <w:t>(t) for Vin = 90 Vac</w:t>
      </w:r>
    </w:p>
    <w:tbl>
      <w:tblPr>
        <w:tblStyle w:val="TableGrid"/>
        <w:tblW w:w="0" w:type="auto"/>
        <w:jc w:val="center"/>
        <w:tblLook w:val="04A0" w:firstRow="1" w:lastRow="0" w:firstColumn="1" w:lastColumn="0" w:noHBand="0" w:noVBand="1"/>
      </w:tblPr>
      <w:tblGrid>
        <w:gridCol w:w="4628"/>
        <w:gridCol w:w="4722"/>
      </w:tblGrid>
      <w:tr w:rsidR="00552933" w14:paraId="5C69AF03"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8E5E247" w14:textId="77777777" w:rsidR="00552933" w:rsidRDefault="00552933" w:rsidP="00132172">
            <w:r>
              <w:rPr>
                <w:rFonts w:ascii="Aptos Narrow" w:eastAsia="Aptos Narrow" w:hAnsi="Aptos Narrow"/>
                <w:sz w:val="16"/>
              </w:rPr>
              <w:t>Given</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626752B" w14:textId="77777777" w:rsidR="00552933" w:rsidRDefault="00552933" w:rsidP="00132172">
            <w:proofErr w:type="spellStart"/>
            <w:r>
              <w:rPr>
                <w:rFonts w:ascii="Aptos Narrow" w:eastAsia="Aptos Narrow" w:hAnsi="Aptos Narrow"/>
                <w:sz w:val="16"/>
              </w:rPr>
              <w:t>Vac,rms</w:t>
            </w:r>
            <w:proofErr w:type="spellEnd"/>
            <w:r>
              <w:rPr>
                <w:rFonts w:ascii="Aptos Narrow" w:eastAsia="Aptos Narrow" w:hAnsi="Aptos Narrow"/>
                <w:sz w:val="16"/>
              </w:rPr>
              <w:t xml:space="preserve"> = 90 V    </w:t>
            </w:r>
            <w:proofErr w:type="spellStart"/>
            <w:r>
              <w:rPr>
                <w:rFonts w:ascii="Aptos Narrow" w:eastAsia="Aptos Narrow" w:hAnsi="Aptos Narrow"/>
                <w:sz w:val="16"/>
              </w:rPr>
              <w:t>Vbus</w:t>
            </w:r>
            <w:proofErr w:type="spellEnd"/>
            <w:r>
              <w:rPr>
                <w:rFonts w:ascii="Aptos Narrow" w:eastAsia="Aptos Narrow" w:hAnsi="Aptos Narrow"/>
                <w:sz w:val="16"/>
              </w:rPr>
              <w:t xml:space="preserve"> = 394 V</w:t>
            </w:r>
          </w:p>
        </w:tc>
      </w:tr>
      <w:tr w:rsidR="00552933" w14:paraId="49154A38"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D6BEF5D" w14:textId="77777777" w:rsidR="00552933" w:rsidRDefault="00552933" w:rsidP="00132172">
            <w:r>
              <w:rPr>
                <w:rFonts w:ascii="Aptos Narrow" w:eastAsia="Aptos Narrow" w:hAnsi="Aptos Narrow"/>
                <w:sz w:val="16"/>
              </w:rPr>
              <w:t>Given</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0CAA47F" w14:textId="77777777" w:rsidR="00552933" w:rsidRDefault="00552933" w:rsidP="00132172">
            <w:proofErr w:type="spellStart"/>
            <w:r>
              <w:rPr>
                <w:rFonts w:ascii="Aptos Narrow" w:eastAsia="Aptos Narrow" w:hAnsi="Aptos Narrow"/>
                <w:sz w:val="16"/>
              </w:rPr>
              <w:t>fline</w:t>
            </w:r>
            <w:proofErr w:type="spellEnd"/>
            <w:r>
              <w:rPr>
                <w:rFonts w:ascii="Aptos Narrow" w:eastAsia="Aptos Narrow" w:hAnsi="Aptos Narrow"/>
                <w:sz w:val="16"/>
              </w:rPr>
              <w:t xml:space="preserve"> = 60 Hz    </w:t>
            </w:r>
            <w:proofErr w:type="spellStart"/>
            <w:r>
              <w:rPr>
                <w:rFonts w:ascii="Aptos Narrow" w:eastAsia="Aptos Narrow" w:hAnsi="Aptos Narrow"/>
                <w:sz w:val="16"/>
              </w:rPr>
              <w:t>fsw</w:t>
            </w:r>
            <w:proofErr w:type="spellEnd"/>
            <w:r>
              <w:rPr>
                <w:rFonts w:ascii="Aptos Narrow" w:eastAsia="Aptos Narrow" w:hAnsi="Aptos Narrow"/>
                <w:sz w:val="16"/>
              </w:rPr>
              <w:t xml:space="preserve"> = 70 kHz</w:t>
            </w:r>
          </w:p>
        </w:tc>
      </w:tr>
      <w:tr w:rsidR="00552933" w14:paraId="76BAE310"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0CD1505" w14:textId="77777777" w:rsidR="00552933" w:rsidRDefault="00552933" w:rsidP="00132172">
            <w:r>
              <w:rPr>
                <w:rFonts w:ascii="Aptos Narrow" w:eastAsia="Aptos Narrow" w:hAnsi="Aptos Narrow"/>
                <w:sz w:val="16"/>
              </w:rPr>
              <w:t>Given</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AC3003" w14:textId="77777777" w:rsidR="00552933" w:rsidRDefault="00552933" w:rsidP="00132172">
            <w:r>
              <w:rPr>
                <w:rFonts w:ascii="Aptos Narrow" w:eastAsia="Aptos Narrow" w:hAnsi="Aptos Narrow"/>
                <w:sz w:val="16"/>
              </w:rPr>
              <w:t>N = 47 turns    Ae = 197 mm²</w:t>
            </w:r>
          </w:p>
        </w:tc>
      </w:tr>
      <w:tr w:rsidR="00552933" w14:paraId="7A553366"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AA5E64D" w14:textId="77777777" w:rsidR="00552933" w:rsidRDefault="00552933" w:rsidP="00132172">
            <w:r>
              <w:rPr>
                <w:rFonts w:ascii="Aptos Narrow" w:eastAsia="Aptos Narrow" w:hAnsi="Aptos Narrow"/>
                <w:sz w:val="16"/>
              </w:rPr>
              <w:t>Compute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981242A" w14:textId="77777777" w:rsidR="00552933" w:rsidRDefault="00552933" w:rsidP="00132172">
            <w:proofErr w:type="spellStart"/>
            <w:r>
              <w:rPr>
                <w:rFonts w:ascii="Aptos Narrow" w:eastAsia="Aptos Narrow" w:hAnsi="Aptos Narrow"/>
                <w:sz w:val="16"/>
              </w:rPr>
              <w:t>Vpk</w:t>
            </w:r>
            <w:proofErr w:type="spellEnd"/>
            <w:r>
              <w:rPr>
                <w:rFonts w:ascii="Aptos Narrow" w:eastAsia="Aptos Narrow" w:hAnsi="Aptos Narrow"/>
                <w:sz w:val="16"/>
              </w:rPr>
              <w:t xml:space="preserve"> = √2 · 90 = 127.279 V</w:t>
            </w:r>
          </w:p>
        </w:tc>
      </w:tr>
      <w:tr w:rsidR="00552933" w14:paraId="0F6BD16C"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1A1CF95" w14:textId="77777777" w:rsidR="00552933" w:rsidRDefault="00552933" w:rsidP="00132172">
            <w:r>
              <w:rPr>
                <w:rFonts w:ascii="Aptos Narrow" w:eastAsia="Aptos Narrow" w:hAnsi="Aptos Narrow"/>
                <w:sz w:val="16"/>
              </w:rPr>
              <w:t>Compute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7A566F7" w14:textId="77777777" w:rsidR="00552933" w:rsidRDefault="00552933" w:rsidP="00132172">
            <w:r>
              <w:rPr>
                <w:rFonts w:ascii="Aptos Narrow" w:eastAsia="Aptos Narrow" w:hAnsi="Aptos Narrow"/>
                <w:sz w:val="16"/>
              </w:rPr>
              <w:t xml:space="preserve">Thalf = 1/(2·60) = 8.333 </w:t>
            </w:r>
            <w:proofErr w:type="spellStart"/>
            <w:r>
              <w:rPr>
                <w:rFonts w:ascii="Aptos Narrow" w:eastAsia="Aptos Narrow" w:hAnsi="Aptos Narrow"/>
                <w:sz w:val="16"/>
              </w:rPr>
              <w:t>ms</w:t>
            </w:r>
            <w:proofErr w:type="spellEnd"/>
          </w:p>
        </w:tc>
      </w:tr>
      <w:tr w:rsidR="00552933" w14:paraId="759F8EAF"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64DDED9" w14:textId="77777777" w:rsidR="00552933" w:rsidRDefault="00552933" w:rsidP="00132172">
            <w:r>
              <w:rPr>
                <w:rFonts w:ascii="Aptos Narrow" w:eastAsia="Aptos Narrow" w:hAnsi="Aptos Narrow"/>
                <w:sz w:val="16"/>
              </w:rPr>
              <w:t>Compute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46AF0AA" w14:textId="77777777" w:rsidR="00552933" w:rsidRDefault="00552933" w:rsidP="00132172">
            <w:r>
              <w:rPr>
                <w:rFonts w:ascii="Aptos Narrow" w:eastAsia="Aptos Narrow" w:hAnsi="Aptos Narrow"/>
                <w:sz w:val="16"/>
              </w:rPr>
              <w:t xml:space="preserve">Vin(t) = </w:t>
            </w:r>
            <w:proofErr w:type="spellStart"/>
            <w:r>
              <w:rPr>
                <w:rFonts w:ascii="Aptos Narrow" w:eastAsia="Aptos Narrow" w:hAnsi="Aptos Narrow"/>
                <w:sz w:val="16"/>
              </w:rPr>
              <w:t>Vpk</w:t>
            </w:r>
            <w:proofErr w:type="spellEnd"/>
            <w:r>
              <w:rPr>
                <w:rFonts w:ascii="Aptos Narrow" w:eastAsia="Aptos Narrow" w:hAnsi="Aptos Narrow"/>
                <w:sz w:val="16"/>
              </w:rPr>
              <w:t xml:space="preserve"> · sin(2π·</w:t>
            </w:r>
            <w:proofErr w:type="spellStart"/>
            <w:r>
              <w:rPr>
                <w:rFonts w:ascii="Aptos Narrow" w:eastAsia="Aptos Narrow" w:hAnsi="Aptos Narrow"/>
                <w:sz w:val="16"/>
              </w:rPr>
              <w:t>fline·t</w:t>
            </w:r>
            <w:proofErr w:type="spellEnd"/>
            <w:r>
              <w:rPr>
                <w:rFonts w:ascii="Aptos Narrow" w:eastAsia="Aptos Narrow" w:hAnsi="Aptos Narrow"/>
                <w:sz w:val="16"/>
              </w:rPr>
              <w:t>)</w:t>
            </w:r>
          </w:p>
        </w:tc>
      </w:tr>
      <w:tr w:rsidR="00552933" w14:paraId="4C597357"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531C31E" w14:textId="77777777" w:rsidR="00552933" w:rsidRDefault="00552933" w:rsidP="00132172">
            <w:r>
              <w:rPr>
                <w:rFonts w:ascii="Aptos Narrow" w:eastAsia="Aptos Narrow" w:hAnsi="Aptos Narrow"/>
                <w:sz w:val="16"/>
              </w:rPr>
              <w:t>Compute</w:t>
            </w:r>
          </w:p>
        </w:tc>
        <w:tc>
          <w:tcPr>
            <w:tcW w:w="5040"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1170CF8" w14:textId="77777777" w:rsidR="00552933" w:rsidRDefault="00552933" w:rsidP="00132172">
            <w:r>
              <w:rPr>
                <w:rFonts w:ascii="Aptos Narrow" w:eastAsia="Aptos Narrow" w:hAnsi="Aptos Narrow"/>
                <w:sz w:val="16"/>
              </w:rPr>
              <w:t>D(t) = 1 − Vin(t)/</w:t>
            </w:r>
            <w:proofErr w:type="spellStart"/>
            <w:r>
              <w:rPr>
                <w:rFonts w:ascii="Aptos Narrow" w:eastAsia="Aptos Narrow" w:hAnsi="Aptos Narrow"/>
                <w:sz w:val="16"/>
              </w:rPr>
              <w:t>Vbus</w:t>
            </w:r>
            <w:proofErr w:type="spellEnd"/>
          </w:p>
        </w:tc>
      </w:tr>
      <w:tr w:rsidR="00552933" w14:paraId="4310F7C9" w14:textId="77777777" w:rsidTr="00132172">
        <w:trPr>
          <w:jc w:val="center"/>
        </w:trPr>
        <w:tc>
          <w:tcPr>
            <w:tcW w:w="3888"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EAAA401" w14:textId="77777777" w:rsidR="00552933" w:rsidRDefault="00552933" w:rsidP="00132172">
            <w:r>
              <w:rPr>
                <w:rFonts w:ascii="Aptos Narrow" w:eastAsia="Aptos Narrow" w:hAnsi="Aptos Narrow"/>
                <w:sz w:val="16"/>
              </w:rPr>
              <w:t>Compute</w:t>
            </w:r>
          </w:p>
        </w:tc>
        <w:tc>
          <w:tcPr>
            <w:tcW w:w="5040"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3627436" w14:textId="77777777" w:rsidR="00552933" w:rsidRDefault="00552933" w:rsidP="00132172">
            <w:proofErr w:type="spellStart"/>
            <w:r>
              <w:rPr>
                <w:rFonts w:ascii="Aptos Narrow" w:eastAsia="Aptos Narrow" w:hAnsi="Aptos Narrow"/>
                <w:sz w:val="16"/>
              </w:rPr>
              <w:t>Bac,pk</w:t>
            </w:r>
            <w:proofErr w:type="spellEnd"/>
            <w:r>
              <w:rPr>
                <w:rFonts w:ascii="Aptos Narrow" w:eastAsia="Aptos Narrow" w:hAnsi="Aptos Narrow"/>
                <w:sz w:val="16"/>
              </w:rPr>
              <w:t>(t) = Vin(t)·D(t)/(2·N·Ae·fsw)</w:t>
            </w:r>
          </w:p>
        </w:tc>
      </w:tr>
      <w:tr w:rsidR="00552933" w14:paraId="0FA8FEAB" w14:textId="77777777" w:rsidTr="00132172">
        <w:trPr>
          <w:jc w:val="center"/>
        </w:trPr>
        <w:tc>
          <w:tcPr>
            <w:tcW w:w="5083"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7CFEAE63" w14:textId="77777777" w:rsidR="00552933" w:rsidRDefault="00552933" w:rsidP="00132172">
            <w:pPr>
              <w:jc w:val="center"/>
            </w:pPr>
            <w:r>
              <w:rPr>
                <w:rFonts w:ascii="Aptos Narrow" w:eastAsia="Aptos Narrow" w:hAnsi="Aptos Narrow"/>
                <w:b/>
                <w:color w:val="FFFFFF"/>
                <w:sz w:val="16"/>
              </w:rPr>
              <w:t>Quantity</w:t>
            </w:r>
          </w:p>
        </w:tc>
        <w:tc>
          <w:tcPr>
            <w:tcW w:w="5083"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174FA09" w14:textId="77777777" w:rsidR="00552933" w:rsidRDefault="00552933" w:rsidP="00132172">
            <w:pPr>
              <w:jc w:val="center"/>
            </w:pPr>
            <w:r>
              <w:rPr>
                <w:rFonts w:ascii="Aptos Narrow" w:eastAsia="Aptos Narrow" w:hAnsi="Aptos Narrow"/>
                <w:b/>
                <w:color w:val="FFFFFF"/>
                <w:sz w:val="16"/>
              </w:rPr>
              <w:t>Value (90 Vac)</w:t>
            </w:r>
          </w:p>
        </w:tc>
      </w:tr>
      <w:tr w:rsidR="00552933" w14:paraId="1AE943B6" w14:textId="77777777" w:rsidTr="00132172">
        <w:trPr>
          <w:jc w:val="center"/>
        </w:trPr>
        <w:tc>
          <w:tcPr>
            <w:tcW w:w="5083"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13E9FF7" w14:textId="77777777" w:rsidR="00552933" w:rsidRDefault="00552933" w:rsidP="00132172">
            <w:pPr>
              <w:jc w:val="center"/>
            </w:pPr>
            <w:r>
              <w:rPr>
                <w:rFonts w:ascii="Aptos Narrow" w:eastAsia="Aptos Narrow" w:hAnsi="Aptos Narrow"/>
                <w:sz w:val="16"/>
              </w:rPr>
              <w:t xml:space="preserve">Peak </w:t>
            </w:r>
            <w:proofErr w:type="spellStart"/>
            <w:r>
              <w:rPr>
                <w:rFonts w:ascii="Aptos Narrow" w:eastAsia="Aptos Narrow" w:hAnsi="Aptos Narrow"/>
                <w:sz w:val="16"/>
              </w:rPr>
              <w:t>Bac,pk</w:t>
            </w:r>
            <w:proofErr w:type="spellEnd"/>
            <w:r>
              <w:rPr>
                <w:rFonts w:ascii="Aptos Narrow" w:eastAsia="Aptos Narrow" w:hAnsi="Aptos Narrow"/>
                <w:sz w:val="16"/>
              </w:rPr>
              <w:t>(t)</w:t>
            </w:r>
          </w:p>
        </w:tc>
        <w:tc>
          <w:tcPr>
            <w:tcW w:w="5083"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A8BA943" w14:textId="77777777" w:rsidR="00552933" w:rsidRDefault="00552933" w:rsidP="00132172">
            <w:pPr>
              <w:jc w:val="center"/>
            </w:pPr>
            <w:r>
              <w:rPr>
                <w:rFonts w:ascii="Aptos Narrow" w:eastAsia="Aptos Narrow" w:hAnsi="Aptos Narrow"/>
                <w:sz w:val="16"/>
              </w:rPr>
              <w:t>0.06651 T</w:t>
            </w:r>
          </w:p>
        </w:tc>
      </w:tr>
      <w:tr w:rsidR="00552933" w14:paraId="260EBAB3" w14:textId="77777777" w:rsidTr="00132172">
        <w:trPr>
          <w:jc w:val="center"/>
        </w:trPr>
        <w:tc>
          <w:tcPr>
            <w:tcW w:w="5083"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1D764D4" w14:textId="77777777" w:rsidR="00552933" w:rsidRDefault="00552933" w:rsidP="00132172">
            <w:pPr>
              <w:jc w:val="center"/>
            </w:pPr>
            <w:r>
              <w:rPr>
                <w:rFonts w:ascii="Aptos Narrow" w:eastAsia="Aptos Narrow" w:hAnsi="Aptos Narrow"/>
                <w:sz w:val="16"/>
              </w:rPr>
              <w:t>Time at peak</w:t>
            </w:r>
          </w:p>
        </w:tc>
        <w:tc>
          <w:tcPr>
            <w:tcW w:w="5083"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F43C5F9" w14:textId="77777777" w:rsidR="00552933" w:rsidRDefault="00552933" w:rsidP="00132172">
            <w:pPr>
              <w:jc w:val="center"/>
            </w:pPr>
            <w:r>
              <w:rPr>
                <w:rFonts w:ascii="Aptos Narrow" w:eastAsia="Aptos Narrow" w:hAnsi="Aptos Narrow"/>
                <w:sz w:val="16"/>
              </w:rPr>
              <w:t xml:space="preserve">4.158 </w:t>
            </w:r>
            <w:proofErr w:type="spellStart"/>
            <w:r>
              <w:rPr>
                <w:rFonts w:ascii="Aptos Narrow" w:eastAsia="Aptos Narrow" w:hAnsi="Aptos Narrow"/>
                <w:sz w:val="16"/>
              </w:rPr>
              <w:t>ms</w:t>
            </w:r>
            <w:proofErr w:type="spellEnd"/>
          </w:p>
        </w:tc>
      </w:tr>
      <w:tr w:rsidR="00552933" w14:paraId="2A7CBEE6" w14:textId="77777777" w:rsidTr="00132172">
        <w:trPr>
          <w:jc w:val="center"/>
        </w:trPr>
        <w:tc>
          <w:tcPr>
            <w:tcW w:w="5083"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E1D3C52" w14:textId="77777777" w:rsidR="00552933" w:rsidRDefault="00552933" w:rsidP="00132172">
            <w:pPr>
              <w:jc w:val="center"/>
            </w:pPr>
            <w:proofErr w:type="spellStart"/>
            <w:r>
              <w:rPr>
                <w:rFonts w:ascii="Aptos Narrow" w:eastAsia="Aptos Narrow" w:hAnsi="Aptos Narrow"/>
                <w:sz w:val="16"/>
              </w:rPr>
              <w:t>Bac,pk</w:t>
            </w:r>
            <w:proofErr w:type="spellEnd"/>
            <w:r>
              <w:rPr>
                <w:rFonts w:ascii="Aptos Narrow" w:eastAsia="Aptos Narrow" w:hAnsi="Aptos Narrow"/>
                <w:sz w:val="16"/>
              </w:rPr>
              <w:t xml:space="preserve"> at crest (θ=90°)</w:t>
            </w:r>
          </w:p>
        </w:tc>
        <w:tc>
          <w:tcPr>
            <w:tcW w:w="5083"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29FE0B7" w14:textId="77777777" w:rsidR="00552933" w:rsidRDefault="00552933" w:rsidP="00132172">
            <w:pPr>
              <w:jc w:val="center"/>
            </w:pPr>
            <w:r>
              <w:rPr>
                <w:rFonts w:ascii="Aptos Narrow" w:eastAsia="Aptos Narrow" w:hAnsi="Aptos Narrow"/>
                <w:sz w:val="16"/>
              </w:rPr>
              <w:t>0.06651 T</w:t>
            </w:r>
          </w:p>
        </w:tc>
      </w:tr>
    </w:tbl>
    <w:p w14:paraId="0EB43F0C" w14:textId="77777777" w:rsidR="00552933" w:rsidRDefault="00552933" w:rsidP="00552933">
      <w:pPr>
        <w:jc w:val="center"/>
      </w:pPr>
      <w:r>
        <w:rPr>
          <w:noProof/>
        </w:rPr>
        <w:drawing>
          <wp:inline distT="0" distB="0" distL="0" distR="0" wp14:anchorId="4E42799D" wp14:editId="67405067">
            <wp:extent cx="5577840" cy="31666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img1.png"/>
                    <pic:cNvPicPr/>
                  </pic:nvPicPr>
                  <pic:blipFill>
                    <a:blip r:embed="rId38"/>
                    <a:stretch>
                      <a:fillRect/>
                    </a:stretch>
                  </pic:blipFill>
                  <pic:spPr>
                    <a:xfrm>
                      <a:off x="0" y="0"/>
                      <a:ext cx="5577840" cy="3166612"/>
                    </a:xfrm>
                    <a:prstGeom prst="rect">
                      <a:avLst/>
                    </a:prstGeom>
                  </pic:spPr>
                </pic:pic>
              </a:graphicData>
            </a:graphic>
          </wp:inline>
        </w:drawing>
      </w:r>
    </w:p>
    <w:p w14:paraId="33E35965" w14:textId="77777777" w:rsidR="00552933" w:rsidRDefault="00552933" w:rsidP="00552933">
      <w:pPr>
        <w:jc w:val="center"/>
      </w:pPr>
      <w:r>
        <w:rPr>
          <w:rFonts w:ascii="Aptos Narrow" w:hAnsi="Aptos Narrow"/>
          <w:i/>
          <w:sz w:val="16"/>
        </w:rPr>
        <w:t xml:space="preserve">Figure 14.1 — </w:t>
      </w:r>
      <w:proofErr w:type="spellStart"/>
      <w:r>
        <w:rPr>
          <w:rFonts w:ascii="Aptos Narrow" w:hAnsi="Aptos Narrow"/>
          <w:i/>
          <w:sz w:val="16"/>
        </w:rPr>
        <w:t>Bac,pk</w:t>
      </w:r>
      <w:proofErr w:type="spellEnd"/>
      <w:r>
        <w:rPr>
          <w:rFonts w:ascii="Aptos Narrow" w:hAnsi="Aptos Narrow"/>
          <w:i/>
          <w:sz w:val="16"/>
        </w:rPr>
        <w:t>(t) over half line cycle at 90 Vac (per inductor).</w:t>
      </w:r>
    </w:p>
    <w:p w14:paraId="33E94DB6" w14:textId="77777777" w:rsidR="00552933" w:rsidRDefault="00552933" w:rsidP="00552933">
      <w:r>
        <w:rPr>
          <w:rFonts w:ascii="Aptos Display" w:eastAsia="Aptos Display" w:hAnsi="Aptos Display"/>
          <w:b/>
          <w:color w:val="2E74B5"/>
          <w:sz w:val="24"/>
        </w:rPr>
        <w:t xml:space="preserve">Step 14.3 — Core-loss model used to compute </w:t>
      </w:r>
      <w:proofErr w:type="spellStart"/>
      <w:r>
        <w:rPr>
          <w:rFonts w:ascii="Aptos Display" w:eastAsia="Aptos Display" w:hAnsi="Aptos Display"/>
          <w:b/>
          <w:color w:val="2E74B5"/>
          <w:sz w:val="24"/>
        </w:rPr>
        <w:t>Pcore</w:t>
      </w:r>
      <w:proofErr w:type="spellEnd"/>
      <w:r>
        <w:rPr>
          <w:rFonts w:ascii="Aptos Display" w:eastAsia="Aptos Display" w:hAnsi="Aptos Display"/>
          <w:b/>
          <w:color w:val="2E74B5"/>
          <w:sz w:val="24"/>
        </w:rPr>
        <w:t>(t)</w:t>
      </w:r>
    </w:p>
    <w:p w14:paraId="185706AD" w14:textId="77777777" w:rsidR="00552933" w:rsidRDefault="00552933" w:rsidP="00552933">
      <w:pPr>
        <w:spacing w:after="80"/>
      </w:pPr>
      <w:r>
        <w:rPr>
          <w:rFonts w:ascii="Aptos Narrow" w:eastAsia="Aptos Narrow" w:hAnsi="Aptos Narrow"/>
          <w:sz w:val="19"/>
        </w:rPr>
        <w:t xml:space="preserve">A power-law model is used: </w:t>
      </w:r>
      <w:proofErr w:type="spellStart"/>
      <w:r>
        <w:rPr>
          <w:rFonts w:ascii="Aptos Narrow" w:eastAsia="Aptos Narrow" w:hAnsi="Aptos Narrow"/>
          <w:sz w:val="19"/>
        </w:rPr>
        <w:t>Pcore</w:t>
      </w:r>
      <w:proofErr w:type="spellEnd"/>
      <w:r>
        <w:rPr>
          <w:rFonts w:ascii="Aptos Narrow" w:eastAsia="Aptos Narrow" w:hAnsi="Aptos Narrow"/>
          <w:sz w:val="19"/>
        </w:rPr>
        <w:t xml:space="preserve"> = k · (</w:t>
      </w:r>
      <w:proofErr w:type="spellStart"/>
      <w:r>
        <w:rPr>
          <w:rFonts w:ascii="Aptos Narrow" w:eastAsia="Aptos Narrow" w:hAnsi="Aptos Narrow"/>
          <w:sz w:val="19"/>
        </w:rPr>
        <w:t>Bac,pk</w:t>
      </w:r>
      <w:proofErr w:type="spellEnd"/>
      <w:r>
        <w:rPr>
          <w:rFonts w:ascii="Aptos Narrow" w:eastAsia="Aptos Narrow" w:hAnsi="Aptos Narrow"/>
          <w:sz w:val="19"/>
        </w:rPr>
        <w:t>)^n. Constants k and n are identified by fitting a log-log line to the crest-point data (</w:t>
      </w:r>
      <w:proofErr w:type="spellStart"/>
      <w:r>
        <w:rPr>
          <w:rFonts w:ascii="Aptos Narrow" w:eastAsia="Aptos Narrow" w:hAnsi="Aptos Narrow"/>
          <w:sz w:val="19"/>
        </w:rPr>
        <w:t>Bac,pk@crest</w:t>
      </w:r>
      <w:proofErr w:type="spellEnd"/>
      <w:r>
        <w:rPr>
          <w:rFonts w:ascii="Aptos Narrow" w:eastAsia="Aptos Narrow" w:hAnsi="Aptos Narrow"/>
          <w:sz w:val="19"/>
        </w:rPr>
        <w:t xml:space="preserve">, </w:t>
      </w:r>
      <w:proofErr w:type="spellStart"/>
      <w:r>
        <w:rPr>
          <w:rFonts w:ascii="Aptos Narrow" w:eastAsia="Aptos Narrow" w:hAnsi="Aptos Narrow"/>
          <w:sz w:val="19"/>
        </w:rPr>
        <w:t>Pcore@crest</w:t>
      </w:r>
      <w:proofErr w:type="spellEnd"/>
      <w:r>
        <w:rPr>
          <w:rFonts w:ascii="Aptos Narrow" w:eastAsia="Aptos Narrow" w:hAnsi="Aptos Narrow"/>
          <w:sz w:val="19"/>
        </w:rPr>
        <w:t>) across all input voltages.</w:t>
      </w:r>
    </w:p>
    <w:tbl>
      <w:tblPr>
        <w:tblW w:w="0" w:type="auto"/>
        <w:jc w:val="center"/>
        <w:tblLook w:val="04A0" w:firstRow="1" w:lastRow="0" w:firstColumn="1" w:lastColumn="0" w:noHBand="0" w:noVBand="1"/>
      </w:tblPr>
      <w:tblGrid>
        <w:gridCol w:w="9350"/>
      </w:tblGrid>
      <w:tr w:rsidR="00552933" w14:paraId="0C5218EB" w14:textId="77777777" w:rsidTr="00132172">
        <w:trPr>
          <w:jc w:val="center"/>
        </w:trPr>
        <w:tc>
          <w:tcPr>
            <w:tcW w:w="10166" w:type="dxa"/>
            <w:tcBorders>
              <w:top w:val="single" w:sz="4" w:space="0" w:color="DDEBF7"/>
              <w:left w:val="single" w:sz="4" w:space="0" w:color="DDEBF7"/>
              <w:bottom w:val="single" w:sz="4" w:space="0" w:color="DDEBF7"/>
              <w:right w:val="single" w:sz="4" w:space="0" w:color="DDEBF7"/>
            </w:tcBorders>
            <w:shd w:val="clear" w:color="auto" w:fill="EAF2F8"/>
          </w:tcPr>
          <w:p w14:paraId="5DA7E03B" w14:textId="77777777" w:rsidR="00552933" w:rsidRDefault="00552933" w:rsidP="00132172">
            <w:pPr>
              <w:jc w:val="center"/>
            </w:pPr>
            <w:proofErr w:type="spellStart"/>
            <w:r>
              <w:rPr>
                <w:rFonts w:ascii="Cambria Math" w:eastAsia="Cambria Math" w:hAnsi="Cambria Math"/>
                <w:sz w:val="20"/>
              </w:rPr>
              <w:t>Pcore</w:t>
            </w:r>
            <w:proofErr w:type="spellEnd"/>
            <w:r>
              <w:rPr>
                <w:rFonts w:ascii="Cambria Math" w:eastAsia="Cambria Math" w:hAnsi="Cambria Math"/>
                <w:sz w:val="20"/>
              </w:rPr>
              <w:t>(B) = k · Bⁿ</w:t>
            </w:r>
            <w:r>
              <w:br/>
            </w:r>
            <w:r>
              <w:rPr>
                <w:rFonts w:ascii="Cambria Math" w:eastAsia="Cambria Math" w:hAnsi="Cambria Math"/>
                <w:sz w:val="20"/>
              </w:rPr>
              <w:t>ln(</w:t>
            </w:r>
            <w:proofErr w:type="spellStart"/>
            <w:r>
              <w:rPr>
                <w:rFonts w:ascii="Cambria Math" w:eastAsia="Cambria Math" w:hAnsi="Cambria Math"/>
                <w:sz w:val="20"/>
              </w:rPr>
              <w:t>Pcore</w:t>
            </w:r>
            <w:proofErr w:type="spellEnd"/>
            <w:r>
              <w:rPr>
                <w:rFonts w:ascii="Cambria Math" w:eastAsia="Cambria Math" w:hAnsi="Cambria Math"/>
                <w:sz w:val="20"/>
              </w:rPr>
              <w:t>) = ln(k) + n · ln(B)</w:t>
            </w:r>
            <w:r>
              <w:br/>
            </w:r>
            <w:r>
              <w:rPr>
                <w:rFonts w:ascii="Cambria Math" w:eastAsia="Cambria Math" w:hAnsi="Cambria Math"/>
                <w:sz w:val="20"/>
              </w:rPr>
              <w:t>Fit inputs: (Bi, Pi) = crest-point values from Step 13.8</w:t>
            </w:r>
            <w:r>
              <w:br/>
            </w:r>
            <w:r>
              <w:rPr>
                <w:rFonts w:ascii="Cambria Math" w:eastAsia="Cambria Math" w:hAnsi="Cambria Math"/>
                <w:sz w:val="20"/>
              </w:rPr>
              <w:t>Fit result: n = 2.3000</w:t>
            </w:r>
            <w:r>
              <w:br/>
            </w:r>
            <w:r>
              <w:rPr>
                <w:rFonts w:ascii="Cambria Math" w:eastAsia="Cambria Math" w:hAnsi="Cambria Math"/>
                <w:sz w:val="20"/>
              </w:rPr>
              <w:t xml:space="preserve">Fit result: k = 982.81 (units: </w:t>
            </w:r>
            <w:proofErr w:type="spellStart"/>
            <w:r>
              <w:rPr>
                <w:rFonts w:ascii="Cambria Math" w:eastAsia="Cambria Math" w:hAnsi="Cambria Math"/>
                <w:sz w:val="20"/>
              </w:rPr>
              <w:t>Pcore</w:t>
            </w:r>
            <w:proofErr w:type="spellEnd"/>
            <w:r>
              <w:rPr>
                <w:rFonts w:ascii="Cambria Math" w:eastAsia="Cambria Math" w:hAnsi="Cambria Math"/>
                <w:sz w:val="20"/>
              </w:rPr>
              <w:t xml:space="preserve"> in W when B in T)</w:t>
            </w:r>
          </w:p>
        </w:tc>
      </w:tr>
    </w:tbl>
    <w:tbl>
      <w:tblPr>
        <w:tblStyle w:val="TableGrid"/>
        <w:tblW w:w="0" w:type="auto"/>
        <w:jc w:val="center"/>
        <w:tblLook w:val="04A0" w:firstRow="1" w:lastRow="0" w:firstColumn="1" w:lastColumn="0" w:noHBand="0" w:noVBand="1"/>
      </w:tblPr>
      <w:tblGrid>
        <w:gridCol w:w="3095"/>
        <w:gridCol w:w="3131"/>
        <w:gridCol w:w="3124"/>
      </w:tblGrid>
      <w:tr w:rsidR="00552933" w14:paraId="341D627C"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492AEE9" w14:textId="77777777" w:rsidR="00552933" w:rsidRDefault="00552933" w:rsidP="00132172">
            <w:pPr>
              <w:jc w:val="center"/>
            </w:pPr>
            <w:proofErr w:type="spellStart"/>
            <w:r>
              <w:rPr>
                <w:rFonts w:ascii="Aptos Narrow" w:eastAsia="Aptos Narrow" w:hAnsi="Aptos Narrow"/>
                <w:b/>
                <w:color w:val="FFFFFF"/>
                <w:sz w:val="14"/>
              </w:rPr>
              <w:t>Vac,rms</w:t>
            </w:r>
            <w:proofErr w:type="spellEnd"/>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4A4CFBAF" w14:textId="77777777" w:rsidR="00552933" w:rsidRDefault="00552933" w:rsidP="00132172">
            <w:pPr>
              <w:jc w:val="center"/>
            </w:pPr>
            <w:proofErr w:type="spellStart"/>
            <w:r>
              <w:rPr>
                <w:rFonts w:ascii="Aptos Narrow" w:eastAsia="Aptos Narrow" w:hAnsi="Aptos Narrow"/>
                <w:b/>
                <w:color w:val="FFFFFF"/>
                <w:sz w:val="14"/>
              </w:rPr>
              <w:t>Bac,pk@crest</w:t>
            </w:r>
            <w:proofErr w:type="spellEnd"/>
            <w:r>
              <w:rPr>
                <w:rFonts w:ascii="Aptos Narrow" w:eastAsia="Aptos Narrow" w:hAnsi="Aptos Narrow"/>
                <w:b/>
                <w:color w:val="FFFFFF"/>
                <w:sz w:val="14"/>
              </w:rPr>
              <w:t xml:space="preserve"> (T)</w:t>
            </w:r>
          </w:p>
        </w:tc>
        <w:tc>
          <w:tcPr>
            <w:tcW w:w="3389"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66036A7" w14:textId="77777777" w:rsidR="00552933" w:rsidRDefault="00552933" w:rsidP="00132172">
            <w:pPr>
              <w:jc w:val="center"/>
            </w:pPr>
            <w:proofErr w:type="spellStart"/>
            <w:r>
              <w:rPr>
                <w:rFonts w:ascii="Aptos Narrow" w:eastAsia="Aptos Narrow" w:hAnsi="Aptos Narrow"/>
                <w:b/>
                <w:color w:val="FFFFFF"/>
                <w:sz w:val="14"/>
              </w:rPr>
              <w:t>Pcore@crest</w:t>
            </w:r>
            <w:proofErr w:type="spellEnd"/>
            <w:r>
              <w:rPr>
                <w:rFonts w:ascii="Aptos Narrow" w:eastAsia="Aptos Narrow" w:hAnsi="Aptos Narrow"/>
                <w:b/>
                <w:color w:val="FFFFFF"/>
                <w:sz w:val="14"/>
              </w:rPr>
              <w:t xml:space="preserve"> (W)</w:t>
            </w:r>
          </w:p>
        </w:tc>
      </w:tr>
      <w:tr w:rsidR="00552933" w14:paraId="1C9440D4"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6580344" w14:textId="77777777" w:rsidR="00552933" w:rsidRDefault="00552933" w:rsidP="00132172">
            <w:pPr>
              <w:jc w:val="center"/>
            </w:pPr>
            <w:r>
              <w:rPr>
                <w:rFonts w:ascii="Aptos Narrow" w:eastAsia="Aptos Narrow" w:hAnsi="Aptos Narrow"/>
                <w:sz w:val="14"/>
              </w:rPr>
              <w:lastRenderedPageBreak/>
              <w:t>90.0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98227D6" w14:textId="77777777" w:rsidR="00552933" w:rsidRDefault="00552933" w:rsidP="00132172">
            <w:pPr>
              <w:jc w:val="center"/>
            </w:pPr>
            <w:r>
              <w:rPr>
                <w:rFonts w:ascii="Aptos Narrow" w:eastAsia="Aptos Narrow" w:hAnsi="Aptos Narrow"/>
                <w:sz w:val="14"/>
              </w:rPr>
              <w:t>0.06651</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13F184D" w14:textId="77777777" w:rsidR="00552933" w:rsidRDefault="00552933" w:rsidP="00132172">
            <w:pPr>
              <w:jc w:val="center"/>
            </w:pPr>
            <w:r>
              <w:rPr>
                <w:rFonts w:ascii="Aptos Narrow" w:eastAsia="Aptos Narrow" w:hAnsi="Aptos Narrow"/>
                <w:sz w:val="14"/>
              </w:rPr>
              <w:t>1.928</w:t>
            </w:r>
          </w:p>
        </w:tc>
      </w:tr>
      <w:tr w:rsidR="00552933" w14:paraId="3C1B9BFF"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E87CC6B" w14:textId="77777777" w:rsidR="00552933" w:rsidRDefault="00552933" w:rsidP="00132172">
            <w:pPr>
              <w:jc w:val="center"/>
            </w:pPr>
            <w:r>
              <w:rPr>
                <w:rFonts w:ascii="Aptos Narrow" w:eastAsia="Aptos Narrow" w:hAnsi="Aptos Narrow"/>
                <w:sz w:val="14"/>
              </w:rPr>
              <w:t>110.0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ABA290C" w14:textId="77777777" w:rsidR="00552933" w:rsidRDefault="00552933" w:rsidP="00132172">
            <w:pPr>
              <w:jc w:val="center"/>
            </w:pPr>
            <w:r>
              <w:rPr>
                <w:rFonts w:ascii="Aptos Narrow" w:eastAsia="Aptos Narrow" w:hAnsi="Aptos Narrow"/>
                <w:sz w:val="14"/>
              </w:rPr>
              <w:t>0.07266</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2C574B9" w14:textId="77777777" w:rsidR="00552933" w:rsidRDefault="00552933" w:rsidP="00132172">
            <w:pPr>
              <w:jc w:val="center"/>
            </w:pPr>
            <w:r>
              <w:rPr>
                <w:rFonts w:ascii="Aptos Narrow" w:eastAsia="Aptos Narrow" w:hAnsi="Aptos Narrow"/>
                <w:sz w:val="14"/>
              </w:rPr>
              <w:t>2.363</w:t>
            </w:r>
          </w:p>
        </w:tc>
      </w:tr>
      <w:tr w:rsidR="00552933" w14:paraId="084ADF4A"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A3C67B9" w14:textId="77777777" w:rsidR="00552933" w:rsidRDefault="00552933" w:rsidP="00132172">
            <w:pPr>
              <w:jc w:val="center"/>
            </w:pPr>
            <w:r>
              <w:rPr>
                <w:rFonts w:ascii="Aptos Narrow" w:eastAsia="Aptos Narrow" w:hAnsi="Aptos Narrow"/>
                <w:sz w:val="14"/>
              </w:rPr>
              <w:t>120.0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A63CEC4" w14:textId="77777777" w:rsidR="00552933" w:rsidRDefault="00552933" w:rsidP="00132172">
            <w:pPr>
              <w:jc w:val="center"/>
            </w:pPr>
            <w:r>
              <w:rPr>
                <w:rFonts w:ascii="Aptos Narrow" w:eastAsia="Aptos Narrow" w:hAnsi="Aptos Narrow"/>
                <w:sz w:val="14"/>
              </w:rPr>
              <w:t>0.07456</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20015A2" w14:textId="77777777" w:rsidR="00552933" w:rsidRDefault="00552933" w:rsidP="00132172">
            <w:pPr>
              <w:jc w:val="center"/>
            </w:pPr>
            <w:r>
              <w:rPr>
                <w:rFonts w:ascii="Aptos Narrow" w:eastAsia="Aptos Narrow" w:hAnsi="Aptos Narrow"/>
                <w:sz w:val="14"/>
              </w:rPr>
              <w:t>2.508</w:t>
            </w:r>
          </w:p>
        </w:tc>
      </w:tr>
      <w:tr w:rsidR="00552933" w14:paraId="60AF965C"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B64E20A" w14:textId="77777777" w:rsidR="00552933" w:rsidRDefault="00552933" w:rsidP="00132172">
            <w:pPr>
              <w:jc w:val="center"/>
            </w:pPr>
            <w:r>
              <w:rPr>
                <w:rFonts w:ascii="Aptos Narrow" w:eastAsia="Aptos Narrow" w:hAnsi="Aptos Narrow"/>
                <w:sz w:val="14"/>
              </w:rPr>
              <w:t>132.0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8407067" w14:textId="77777777" w:rsidR="00552933" w:rsidRDefault="00552933" w:rsidP="00132172">
            <w:pPr>
              <w:jc w:val="center"/>
            </w:pPr>
            <w:r>
              <w:rPr>
                <w:rFonts w:ascii="Aptos Narrow" w:eastAsia="Aptos Narrow" w:hAnsi="Aptos Narrow"/>
                <w:sz w:val="14"/>
              </w:rPr>
              <w:t>0.07580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B24DFEE" w14:textId="77777777" w:rsidR="00552933" w:rsidRDefault="00552933" w:rsidP="00132172">
            <w:pPr>
              <w:jc w:val="center"/>
            </w:pPr>
            <w:r>
              <w:rPr>
                <w:rFonts w:ascii="Aptos Narrow" w:eastAsia="Aptos Narrow" w:hAnsi="Aptos Narrow"/>
                <w:sz w:val="14"/>
              </w:rPr>
              <w:t>2.605</w:t>
            </w:r>
          </w:p>
        </w:tc>
      </w:tr>
      <w:tr w:rsidR="00552933" w14:paraId="2B7AD8BB"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B282CA6" w14:textId="77777777" w:rsidR="00552933" w:rsidRDefault="00552933" w:rsidP="00132172">
            <w:pPr>
              <w:jc w:val="center"/>
            </w:pPr>
            <w:r>
              <w:rPr>
                <w:rFonts w:ascii="Aptos Narrow" w:eastAsia="Aptos Narrow" w:hAnsi="Aptos Narrow"/>
                <w:sz w:val="14"/>
              </w:rPr>
              <w:t>180.0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F45C55A" w14:textId="77777777" w:rsidR="00552933" w:rsidRDefault="00552933" w:rsidP="00132172">
            <w:pPr>
              <w:jc w:val="center"/>
            </w:pPr>
            <w:r>
              <w:rPr>
                <w:rFonts w:ascii="Aptos Narrow" w:eastAsia="Aptos Narrow" w:hAnsi="Aptos Narrow"/>
                <w:sz w:val="14"/>
              </w:rPr>
              <w:t>0.06947</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B100DD" w14:textId="77777777" w:rsidR="00552933" w:rsidRDefault="00552933" w:rsidP="00132172">
            <w:pPr>
              <w:jc w:val="center"/>
            </w:pPr>
            <w:r>
              <w:rPr>
                <w:rFonts w:ascii="Aptos Narrow" w:eastAsia="Aptos Narrow" w:hAnsi="Aptos Narrow"/>
                <w:sz w:val="14"/>
              </w:rPr>
              <w:t>2.131</w:t>
            </w:r>
          </w:p>
        </w:tc>
      </w:tr>
      <w:tr w:rsidR="00552933" w14:paraId="544D4136"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2D94B7D" w14:textId="77777777" w:rsidR="00552933" w:rsidRDefault="00552933" w:rsidP="00132172">
            <w:pPr>
              <w:jc w:val="center"/>
            </w:pPr>
            <w:r>
              <w:rPr>
                <w:rFonts w:ascii="Aptos Narrow" w:eastAsia="Aptos Narrow" w:hAnsi="Aptos Narrow"/>
                <w:sz w:val="14"/>
              </w:rPr>
              <w:t>200.0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531ADD1" w14:textId="77777777" w:rsidR="00552933" w:rsidRDefault="00552933" w:rsidP="00132172">
            <w:pPr>
              <w:jc w:val="center"/>
            </w:pPr>
            <w:r>
              <w:rPr>
                <w:rFonts w:ascii="Aptos Narrow" w:eastAsia="Aptos Narrow" w:hAnsi="Aptos Narrow"/>
                <w:sz w:val="14"/>
              </w:rPr>
              <w:t>0.06150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DE5CF44" w14:textId="77777777" w:rsidR="00552933" w:rsidRDefault="00552933" w:rsidP="00132172">
            <w:pPr>
              <w:jc w:val="center"/>
            </w:pPr>
            <w:r>
              <w:rPr>
                <w:rFonts w:ascii="Aptos Narrow" w:eastAsia="Aptos Narrow" w:hAnsi="Aptos Narrow"/>
                <w:sz w:val="14"/>
              </w:rPr>
              <w:t>1.610</w:t>
            </w:r>
          </w:p>
        </w:tc>
      </w:tr>
      <w:tr w:rsidR="00552933" w14:paraId="4ACFB342"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CBA8D5" w14:textId="77777777" w:rsidR="00552933" w:rsidRDefault="00552933" w:rsidP="00132172">
            <w:pPr>
              <w:jc w:val="center"/>
            </w:pPr>
            <w:r>
              <w:rPr>
                <w:rFonts w:ascii="Aptos Narrow" w:eastAsia="Aptos Narrow" w:hAnsi="Aptos Narrow"/>
                <w:sz w:val="14"/>
              </w:rPr>
              <w:t>220.0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A18C2A7" w14:textId="77777777" w:rsidR="00552933" w:rsidRDefault="00552933" w:rsidP="00132172">
            <w:pPr>
              <w:jc w:val="center"/>
            </w:pPr>
            <w:r>
              <w:rPr>
                <w:rFonts w:ascii="Aptos Narrow" w:eastAsia="Aptos Narrow" w:hAnsi="Aptos Narrow"/>
                <w:sz w:val="14"/>
              </w:rPr>
              <w:t>0.05039</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2F06140" w14:textId="77777777" w:rsidR="00552933" w:rsidRDefault="00552933" w:rsidP="00132172">
            <w:pPr>
              <w:jc w:val="center"/>
            </w:pPr>
            <w:r>
              <w:rPr>
                <w:rFonts w:ascii="Aptos Narrow" w:eastAsia="Aptos Narrow" w:hAnsi="Aptos Narrow"/>
                <w:sz w:val="14"/>
              </w:rPr>
              <w:t>1.018</w:t>
            </w:r>
          </w:p>
        </w:tc>
      </w:tr>
      <w:tr w:rsidR="00552933" w14:paraId="02A6BD04"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D1CD11B" w14:textId="77777777" w:rsidR="00552933" w:rsidRDefault="00552933" w:rsidP="00132172">
            <w:pPr>
              <w:jc w:val="center"/>
            </w:pPr>
            <w:r>
              <w:rPr>
                <w:rFonts w:ascii="Aptos Narrow" w:eastAsia="Aptos Narrow" w:hAnsi="Aptos Narrow"/>
                <w:sz w:val="14"/>
              </w:rPr>
              <w:t>230.0</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58EC263" w14:textId="77777777" w:rsidR="00552933" w:rsidRDefault="00552933" w:rsidP="00132172">
            <w:pPr>
              <w:jc w:val="center"/>
            </w:pPr>
            <w:r>
              <w:rPr>
                <w:rFonts w:ascii="Aptos Narrow" w:eastAsia="Aptos Narrow" w:hAnsi="Aptos Narrow"/>
                <w:sz w:val="14"/>
              </w:rPr>
              <w:t>0.04366</w:t>
            </w:r>
          </w:p>
        </w:tc>
        <w:tc>
          <w:tcPr>
            <w:tcW w:w="3389"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0C4380B" w14:textId="77777777" w:rsidR="00552933" w:rsidRDefault="00552933" w:rsidP="00132172">
            <w:pPr>
              <w:jc w:val="center"/>
            </w:pPr>
            <w:r>
              <w:rPr>
                <w:rFonts w:ascii="Aptos Narrow" w:eastAsia="Aptos Narrow" w:hAnsi="Aptos Narrow"/>
                <w:sz w:val="14"/>
              </w:rPr>
              <w:t>0.732</w:t>
            </w:r>
          </w:p>
        </w:tc>
      </w:tr>
      <w:tr w:rsidR="00552933" w14:paraId="37FBE62A" w14:textId="77777777" w:rsidTr="00132172">
        <w:trPr>
          <w:jc w:val="center"/>
        </w:trPr>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1ADECB7" w14:textId="77777777" w:rsidR="00552933" w:rsidRDefault="00552933" w:rsidP="00132172">
            <w:pPr>
              <w:jc w:val="center"/>
            </w:pPr>
            <w:r>
              <w:rPr>
                <w:rFonts w:ascii="Aptos Narrow" w:eastAsia="Aptos Narrow" w:hAnsi="Aptos Narrow"/>
                <w:sz w:val="14"/>
              </w:rPr>
              <w:t>264.0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85EF88B" w14:textId="77777777" w:rsidR="00552933" w:rsidRDefault="00552933" w:rsidP="00132172">
            <w:pPr>
              <w:jc w:val="center"/>
            </w:pPr>
            <w:r>
              <w:rPr>
                <w:rFonts w:ascii="Aptos Narrow" w:eastAsia="Aptos Narrow" w:hAnsi="Aptos Narrow"/>
                <w:sz w:val="14"/>
              </w:rPr>
              <w:t>0.01490</w:t>
            </w:r>
          </w:p>
        </w:tc>
        <w:tc>
          <w:tcPr>
            <w:tcW w:w="3389"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E719F60" w14:textId="77777777" w:rsidR="00552933" w:rsidRDefault="00552933" w:rsidP="00132172">
            <w:pPr>
              <w:jc w:val="center"/>
            </w:pPr>
            <w:r>
              <w:rPr>
                <w:rFonts w:ascii="Aptos Narrow" w:eastAsia="Aptos Narrow" w:hAnsi="Aptos Narrow"/>
                <w:sz w:val="14"/>
              </w:rPr>
              <w:t>0.062</w:t>
            </w:r>
          </w:p>
        </w:tc>
      </w:tr>
    </w:tbl>
    <w:tbl>
      <w:tblPr>
        <w:tblW w:w="0" w:type="auto"/>
        <w:tblLook w:val="04A0" w:firstRow="1" w:lastRow="0" w:firstColumn="1" w:lastColumn="0" w:noHBand="0" w:noVBand="1"/>
      </w:tblPr>
      <w:tblGrid>
        <w:gridCol w:w="9350"/>
      </w:tblGrid>
      <w:tr w:rsidR="00552933" w14:paraId="4F3861D7" w14:textId="77777777" w:rsidTr="00132172">
        <w:tc>
          <w:tcPr>
            <w:tcW w:w="10166" w:type="dxa"/>
            <w:tcBorders>
              <w:top w:val="single" w:sz="4" w:space="0" w:color="BDD7EE"/>
              <w:left w:val="single" w:sz="4" w:space="0" w:color="BDD7EE"/>
              <w:bottom w:val="single" w:sz="4" w:space="0" w:color="BDD7EE"/>
              <w:right w:val="single" w:sz="4" w:space="0" w:color="BDD7EE"/>
            </w:tcBorders>
            <w:shd w:val="clear" w:color="auto" w:fill="EFF6FB"/>
          </w:tcPr>
          <w:p w14:paraId="55B9AD40" w14:textId="77777777" w:rsidR="00552933" w:rsidRDefault="00552933" w:rsidP="00132172">
            <w:r>
              <w:rPr>
                <w:rFonts w:ascii="Aptos Narrow" w:hAnsi="Aptos Narrow"/>
                <w:b/>
                <w:color w:val="2E74B5"/>
                <w:sz w:val="17"/>
              </w:rPr>
              <w:t xml:space="preserve">Validation  </w:t>
            </w:r>
            <w:r>
              <w:rPr>
                <w:rFonts w:ascii="Aptos Narrow" w:hAnsi="Aptos Narrow"/>
                <w:sz w:val="17"/>
              </w:rPr>
              <w:t xml:space="preserve">Using </w:t>
            </w:r>
            <w:proofErr w:type="spellStart"/>
            <w:r>
              <w:rPr>
                <w:rFonts w:ascii="Aptos Narrow" w:hAnsi="Aptos Narrow"/>
                <w:sz w:val="17"/>
              </w:rPr>
              <w:t>Bac,pk@crest</w:t>
            </w:r>
            <w:proofErr w:type="spellEnd"/>
            <w:r>
              <w:rPr>
                <w:rFonts w:ascii="Aptos Narrow" w:hAnsi="Aptos Narrow"/>
                <w:sz w:val="17"/>
              </w:rPr>
              <w:t xml:space="preserve"> = 0.04366 T (230 Vac), model predicts </w:t>
            </w:r>
            <w:proofErr w:type="spellStart"/>
            <w:r>
              <w:rPr>
                <w:rFonts w:ascii="Aptos Narrow" w:hAnsi="Aptos Narrow"/>
                <w:sz w:val="17"/>
              </w:rPr>
              <w:t>Pcore</w:t>
            </w:r>
            <w:proofErr w:type="spellEnd"/>
            <w:r>
              <w:rPr>
                <w:rFonts w:ascii="Aptos Narrow" w:hAnsi="Aptos Narrow"/>
                <w:sz w:val="17"/>
              </w:rPr>
              <w:t xml:space="preserve"> = 0.732 W, matching crest-point value.</w:t>
            </w:r>
          </w:p>
        </w:tc>
      </w:tr>
    </w:tbl>
    <w:p w14:paraId="410E5D08" w14:textId="77777777" w:rsidR="00552933" w:rsidRDefault="00552933" w:rsidP="00552933">
      <w:r>
        <w:rPr>
          <w:rFonts w:ascii="Aptos Display" w:eastAsia="Aptos Display" w:hAnsi="Aptos Display"/>
          <w:b/>
          <w:color w:val="2E74B5"/>
          <w:sz w:val="24"/>
        </w:rPr>
        <w:t xml:space="preserve">Step 14.4 — Constructing </w:t>
      </w:r>
      <w:proofErr w:type="spellStart"/>
      <w:r>
        <w:rPr>
          <w:rFonts w:ascii="Aptos Display" w:eastAsia="Aptos Display" w:hAnsi="Aptos Display"/>
          <w:b/>
          <w:color w:val="2E74B5"/>
          <w:sz w:val="24"/>
        </w:rPr>
        <w:t>Pcore</w:t>
      </w:r>
      <w:proofErr w:type="spellEnd"/>
      <w:r>
        <w:rPr>
          <w:rFonts w:ascii="Aptos Display" w:eastAsia="Aptos Display" w:hAnsi="Aptos Display"/>
          <w:b/>
          <w:color w:val="2E74B5"/>
          <w:sz w:val="24"/>
        </w:rPr>
        <w:t xml:space="preserve">(t) from </w:t>
      </w:r>
      <w:proofErr w:type="spellStart"/>
      <w:r>
        <w:rPr>
          <w:rFonts w:ascii="Aptos Display" w:eastAsia="Aptos Display" w:hAnsi="Aptos Display"/>
          <w:b/>
          <w:color w:val="2E74B5"/>
          <w:sz w:val="24"/>
        </w:rPr>
        <w:t>Bac,pk</w:t>
      </w:r>
      <w:proofErr w:type="spellEnd"/>
      <w:r>
        <w:rPr>
          <w:rFonts w:ascii="Aptos Display" w:eastAsia="Aptos Display" w:hAnsi="Aptos Display"/>
          <w:b/>
          <w:color w:val="2E74B5"/>
          <w:sz w:val="24"/>
        </w:rPr>
        <w:t>(t) and computing average loss</w:t>
      </w:r>
    </w:p>
    <w:p w14:paraId="5F13D345" w14:textId="77777777" w:rsidR="00552933" w:rsidRDefault="00552933" w:rsidP="00552933">
      <w:pPr>
        <w:spacing w:after="80"/>
      </w:pPr>
      <w:r>
        <w:rPr>
          <w:rFonts w:ascii="Aptos Narrow" w:eastAsia="Aptos Narrow" w:hAnsi="Aptos Narrow"/>
          <w:sz w:val="19"/>
        </w:rPr>
        <w:t xml:space="preserve">• Compute </w:t>
      </w:r>
      <w:proofErr w:type="spellStart"/>
      <w:r>
        <w:rPr>
          <w:rFonts w:ascii="Aptos Narrow" w:eastAsia="Aptos Narrow" w:hAnsi="Aptos Narrow"/>
          <w:sz w:val="19"/>
        </w:rPr>
        <w:t>Bac,pk</w:t>
      </w:r>
      <w:proofErr w:type="spellEnd"/>
      <w:r>
        <w:rPr>
          <w:rFonts w:ascii="Aptos Narrow" w:eastAsia="Aptos Narrow" w:hAnsi="Aptos Narrow"/>
          <w:sz w:val="19"/>
        </w:rPr>
        <w:t>(t) using Step 14.1 equations.</w:t>
      </w:r>
    </w:p>
    <w:p w14:paraId="169CF654" w14:textId="77777777" w:rsidR="00552933" w:rsidRDefault="00552933" w:rsidP="00552933">
      <w:pPr>
        <w:spacing w:after="80"/>
      </w:pPr>
      <w:r>
        <w:rPr>
          <w:rFonts w:ascii="Aptos Narrow" w:eastAsia="Aptos Narrow" w:hAnsi="Aptos Narrow"/>
          <w:sz w:val="19"/>
        </w:rPr>
        <w:t xml:space="preserve">• Compute </w:t>
      </w:r>
      <w:proofErr w:type="spellStart"/>
      <w:r>
        <w:rPr>
          <w:rFonts w:ascii="Aptos Narrow" w:eastAsia="Aptos Narrow" w:hAnsi="Aptos Narrow"/>
          <w:sz w:val="19"/>
        </w:rPr>
        <w:t>Pcore</w:t>
      </w:r>
      <w:proofErr w:type="spellEnd"/>
      <w:r>
        <w:rPr>
          <w:rFonts w:ascii="Aptos Narrow" w:eastAsia="Aptos Narrow" w:hAnsi="Aptos Narrow"/>
          <w:sz w:val="19"/>
        </w:rPr>
        <w:t>(t) = k · (</w:t>
      </w:r>
      <w:proofErr w:type="spellStart"/>
      <w:r>
        <w:rPr>
          <w:rFonts w:ascii="Aptos Narrow" w:eastAsia="Aptos Narrow" w:hAnsi="Aptos Narrow"/>
          <w:sz w:val="19"/>
        </w:rPr>
        <w:t>Bac,pk</w:t>
      </w:r>
      <w:proofErr w:type="spellEnd"/>
      <w:r>
        <w:rPr>
          <w:rFonts w:ascii="Aptos Narrow" w:eastAsia="Aptos Narrow" w:hAnsi="Aptos Narrow"/>
          <w:sz w:val="19"/>
        </w:rPr>
        <w:t>(t))^n</w:t>
      </w:r>
    </w:p>
    <w:p w14:paraId="1EA2BC73" w14:textId="77777777" w:rsidR="00552933" w:rsidRDefault="00552933" w:rsidP="00552933">
      <w:pPr>
        <w:spacing w:after="80"/>
      </w:pPr>
      <w:r>
        <w:rPr>
          <w:rFonts w:ascii="Aptos Narrow" w:eastAsia="Aptos Narrow" w:hAnsi="Aptos Narrow"/>
          <w:sz w:val="19"/>
        </w:rPr>
        <w:t xml:space="preserve">• Average over half-cycle: </w:t>
      </w:r>
      <w:proofErr w:type="spellStart"/>
      <w:r>
        <w:rPr>
          <w:rFonts w:ascii="Aptos Narrow" w:eastAsia="Aptos Narrow" w:hAnsi="Aptos Narrow"/>
          <w:sz w:val="19"/>
        </w:rPr>
        <w:t>Pcore,avg</w:t>
      </w:r>
      <w:proofErr w:type="spellEnd"/>
      <w:r>
        <w:rPr>
          <w:rFonts w:ascii="Aptos Narrow" w:eastAsia="Aptos Narrow" w:hAnsi="Aptos Narrow"/>
          <w:sz w:val="19"/>
        </w:rPr>
        <w:t xml:space="preserve"> = (1/Thalf) · ∫0^Thalf </w:t>
      </w:r>
      <w:proofErr w:type="spellStart"/>
      <w:r>
        <w:rPr>
          <w:rFonts w:ascii="Aptos Narrow" w:eastAsia="Aptos Narrow" w:hAnsi="Aptos Narrow"/>
          <w:sz w:val="19"/>
        </w:rPr>
        <w:t>Pcore</w:t>
      </w:r>
      <w:proofErr w:type="spellEnd"/>
      <w:r>
        <w:rPr>
          <w:rFonts w:ascii="Aptos Narrow" w:eastAsia="Aptos Narrow" w:hAnsi="Aptos Narrow"/>
          <w:sz w:val="19"/>
        </w:rPr>
        <w:t>(t) dt</w:t>
      </w:r>
    </w:p>
    <w:p w14:paraId="642449A3" w14:textId="77777777" w:rsidR="00552933" w:rsidRDefault="00552933" w:rsidP="00552933">
      <w:pPr>
        <w:spacing w:after="80"/>
      </w:pPr>
      <w:r>
        <w:rPr>
          <w:rFonts w:ascii="Aptos Narrow" w:eastAsia="Aptos Narrow" w:hAnsi="Aptos Narrow"/>
          <w:sz w:val="19"/>
        </w:rPr>
        <w:t xml:space="preserve">• Peak over half-cycle: </w:t>
      </w:r>
      <w:proofErr w:type="spellStart"/>
      <w:r>
        <w:rPr>
          <w:rFonts w:ascii="Aptos Narrow" w:eastAsia="Aptos Narrow" w:hAnsi="Aptos Narrow"/>
          <w:sz w:val="19"/>
        </w:rPr>
        <w:t>Pcore,pk</w:t>
      </w:r>
      <w:proofErr w:type="spellEnd"/>
      <w:r>
        <w:rPr>
          <w:rFonts w:ascii="Aptos Narrow" w:eastAsia="Aptos Narrow" w:hAnsi="Aptos Narrow"/>
          <w:sz w:val="19"/>
        </w:rPr>
        <w:t xml:space="preserve"> = max(</w:t>
      </w:r>
      <w:proofErr w:type="spellStart"/>
      <w:r>
        <w:rPr>
          <w:rFonts w:ascii="Aptos Narrow" w:eastAsia="Aptos Narrow" w:hAnsi="Aptos Narrow"/>
          <w:sz w:val="19"/>
        </w:rPr>
        <w:t>Pcore</w:t>
      </w:r>
      <w:proofErr w:type="spellEnd"/>
      <w:r>
        <w:rPr>
          <w:rFonts w:ascii="Aptos Narrow" w:eastAsia="Aptos Narrow" w:hAnsi="Aptos Narrow"/>
          <w:sz w:val="19"/>
        </w:rPr>
        <w:t>(t))</w:t>
      </w:r>
    </w:p>
    <w:p w14:paraId="5F29E574" w14:textId="77777777" w:rsidR="00552933" w:rsidRDefault="00552933" w:rsidP="00552933">
      <w:pPr>
        <w:jc w:val="center"/>
      </w:pPr>
      <w:r>
        <w:rPr>
          <w:noProof/>
        </w:rPr>
        <w:drawing>
          <wp:inline distT="0" distB="0" distL="0" distR="0" wp14:anchorId="29596D7D" wp14:editId="66CA27BA">
            <wp:extent cx="5577840" cy="3420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_img1.png"/>
                    <pic:cNvPicPr/>
                  </pic:nvPicPr>
                  <pic:blipFill>
                    <a:blip r:embed="rId39"/>
                    <a:stretch>
                      <a:fillRect/>
                    </a:stretch>
                  </pic:blipFill>
                  <pic:spPr>
                    <a:xfrm>
                      <a:off x="0" y="0"/>
                      <a:ext cx="5577840" cy="3420805"/>
                    </a:xfrm>
                    <a:prstGeom prst="rect">
                      <a:avLst/>
                    </a:prstGeom>
                  </pic:spPr>
                </pic:pic>
              </a:graphicData>
            </a:graphic>
          </wp:inline>
        </w:drawing>
      </w:r>
    </w:p>
    <w:p w14:paraId="65547AEA" w14:textId="77777777" w:rsidR="00552933" w:rsidRDefault="00552933" w:rsidP="00552933">
      <w:pPr>
        <w:jc w:val="center"/>
      </w:pPr>
      <w:r>
        <w:rPr>
          <w:rFonts w:ascii="Aptos Narrow" w:hAnsi="Aptos Narrow"/>
          <w:i/>
          <w:sz w:val="16"/>
        </w:rPr>
        <w:t xml:space="preserve">Figure 14.2 — </w:t>
      </w:r>
      <w:proofErr w:type="spellStart"/>
      <w:r>
        <w:rPr>
          <w:rFonts w:ascii="Aptos Narrow" w:hAnsi="Aptos Narrow"/>
          <w:i/>
          <w:sz w:val="16"/>
        </w:rPr>
        <w:t>Pcore</w:t>
      </w:r>
      <w:proofErr w:type="spellEnd"/>
      <w:r>
        <w:rPr>
          <w:rFonts w:ascii="Aptos Narrow" w:hAnsi="Aptos Narrow"/>
          <w:i/>
          <w:sz w:val="16"/>
        </w:rPr>
        <w:t>(t) over half line cycle at 230 Vac (per inductor), with average line.</w:t>
      </w:r>
    </w:p>
    <w:tbl>
      <w:tblPr>
        <w:tblW w:w="0" w:type="auto"/>
        <w:tblLook w:val="04A0" w:firstRow="1" w:lastRow="0" w:firstColumn="1" w:lastColumn="0" w:noHBand="0" w:noVBand="1"/>
      </w:tblPr>
      <w:tblGrid>
        <w:gridCol w:w="9350"/>
      </w:tblGrid>
      <w:tr w:rsidR="00552933" w14:paraId="0F015C9D" w14:textId="77777777" w:rsidTr="00132172">
        <w:tc>
          <w:tcPr>
            <w:tcW w:w="10166" w:type="dxa"/>
            <w:tcBorders>
              <w:top w:val="single" w:sz="4" w:space="0" w:color="BDD7EE"/>
              <w:left w:val="single" w:sz="4" w:space="0" w:color="BDD7EE"/>
              <w:bottom w:val="single" w:sz="4" w:space="0" w:color="BDD7EE"/>
              <w:right w:val="single" w:sz="4" w:space="0" w:color="BDD7EE"/>
            </w:tcBorders>
            <w:shd w:val="clear" w:color="auto" w:fill="EFF6FB"/>
          </w:tcPr>
          <w:p w14:paraId="74FC52CC" w14:textId="77777777" w:rsidR="00552933" w:rsidRDefault="00552933" w:rsidP="00132172">
            <w:r>
              <w:rPr>
                <w:rFonts w:ascii="Aptos Narrow" w:hAnsi="Aptos Narrow"/>
                <w:b/>
                <w:color w:val="2E74B5"/>
                <w:sz w:val="17"/>
              </w:rPr>
              <w:t xml:space="preserve">Numerical summary  </w:t>
            </w:r>
            <w:r>
              <w:rPr>
                <w:rFonts w:ascii="Aptos Narrow" w:hAnsi="Aptos Narrow"/>
                <w:sz w:val="17"/>
              </w:rPr>
              <w:t xml:space="preserve">230 Vac numerical summary: </w:t>
            </w:r>
            <w:proofErr w:type="spellStart"/>
            <w:r>
              <w:rPr>
                <w:rFonts w:ascii="Aptos Narrow" w:hAnsi="Aptos Narrow"/>
                <w:sz w:val="17"/>
              </w:rPr>
              <w:t>Pcore,avg</w:t>
            </w:r>
            <w:proofErr w:type="spellEnd"/>
            <w:r>
              <w:rPr>
                <w:rFonts w:ascii="Aptos Narrow" w:hAnsi="Aptos Narrow"/>
                <w:sz w:val="17"/>
              </w:rPr>
              <w:t xml:space="preserve"> = 1.483 W; </w:t>
            </w:r>
            <w:proofErr w:type="spellStart"/>
            <w:r>
              <w:rPr>
                <w:rFonts w:ascii="Aptos Narrow" w:hAnsi="Aptos Narrow"/>
                <w:sz w:val="17"/>
              </w:rPr>
              <w:t>Pcore,pk</w:t>
            </w:r>
            <w:proofErr w:type="spellEnd"/>
            <w:r>
              <w:rPr>
                <w:rFonts w:ascii="Aptos Narrow" w:hAnsi="Aptos Narrow"/>
                <w:sz w:val="17"/>
              </w:rPr>
              <w:t xml:space="preserve"> = 2.621 W at t = 1.720 </w:t>
            </w:r>
            <w:proofErr w:type="spellStart"/>
            <w:r>
              <w:rPr>
                <w:rFonts w:ascii="Aptos Narrow" w:hAnsi="Aptos Narrow"/>
                <w:sz w:val="17"/>
              </w:rPr>
              <w:t>ms</w:t>
            </w:r>
            <w:proofErr w:type="spellEnd"/>
            <w:r>
              <w:rPr>
                <w:rFonts w:ascii="Aptos Narrow" w:hAnsi="Aptos Narrow"/>
                <w:sz w:val="17"/>
              </w:rPr>
              <w:t>, where Vin ≈ 196.5 V and D ≈ 0.501.</w:t>
            </w:r>
          </w:p>
        </w:tc>
      </w:tr>
    </w:tbl>
    <w:p w14:paraId="424ABA4B" w14:textId="77777777" w:rsidR="00552933" w:rsidRDefault="00552933" w:rsidP="00552933">
      <w:r>
        <w:rPr>
          <w:rFonts w:ascii="Aptos Display" w:eastAsia="Aptos Display" w:hAnsi="Aptos Display"/>
          <w:b/>
          <w:color w:val="2E74B5"/>
          <w:sz w:val="24"/>
        </w:rPr>
        <w:t>Step 14.5 — Comparative waveforms and summary metrics for all Vac</w:t>
      </w:r>
    </w:p>
    <w:p w14:paraId="47D99F1F" w14:textId="77777777" w:rsidR="00552933" w:rsidRDefault="00552933" w:rsidP="00552933">
      <w:pPr>
        <w:spacing w:after="80"/>
      </w:pPr>
      <w:proofErr w:type="spellStart"/>
      <w:r>
        <w:rPr>
          <w:rFonts w:ascii="Aptos Narrow" w:eastAsia="Aptos Narrow" w:hAnsi="Aptos Narrow"/>
          <w:sz w:val="19"/>
        </w:rPr>
        <w:t>Bac,pk</w:t>
      </w:r>
      <w:proofErr w:type="spellEnd"/>
      <w:r>
        <w:rPr>
          <w:rFonts w:ascii="Aptos Narrow" w:eastAsia="Aptos Narrow" w:hAnsi="Aptos Narrow"/>
          <w:sz w:val="19"/>
        </w:rPr>
        <w:t>(t) overlay for all input voltages:</w:t>
      </w:r>
    </w:p>
    <w:p w14:paraId="02BA33DE" w14:textId="77777777" w:rsidR="00552933" w:rsidRDefault="00552933" w:rsidP="00552933">
      <w:pPr>
        <w:jc w:val="center"/>
      </w:pPr>
      <w:r>
        <w:rPr>
          <w:noProof/>
        </w:rPr>
        <w:lastRenderedPageBreak/>
        <w:drawing>
          <wp:inline distT="0" distB="0" distL="0" distR="0" wp14:anchorId="74630A2C" wp14:editId="168A20A4">
            <wp:extent cx="5577840" cy="3172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img1.png"/>
                    <pic:cNvPicPr/>
                  </pic:nvPicPr>
                  <pic:blipFill>
                    <a:blip r:embed="rId40"/>
                    <a:stretch>
                      <a:fillRect/>
                    </a:stretch>
                  </pic:blipFill>
                  <pic:spPr>
                    <a:xfrm>
                      <a:off x="0" y="0"/>
                      <a:ext cx="5577840" cy="3172544"/>
                    </a:xfrm>
                    <a:prstGeom prst="rect">
                      <a:avLst/>
                    </a:prstGeom>
                  </pic:spPr>
                </pic:pic>
              </a:graphicData>
            </a:graphic>
          </wp:inline>
        </w:drawing>
      </w:r>
    </w:p>
    <w:p w14:paraId="3C6489B1" w14:textId="77777777" w:rsidR="00552933" w:rsidRDefault="00552933" w:rsidP="00552933">
      <w:pPr>
        <w:jc w:val="center"/>
      </w:pPr>
      <w:r>
        <w:rPr>
          <w:rFonts w:ascii="Aptos Narrow" w:hAnsi="Aptos Narrow"/>
          <w:i/>
          <w:sz w:val="16"/>
        </w:rPr>
        <w:t xml:space="preserve">Figure 14.3 — </w:t>
      </w:r>
      <w:proofErr w:type="spellStart"/>
      <w:r>
        <w:rPr>
          <w:rFonts w:ascii="Aptos Narrow" w:hAnsi="Aptos Narrow"/>
          <w:i/>
          <w:sz w:val="16"/>
        </w:rPr>
        <w:t>Bac,pk</w:t>
      </w:r>
      <w:proofErr w:type="spellEnd"/>
      <w:r>
        <w:rPr>
          <w:rFonts w:ascii="Aptos Narrow" w:hAnsi="Aptos Narrow"/>
          <w:i/>
          <w:sz w:val="16"/>
        </w:rPr>
        <w:t>(t) overlay (per inductor).</w:t>
      </w:r>
    </w:p>
    <w:p w14:paraId="78030E10" w14:textId="77777777" w:rsidR="00552933" w:rsidRDefault="00552933" w:rsidP="00552933">
      <w:pPr>
        <w:spacing w:after="80"/>
      </w:pPr>
      <w:proofErr w:type="spellStart"/>
      <w:r>
        <w:rPr>
          <w:rFonts w:ascii="Aptos Narrow" w:eastAsia="Aptos Narrow" w:hAnsi="Aptos Narrow"/>
          <w:sz w:val="19"/>
        </w:rPr>
        <w:t>Pcore</w:t>
      </w:r>
      <w:proofErr w:type="spellEnd"/>
      <w:r>
        <w:rPr>
          <w:rFonts w:ascii="Aptos Narrow" w:eastAsia="Aptos Narrow" w:hAnsi="Aptos Narrow"/>
          <w:sz w:val="19"/>
        </w:rPr>
        <w:t>(t) overlay for all input voltages:</w:t>
      </w:r>
    </w:p>
    <w:p w14:paraId="283F6696" w14:textId="77777777" w:rsidR="00552933" w:rsidRDefault="00552933" w:rsidP="00552933">
      <w:pPr>
        <w:jc w:val="center"/>
      </w:pPr>
      <w:r>
        <w:rPr>
          <w:noProof/>
        </w:rPr>
        <w:drawing>
          <wp:inline distT="0" distB="0" distL="0" distR="0" wp14:anchorId="4C12E15C" wp14:editId="0B5C5F97">
            <wp:extent cx="5577840" cy="3218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img2.png"/>
                    <pic:cNvPicPr/>
                  </pic:nvPicPr>
                  <pic:blipFill>
                    <a:blip r:embed="rId41"/>
                    <a:stretch>
                      <a:fillRect/>
                    </a:stretch>
                  </pic:blipFill>
                  <pic:spPr>
                    <a:xfrm>
                      <a:off x="0" y="0"/>
                      <a:ext cx="5577840" cy="3218719"/>
                    </a:xfrm>
                    <a:prstGeom prst="rect">
                      <a:avLst/>
                    </a:prstGeom>
                  </pic:spPr>
                </pic:pic>
              </a:graphicData>
            </a:graphic>
          </wp:inline>
        </w:drawing>
      </w:r>
    </w:p>
    <w:p w14:paraId="234F5C30" w14:textId="77777777" w:rsidR="00552933" w:rsidRDefault="00552933" w:rsidP="00552933">
      <w:pPr>
        <w:jc w:val="center"/>
      </w:pPr>
      <w:r>
        <w:rPr>
          <w:rFonts w:ascii="Aptos Narrow" w:hAnsi="Aptos Narrow"/>
          <w:i/>
          <w:sz w:val="16"/>
        </w:rPr>
        <w:t xml:space="preserve">Figure 14.4 — </w:t>
      </w:r>
      <w:proofErr w:type="spellStart"/>
      <w:r>
        <w:rPr>
          <w:rFonts w:ascii="Aptos Narrow" w:hAnsi="Aptos Narrow"/>
          <w:i/>
          <w:sz w:val="16"/>
        </w:rPr>
        <w:t>Pcore</w:t>
      </w:r>
      <w:proofErr w:type="spellEnd"/>
      <w:r>
        <w:rPr>
          <w:rFonts w:ascii="Aptos Narrow" w:hAnsi="Aptos Narrow"/>
          <w:i/>
          <w:sz w:val="16"/>
        </w:rPr>
        <w:t>(t) overlay (per inductor).</w:t>
      </w:r>
    </w:p>
    <w:p w14:paraId="36907328" w14:textId="77777777" w:rsidR="00552933" w:rsidRDefault="00552933" w:rsidP="00552933">
      <w:pPr>
        <w:spacing w:after="80"/>
      </w:pPr>
      <w:r>
        <w:rPr>
          <w:rFonts w:ascii="Aptos Narrow" w:eastAsia="Aptos Narrow" w:hAnsi="Aptos Narrow"/>
          <w:sz w:val="19"/>
        </w:rPr>
        <w:t xml:space="preserve">Table 14.1 — Core-loss metrics derived from </w:t>
      </w:r>
      <w:proofErr w:type="spellStart"/>
      <w:r>
        <w:rPr>
          <w:rFonts w:ascii="Aptos Narrow" w:eastAsia="Aptos Narrow" w:hAnsi="Aptos Narrow"/>
          <w:sz w:val="19"/>
        </w:rPr>
        <w:t>Pcore</w:t>
      </w:r>
      <w:proofErr w:type="spellEnd"/>
      <w:r>
        <w:rPr>
          <w:rFonts w:ascii="Aptos Narrow" w:eastAsia="Aptos Narrow" w:hAnsi="Aptos Narrow"/>
          <w:sz w:val="19"/>
        </w:rPr>
        <w:t>(t) across half line cycle (per inductor)</w:t>
      </w:r>
    </w:p>
    <w:tbl>
      <w:tblPr>
        <w:tblStyle w:val="TableGrid"/>
        <w:tblW w:w="0" w:type="auto"/>
        <w:jc w:val="center"/>
        <w:tblLook w:val="04A0" w:firstRow="1" w:lastRow="0" w:firstColumn="1" w:lastColumn="0" w:noHBand="0" w:noVBand="1"/>
      </w:tblPr>
      <w:tblGrid>
        <w:gridCol w:w="1554"/>
        <w:gridCol w:w="1567"/>
        <w:gridCol w:w="1559"/>
        <w:gridCol w:w="1548"/>
        <w:gridCol w:w="1568"/>
        <w:gridCol w:w="1554"/>
      </w:tblGrid>
      <w:tr w:rsidR="00552933" w14:paraId="4ABAB876"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5E9E9794" w14:textId="77777777" w:rsidR="00552933" w:rsidRDefault="00552933" w:rsidP="00132172">
            <w:pPr>
              <w:jc w:val="center"/>
            </w:pPr>
            <w:proofErr w:type="spellStart"/>
            <w:r>
              <w:rPr>
                <w:rFonts w:ascii="Aptos Narrow" w:eastAsia="Aptos Narrow" w:hAnsi="Aptos Narrow"/>
                <w:b/>
                <w:color w:val="FFFFFF"/>
                <w:sz w:val="14"/>
              </w:rPr>
              <w:t>Vac,rms</w:t>
            </w:r>
            <w:proofErr w:type="spellEnd"/>
            <w:r>
              <w:rPr>
                <w:rFonts w:ascii="Aptos Narrow" w:eastAsia="Aptos Narrow" w:hAnsi="Aptos Narrow"/>
                <w:b/>
                <w:color w:val="FFFFFF"/>
                <w:sz w:val="14"/>
              </w:rPr>
              <w:t xml:space="preserve"> (Vac)</w:t>
            </w:r>
          </w:p>
        </w:tc>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529DEA3" w14:textId="77777777" w:rsidR="00552933" w:rsidRDefault="00552933" w:rsidP="00132172">
            <w:pPr>
              <w:jc w:val="center"/>
            </w:pPr>
            <w:proofErr w:type="spellStart"/>
            <w:r>
              <w:rPr>
                <w:rFonts w:ascii="Aptos Narrow" w:eastAsia="Aptos Narrow" w:hAnsi="Aptos Narrow"/>
                <w:b/>
                <w:color w:val="FFFFFF"/>
                <w:sz w:val="14"/>
              </w:rPr>
              <w:t>Pcore,avg</w:t>
            </w:r>
            <w:proofErr w:type="spellEnd"/>
            <w:r>
              <w:rPr>
                <w:rFonts w:ascii="Aptos Narrow" w:eastAsia="Aptos Narrow" w:hAnsi="Aptos Narrow"/>
                <w:b/>
                <w:color w:val="FFFFFF"/>
                <w:sz w:val="14"/>
              </w:rPr>
              <w:t xml:space="preserve"> (W)</w:t>
            </w:r>
          </w:p>
        </w:tc>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324ECCD6" w14:textId="77777777" w:rsidR="00552933" w:rsidRDefault="00552933" w:rsidP="00132172">
            <w:pPr>
              <w:jc w:val="center"/>
            </w:pPr>
            <w:proofErr w:type="spellStart"/>
            <w:r>
              <w:rPr>
                <w:rFonts w:ascii="Aptos Narrow" w:eastAsia="Aptos Narrow" w:hAnsi="Aptos Narrow"/>
                <w:b/>
                <w:color w:val="FFFFFF"/>
                <w:sz w:val="14"/>
              </w:rPr>
              <w:t>Pcore,pk</w:t>
            </w:r>
            <w:proofErr w:type="spellEnd"/>
            <w:r>
              <w:rPr>
                <w:rFonts w:ascii="Aptos Narrow" w:eastAsia="Aptos Narrow" w:hAnsi="Aptos Narrow"/>
                <w:b/>
                <w:color w:val="FFFFFF"/>
                <w:sz w:val="14"/>
              </w:rPr>
              <w:t xml:space="preserve"> (W)</w:t>
            </w:r>
          </w:p>
        </w:tc>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1414FB5F" w14:textId="77777777" w:rsidR="00552933" w:rsidRDefault="00552933" w:rsidP="00132172">
            <w:pPr>
              <w:jc w:val="center"/>
            </w:pPr>
            <w:proofErr w:type="spellStart"/>
            <w:r>
              <w:rPr>
                <w:rFonts w:ascii="Aptos Narrow" w:eastAsia="Aptos Narrow" w:hAnsi="Aptos Narrow"/>
                <w:b/>
                <w:color w:val="FFFFFF"/>
                <w:sz w:val="14"/>
              </w:rPr>
              <w:t>t@peak</w:t>
            </w:r>
            <w:proofErr w:type="spellEnd"/>
            <w:r>
              <w:rPr>
                <w:rFonts w:ascii="Aptos Narrow" w:eastAsia="Aptos Narrow" w:hAnsi="Aptos Narrow"/>
                <w:b/>
                <w:color w:val="FFFFFF"/>
                <w:sz w:val="14"/>
              </w:rPr>
              <w:t xml:space="preserve"> (</w:t>
            </w:r>
            <w:proofErr w:type="spellStart"/>
            <w:r>
              <w:rPr>
                <w:rFonts w:ascii="Aptos Narrow" w:eastAsia="Aptos Narrow" w:hAnsi="Aptos Narrow"/>
                <w:b/>
                <w:color w:val="FFFFFF"/>
                <w:sz w:val="14"/>
              </w:rPr>
              <w:t>ms</w:t>
            </w:r>
            <w:proofErr w:type="spellEnd"/>
            <w:r>
              <w:rPr>
                <w:rFonts w:ascii="Aptos Narrow" w:eastAsia="Aptos Narrow" w:hAnsi="Aptos Narrow"/>
                <w:b/>
                <w:color w:val="FFFFFF"/>
                <w:sz w:val="14"/>
              </w:rPr>
              <w:t>)</w:t>
            </w:r>
          </w:p>
        </w:tc>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03FC25E3" w14:textId="77777777" w:rsidR="00552933" w:rsidRDefault="00552933" w:rsidP="00132172">
            <w:pPr>
              <w:jc w:val="center"/>
            </w:pPr>
            <w:proofErr w:type="spellStart"/>
            <w:r>
              <w:rPr>
                <w:rFonts w:ascii="Aptos Narrow" w:eastAsia="Aptos Narrow" w:hAnsi="Aptos Narrow"/>
                <w:b/>
                <w:color w:val="FFFFFF"/>
                <w:sz w:val="14"/>
              </w:rPr>
              <w:t>Vin@peak</w:t>
            </w:r>
            <w:proofErr w:type="spellEnd"/>
            <w:r>
              <w:rPr>
                <w:rFonts w:ascii="Aptos Narrow" w:eastAsia="Aptos Narrow" w:hAnsi="Aptos Narrow"/>
                <w:b/>
                <w:color w:val="FFFFFF"/>
                <w:sz w:val="14"/>
              </w:rPr>
              <w:t xml:space="preserve"> (V)</w:t>
            </w:r>
          </w:p>
        </w:tc>
        <w:tc>
          <w:tcPr>
            <w:tcW w:w="1694" w:type="dxa"/>
            <w:tcBorders>
              <w:top w:val="single" w:sz="4" w:space="0" w:color="B7C9D6"/>
              <w:left w:val="single" w:sz="4" w:space="0" w:color="B7C9D6"/>
              <w:bottom w:val="single" w:sz="4" w:space="0" w:color="B7C9D6"/>
              <w:right w:val="single" w:sz="4" w:space="0" w:color="B7C9D6"/>
            </w:tcBorders>
            <w:shd w:val="clear" w:color="auto" w:fill="17365D"/>
            <w:vAlign w:val="center"/>
          </w:tcPr>
          <w:p w14:paraId="7B4615AE" w14:textId="77777777" w:rsidR="00552933" w:rsidRDefault="00552933" w:rsidP="00132172">
            <w:pPr>
              <w:jc w:val="center"/>
            </w:pPr>
            <w:proofErr w:type="spellStart"/>
            <w:r>
              <w:rPr>
                <w:rFonts w:ascii="Aptos Narrow" w:eastAsia="Aptos Narrow" w:hAnsi="Aptos Narrow"/>
                <w:b/>
                <w:color w:val="FFFFFF"/>
                <w:sz w:val="14"/>
              </w:rPr>
              <w:t>D@peak</w:t>
            </w:r>
            <w:proofErr w:type="spellEnd"/>
          </w:p>
        </w:tc>
      </w:tr>
      <w:tr w:rsidR="00552933" w14:paraId="74DDBE08"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8435145" w14:textId="77777777" w:rsidR="00552933" w:rsidRDefault="00552933" w:rsidP="00132172">
            <w:pPr>
              <w:jc w:val="center"/>
            </w:pPr>
            <w:r>
              <w:rPr>
                <w:rFonts w:ascii="Aptos Narrow" w:eastAsia="Aptos Narrow" w:hAnsi="Aptos Narrow"/>
                <w:sz w:val="14"/>
              </w:rPr>
              <w:t>90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991AC11" w14:textId="77777777" w:rsidR="00552933" w:rsidRDefault="00552933" w:rsidP="00132172">
            <w:pPr>
              <w:jc w:val="center"/>
            </w:pPr>
            <w:r>
              <w:rPr>
                <w:rFonts w:ascii="Aptos Narrow" w:eastAsia="Aptos Narrow" w:hAnsi="Aptos Narrow"/>
                <w:sz w:val="14"/>
              </w:rPr>
              <w:t>1.066</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482E682" w14:textId="77777777" w:rsidR="00552933" w:rsidRDefault="00552933" w:rsidP="00132172">
            <w:pPr>
              <w:jc w:val="center"/>
            </w:pPr>
            <w:r>
              <w:rPr>
                <w:rFonts w:ascii="Aptos Narrow" w:eastAsia="Aptos Narrow" w:hAnsi="Aptos Narrow"/>
                <w:sz w:val="14"/>
              </w:rPr>
              <w:t>1.928</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CD1FD5D" w14:textId="77777777" w:rsidR="00552933" w:rsidRDefault="00552933" w:rsidP="00132172">
            <w:pPr>
              <w:jc w:val="center"/>
            </w:pPr>
            <w:r>
              <w:rPr>
                <w:rFonts w:ascii="Aptos Narrow" w:eastAsia="Aptos Narrow" w:hAnsi="Aptos Narrow"/>
                <w:sz w:val="14"/>
              </w:rPr>
              <w:t>4.158</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EF1C79A" w14:textId="77777777" w:rsidR="00552933" w:rsidRDefault="00552933" w:rsidP="00132172">
            <w:pPr>
              <w:jc w:val="center"/>
            </w:pPr>
            <w:r>
              <w:rPr>
                <w:rFonts w:ascii="Aptos Narrow" w:eastAsia="Aptos Narrow" w:hAnsi="Aptos Narrow"/>
                <w:sz w:val="14"/>
              </w:rPr>
              <w:t>127.3</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C835197" w14:textId="77777777" w:rsidR="00552933" w:rsidRDefault="00552933" w:rsidP="00132172">
            <w:pPr>
              <w:jc w:val="center"/>
            </w:pPr>
            <w:r>
              <w:rPr>
                <w:rFonts w:ascii="Aptos Narrow" w:eastAsia="Aptos Narrow" w:hAnsi="Aptos Narrow"/>
                <w:sz w:val="14"/>
              </w:rPr>
              <w:t>0.677</w:t>
            </w:r>
          </w:p>
        </w:tc>
      </w:tr>
      <w:tr w:rsidR="00552933" w14:paraId="5705E8F1"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9D0313D" w14:textId="77777777" w:rsidR="00552933" w:rsidRDefault="00552933" w:rsidP="00132172">
            <w:pPr>
              <w:jc w:val="center"/>
            </w:pPr>
            <w:r>
              <w:rPr>
                <w:rFonts w:ascii="Aptos Narrow" w:eastAsia="Aptos Narrow" w:hAnsi="Aptos Narrow"/>
                <w:sz w:val="14"/>
              </w:rPr>
              <w:t>110</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2FDE693" w14:textId="77777777" w:rsidR="00552933" w:rsidRDefault="00552933" w:rsidP="00132172">
            <w:pPr>
              <w:jc w:val="center"/>
            </w:pPr>
            <w:r>
              <w:rPr>
                <w:rFonts w:ascii="Aptos Narrow" w:eastAsia="Aptos Narrow" w:hAnsi="Aptos Narrow"/>
                <w:sz w:val="14"/>
              </w:rPr>
              <w:t>1.385</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1836128" w14:textId="77777777" w:rsidR="00552933" w:rsidRDefault="00552933" w:rsidP="00132172">
            <w:pPr>
              <w:jc w:val="center"/>
            </w:pPr>
            <w:r>
              <w:rPr>
                <w:rFonts w:ascii="Aptos Narrow" w:eastAsia="Aptos Narrow" w:hAnsi="Aptos Narrow"/>
                <w:sz w:val="14"/>
              </w:rPr>
              <w:t>2.363</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8330782" w14:textId="77777777" w:rsidR="00552933" w:rsidRDefault="00552933" w:rsidP="00132172">
            <w:pPr>
              <w:jc w:val="center"/>
            </w:pPr>
            <w:r>
              <w:rPr>
                <w:rFonts w:ascii="Aptos Narrow" w:eastAsia="Aptos Narrow" w:hAnsi="Aptos Narrow"/>
                <w:sz w:val="14"/>
              </w:rPr>
              <w:t>4.158</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8B3E71B" w14:textId="77777777" w:rsidR="00552933" w:rsidRDefault="00552933" w:rsidP="00132172">
            <w:pPr>
              <w:jc w:val="center"/>
            </w:pPr>
            <w:r>
              <w:rPr>
                <w:rFonts w:ascii="Aptos Narrow" w:eastAsia="Aptos Narrow" w:hAnsi="Aptos Narrow"/>
                <w:sz w:val="14"/>
              </w:rPr>
              <w:t>155.6</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8B5F1B1" w14:textId="77777777" w:rsidR="00552933" w:rsidRDefault="00552933" w:rsidP="00132172">
            <w:pPr>
              <w:jc w:val="center"/>
            </w:pPr>
            <w:r>
              <w:rPr>
                <w:rFonts w:ascii="Aptos Narrow" w:eastAsia="Aptos Narrow" w:hAnsi="Aptos Narrow"/>
                <w:sz w:val="14"/>
              </w:rPr>
              <w:t>0.605</w:t>
            </w:r>
          </w:p>
        </w:tc>
      </w:tr>
      <w:tr w:rsidR="00552933" w14:paraId="3C2CE9AA"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8C656FF" w14:textId="77777777" w:rsidR="00552933" w:rsidRDefault="00552933" w:rsidP="00132172">
            <w:pPr>
              <w:jc w:val="center"/>
            </w:pPr>
            <w:r>
              <w:rPr>
                <w:rFonts w:ascii="Aptos Narrow" w:eastAsia="Aptos Narrow" w:hAnsi="Aptos Narrow"/>
                <w:sz w:val="14"/>
              </w:rPr>
              <w:t>120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C042844" w14:textId="77777777" w:rsidR="00552933" w:rsidRDefault="00552933" w:rsidP="00132172">
            <w:pPr>
              <w:jc w:val="center"/>
            </w:pPr>
            <w:r>
              <w:rPr>
                <w:rFonts w:ascii="Aptos Narrow" w:eastAsia="Aptos Narrow" w:hAnsi="Aptos Narrow"/>
                <w:sz w:val="14"/>
              </w:rPr>
              <w:t>1.521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68971F4" w14:textId="77777777" w:rsidR="00552933" w:rsidRDefault="00552933" w:rsidP="00132172">
            <w:pPr>
              <w:jc w:val="center"/>
            </w:pPr>
            <w:r>
              <w:rPr>
                <w:rFonts w:ascii="Aptos Narrow" w:eastAsia="Aptos Narrow" w:hAnsi="Aptos Narrow"/>
                <w:sz w:val="14"/>
              </w:rPr>
              <w:t>2.508</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31E5486D" w14:textId="77777777" w:rsidR="00552933" w:rsidRDefault="00552933" w:rsidP="00132172">
            <w:pPr>
              <w:jc w:val="center"/>
            </w:pPr>
            <w:r>
              <w:rPr>
                <w:rFonts w:ascii="Aptos Narrow" w:eastAsia="Aptos Narrow" w:hAnsi="Aptos Narrow"/>
                <w:sz w:val="14"/>
              </w:rPr>
              <w:t>4.158</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4184C92" w14:textId="77777777" w:rsidR="00552933" w:rsidRDefault="00552933" w:rsidP="00132172">
            <w:pPr>
              <w:jc w:val="center"/>
            </w:pPr>
            <w:r>
              <w:rPr>
                <w:rFonts w:ascii="Aptos Narrow" w:eastAsia="Aptos Narrow" w:hAnsi="Aptos Narrow"/>
                <w:sz w:val="14"/>
              </w:rPr>
              <w:t>169.7</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33E681C" w14:textId="77777777" w:rsidR="00552933" w:rsidRDefault="00552933" w:rsidP="00132172">
            <w:pPr>
              <w:jc w:val="center"/>
            </w:pPr>
            <w:r>
              <w:rPr>
                <w:rFonts w:ascii="Aptos Narrow" w:eastAsia="Aptos Narrow" w:hAnsi="Aptos Narrow"/>
                <w:sz w:val="14"/>
              </w:rPr>
              <w:t>0.569</w:t>
            </w:r>
          </w:p>
        </w:tc>
      </w:tr>
      <w:tr w:rsidR="00552933" w14:paraId="583CB56D"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20D0363" w14:textId="77777777" w:rsidR="00552933" w:rsidRDefault="00552933" w:rsidP="00132172">
            <w:pPr>
              <w:jc w:val="center"/>
            </w:pPr>
            <w:r>
              <w:rPr>
                <w:rFonts w:ascii="Aptos Narrow" w:eastAsia="Aptos Narrow" w:hAnsi="Aptos Narrow"/>
                <w:sz w:val="14"/>
              </w:rPr>
              <w:t>132</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847C4A1" w14:textId="77777777" w:rsidR="00552933" w:rsidRDefault="00552933" w:rsidP="00132172">
            <w:pPr>
              <w:jc w:val="center"/>
            </w:pPr>
            <w:r>
              <w:rPr>
                <w:rFonts w:ascii="Aptos Narrow" w:eastAsia="Aptos Narrow" w:hAnsi="Aptos Narrow"/>
                <w:sz w:val="14"/>
              </w:rPr>
              <w:t>1.658</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44F4243" w14:textId="77777777" w:rsidR="00552933" w:rsidRDefault="00552933" w:rsidP="00132172">
            <w:pPr>
              <w:jc w:val="center"/>
            </w:pPr>
            <w:r>
              <w:rPr>
                <w:rFonts w:ascii="Aptos Narrow" w:eastAsia="Aptos Narrow" w:hAnsi="Aptos Narrow"/>
                <w:sz w:val="14"/>
              </w:rPr>
              <w:t>2.605</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FADBBCA" w14:textId="77777777" w:rsidR="00552933" w:rsidRDefault="00552933" w:rsidP="00132172">
            <w:pPr>
              <w:jc w:val="center"/>
            </w:pPr>
            <w:r>
              <w:rPr>
                <w:rFonts w:ascii="Aptos Narrow" w:eastAsia="Aptos Narrow" w:hAnsi="Aptos Narrow"/>
                <w:sz w:val="14"/>
              </w:rPr>
              <w:t>4.158</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709F7BF" w14:textId="77777777" w:rsidR="00552933" w:rsidRDefault="00552933" w:rsidP="00132172">
            <w:pPr>
              <w:jc w:val="center"/>
            </w:pPr>
            <w:r>
              <w:rPr>
                <w:rFonts w:ascii="Aptos Narrow" w:eastAsia="Aptos Narrow" w:hAnsi="Aptos Narrow"/>
                <w:sz w:val="14"/>
              </w:rPr>
              <w:t>186.7</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472192C" w14:textId="77777777" w:rsidR="00552933" w:rsidRDefault="00552933" w:rsidP="00132172">
            <w:pPr>
              <w:jc w:val="center"/>
            </w:pPr>
            <w:r>
              <w:rPr>
                <w:rFonts w:ascii="Aptos Narrow" w:eastAsia="Aptos Narrow" w:hAnsi="Aptos Narrow"/>
                <w:sz w:val="14"/>
              </w:rPr>
              <w:t>0.526</w:t>
            </w:r>
          </w:p>
        </w:tc>
      </w:tr>
      <w:tr w:rsidR="00552933" w14:paraId="5779903E"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C090DF6" w14:textId="77777777" w:rsidR="00552933" w:rsidRDefault="00552933" w:rsidP="00132172">
            <w:pPr>
              <w:jc w:val="center"/>
            </w:pPr>
            <w:r>
              <w:rPr>
                <w:rFonts w:ascii="Aptos Narrow" w:eastAsia="Aptos Narrow" w:hAnsi="Aptos Narrow"/>
                <w:sz w:val="14"/>
              </w:rPr>
              <w:t>180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2695767" w14:textId="77777777" w:rsidR="00552933" w:rsidRDefault="00552933" w:rsidP="00132172">
            <w:pPr>
              <w:jc w:val="center"/>
            </w:pPr>
            <w:r>
              <w:rPr>
                <w:rFonts w:ascii="Aptos Narrow" w:eastAsia="Aptos Narrow" w:hAnsi="Aptos Narrow"/>
                <w:sz w:val="14"/>
              </w:rPr>
              <w:t>1.841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4E4AFDBB" w14:textId="77777777" w:rsidR="00552933" w:rsidRDefault="00552933" w:rsidP="00132172">
            <w:pPr>
              <w:jc w:val="center"/>
            </w:pPr>
            <w:r>
              <w:rPr>
                <w:rFonts w:ascii="Aptos Narrow" w:eastAsia="Aptos Narrow" w:hAnsi="Aptos Narrow"/>
                <w:sz w:val="14"/>
              </w:rPr>
              <w:t>2.621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DF4DDC1" w14:textId="77777777" w:rsidR="00552933" w:rsidRDefault="00552933" w:rsidP="00132172">
            <w:pPr>
              <w:jc w:val="center"/>
            </w:pPr>
            <w:r>
              <w:rPr>
                <w:rFonts w:ascii="Aptos Narrow" w:eastAsia="Aptos Narrow" w:hAnsi="Aptos Narrow"/>
                <w:sz w:val="14"/>
              </w:rPr>
              <w:t>5.995</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5EC0164" w14:textId="77777777" w:rsidR="00552933" w:rsidRDefault="00552933" w:rsidP="00132172">
            <w:pPr>
              <w:jc w:val="center"/>
            </w:pPr>
            <w:r>
              <w:rPr>
                <w:rFonts w:ascii="Aptos Narrow" w:eastAsia="Aptos Narrow" w:hAnsi="Aptos Narrow"/>
                <w:sz w:val="14"/>
              </w:rPr>
              <w:t>196.4</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9FE2FB8" w14:textId="77777777" w:rsidR="00552933" w:rsidRDefault="00552933" w:rsidP="00132172">
            <w:pPr>
              <w:jc w:val="center"/>
            </w:pPr>
            <w:r>
              <w:rPr>
                <w:rFonts w:ascii="Aptos Narrow" w:eastAsia="Aptos Narrow" w:hAnsi="Aptos Narrow"/>
                <w:sz w:val="14"/>
              </w:rPr>
              <w:t>0.501</w:t>
            </w:r>
          </w:p>
        </w:tc>
      </w:tr>
      <w:tr w:rsidR="00552933" w14:paraId="3D989E81"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6D9F71AA" w14:textId="77777777" w:rsidR="00552933" w:rsidRDefault="00552933" w:rsidP="00132172">
            <w:pPr>
              <w:jc w:val="center"/>
            </w:pPr>
            <w:r>
              <w:rPr>
                <w:rFonts w:ascii="Aptos Narrow" w:eastAsia="Aptos Narrow" w:hAnsi="Aptos Narrow"/>
                <w:sz w:val="14"/>
              </w:rPr>
              <w:t>200</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18D86A1E" w14:textId="77777777" w:rsidR="00552933" w:rsidRDefault="00552933" w:rsidP="00132172">
            <w:pPr>
              <w:jc w:val="center"/>
            </w:pPr>
            <w:r>
              <w:rPr>
                <w:rFonts w:ascii="Aptos Narrow" w:eastAsia="Aptos Narrow" w:hAnsi="Aptos Narrow"/>
                <w:sz w:val="14"/>
              </w:rPr>
              <w:t>1.748</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16BAEFB" w14:textId="77777777" w:rsidR="00552933" w:rsidRDefault="00552933" w:rsidP="00132172">
            <w:pPr>
              <w:jc w:val="center"/>
            </w:pPr>
            <w:r>
              <w:rPr>
                <w:rFonts w:ascii="Aptos Narrow" w:eastAsia="Aptos Narrow" w:hAnsi="Aptos Narrow"/>
                <w:sz w:val="14"/>
              </w:rPr>
              <w:t>2.621</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B24A1DB" w14:textId="77777777" w:rsidR="00552933" w:rsidRDefault="00552933" w:rsidP="00132172">
            <w:pPr>
              <w:jc w:val="center"/>
            </w:pPr>
            <w:r>
              <w:rPr>
                <w:rFonts w:ascii="Aptos Narrow" w:eastAsia="Aptos Narrow" w:hAnsi="Aptos Narrow"/>
                <w:sz w:val="14"/>
              </w:rPr>
              <w:t>2.037</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2762441F" w14:textId="77777777" w:rsidR="00552933" w:rsidRDefault="00552933" w:rsidP="00132172">
            <w:pPr>
              <w:jc w:val="center"/>
            </w:pPr>
            <w:r>
              <w:rPr>
                <w:rFonts w:ascii="Aptos Narrow" w:eastAsia="Aptos Narrow" w:hAnsi="Aptos Narrow"/>
                <w:sz w:val="14"/>
              </w:rPr>
              <w:t>196.5</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FDC32DF" w14:textId="77777777" w:rsidR="00552933" w:rsidRDefault="00552933" w:rsidP="00132172">
            <w:pPr>
              <w:jc w:val="center"/>
            </w:pPr>
            <w:r>
              <w:rPr>
                <w:rFonts w:ascii="Aptos Narrow" w:eastAsia="Aptos Narrow" w:hAnsi="Aptos Narrow"/>
                <w:sz w:val="14"/>
              </w:rPr>
              <w:t>0.501</w:t>
            </w:r>
          </w:p>
        </w:tc>
      </w:tr>
      <w:tr w:rsidR="00552933" w14:paraId="3EAFC67C"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305A0B1" w14:textId="77777777" w:rsidR="00552933" w:rsidRDefault="00552933" w:rsidP="00132172">
            <w:pPr>
              <w:jc w:val="center"/>
            </w:pPr>
            <w:r>
              <w:rPr>
                <w:rFonts w:ascii="Aptos Narrow" w:eastAsia="Aptos Narrow" w:hAnsi="Aptos Narrow"/>
                <w:sz w:val="14"/>
              </w:rPr>
              <w:t>220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29F27A5F" w14:textId="77777777" w:rsidR="00552933" w:rsidRDefault="00552933" w:rsidP="00132172">
            <w:pPr>
              <w:jc w:val="center"/>
            </w:pPr>
            <w:r>
              <w:rPr>
                <w:rFonts w:ascii="Aptos Narrow" w:eastAsia="Aptos Narrow" w:hAnsi="Aptos Narrow"/>
                <w:sz w:val="14"/>
              </w:rPr>
              <w:t>1.582</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564D60B5" w14:textId="77777777" w:rsidR="00552933" w:rsidRDefault="00552933" w:rsidP="00132172">
            <w:pPr>
              <w:jc w:val="center"/>
            </w:pPr>
            <w:r>
              <w:rPr>
                <w:rFonts w:ascii="Aptos Narrow" w:eastAsia="Aptos Narrow" w:hAnsi="Aptos Narrow"/>
                <w:sz w:val="14"/>
              </w:rPr>
              <w:t>2.621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7183E38E" w14:textId="77777777" w:rsidR="00552933" w:rsidRDefault="00552933" w:rsidP="00132172">
            <w:pPr>
              <w:jc w:val="center"/>
            </w:pPr>
            <w:r>
              <w:rPr>
                <w:rFonts w:ascii="Aptos Narrow" w:eastAsia="Aptos Narrow" w:hAnsi="Aptos Narrow"/>
                <w:sz w:val="14"/>
              </w:rPr>
              <w:t>1.820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BBDBCB0" w14:textId="77777777" w:rsidR="00552933" w:rsidRDefault="00552933" w:rsidP="00132172">
            <w:pPr>
              <w:jc w:val="center"/>
            </w:pPr>
            <w:r>
              <w:rPr>
                <w:rFonts w:ascii="Aptos Narrow" w:eastAsia="Aptos Narrow" w:hAnsi="Aptos Narrow"/>
                <w:sz w:val="14"/>
              </w:rPr>
              <w:t>197.1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8FCA0C0" w14:textId="77777777" w:rsidR="00552933" w:rsidRDefault="00552933" w:rsidP="00132172">
            <w:pPr>
              <w:jc w:val="center"/>
            </w:pPr>
            <w:r>
              <w:rPr>
                <w:rFonts w:ascii="Aptos Narrow" w:eastAsia="Aptos Narrow" w:hAnsi="Aptos Narrow"/>
                <w:sz w:val="14"/>
              </w:rPr>
              <w:t>0.499</w:t>
            </w:r>
          </w:p>
        </w:tc>
      </w:tr>
      <w:tr w:rsidR="00552933" w14:paraId="353D7A3D"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85E49A0" w14:textId="77777777" w:rsidR="00552933" w:rsidRDefault="00552933" w:rsidP="00132172">
            <w:pPr>
              <w:jc w:val="center"/>
            </w:pPr>
            <w:r>
              <w:rPr>
                <w:rFonts w:ascii="Aptos Narrow" w:eastAsia="Aptos Narrow" w:hAnsi="Aptos Narrow"/>
                <w:sz w:val="14"/>
              </w:rPr>
              <w:t>230</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543B835F" w14:textId="77777777" w:rsidR="00552933" w:rsidRDefault="00552933" w:rsidP="00132172">
            <w:pPr>
              <w:jc w:val="center"/>
            </w:pPr>
            <w:r>
              <w:rPr>
                <w:rFonts w:ascii="Aptos Narrow" w:eastAsia="Aptos Narrow" w:hAnsi="Aptos Narrow"/>
                <w:sz w:val="14"/>
              </w:rPr>
              <w:t>1.483</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0A2BC448" w14:textId="77777777" w:rsidR="00552933" w:rsidRDefault="00552933" w:rsidP="00132172">
            <w:pPr>
              <w:jc w:val="center"/>
            </w:pPr>
            <w:r>
              <w:rPr>
                <w:rFonts w:ascii="Aptos Narrow" w:eastAsia="Aptos Narrow" w:hAnsi="Aptos Narrow"/>
                <w:sz w:val="14"/>
              </w:rPr>
              <w:t>2.621</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4C15BFCB" w14:textId="77777777" w:rsidR="00552933" w:rsidRDefault="00552933" w:rsidP="00132172">
            <w:pPr>
              <w:jc w:val="center"/>
            </w:pPr>
            <w:r>
              <w:rPr>
                <w:rFonts w:ascii="Aptos Narrow" w:eastAsia="Aptos Narrow" w:hAnsi="Aptos Narrow"/>
                <w:sz w:val="14"/>
              </w:rPr>
              <w:t>1.720</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796BAD14" w14:textId="77777777" w:rsidR="00552933" w:rsidRDefault="00552933" w:rsidP="00132172">
            <w:pPr>
              <w:jc w:val="center"/>
            </w:pPr>
            <w:r>
              <w:rPr>
                <w:rFonts w:ascii="Aptos Narrow" w:eastAsia="Aptos Narrow" w:hAnsi="Aptos Narrow"/>
                <w:sz w:val="14"/>
              </w:rPr>
              <w:t>196.5</w:t>
            </w:r>
          </w:p>
        </w:tc>
        <w:tc>
          <w:tcPr>
            <w:tcW w:w="1694" w:type="dxa"/>
            <w:tcBorders>
              <w:top w:val="single" w:sz="4" w:space="0" w:color="B7C9D6"/>
              <w:left w:val="single" w:sz="4" w:space="0" w:color="B7C9D6"/>
              <w:bottom w:val="single" w:sz="4" w:space="0" w:color="B7C9D6"/>
              <w:right w:val="single" w:sz="4" w:space="0" w:color="B7C9D6"/>
            </w:tcBorders>
            <w:shd w:val="clear" w:color="auto" w:fill="F3F6FA"/>
            <w:vAlign w:val="center"/>
          </w:tcPr>
          <w:p w14:paraId="32DBCC68" w14:textId="77777777" w:rsidR="00552933" w:rsidRDefault="00552933" w:rsidP="00132172">
            <w:pPr>
              <w:jc w:val="center"/>
            </w:pPr>
            <w:r>
              <w:rPr>
                <w:rFonts w:ascii="Aptos Narrow" w:eastAsia="Aptos Narrow" w:hAnsi="Aptos Narrow"/>
                <w:sz w:val="14"/>
              </w:rPr>
              <w:t>0.501</w:t>
            </w:r>
          </w:p>
        </w:tc>
      </w:tr>
      <w:tr w:rsidR="00552933" w14:paraId="7885597B" w14:textId="77777777" w:rsidTr="00132172">
        <w:trPr>
          <w:jc w:val="center"/>
        </w:trPr>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2874271" w14:textId="77777777" w:rsidR="00552933" w:rsidRDefault="00552933" w:rsidP="00132172">
            <w:pPr>
              <w:jc w:val="center"/>
            </w:pPr>
            <w:r>
              <w:rPr>
                <w:rFonts w:ascii="Aptos Narrow" w:eastAsia="Aptos Narrow" w:hAnsi="Aptos Narrow"/>
                <w:sz w:val="14"/>
              </w:rPr>
              <w:t>264</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6A0C9914" w14:textId="77777777" w:rsidR="00552933" w:rsidRDefault="00552933" w:rsidP="00132172">
            <w:pPr>
              <w:jc w:val="center"/>
            </w:pPr>
            <w:r>
              <w:rPr>
                <w:rFonts w:ascii="Aptos Narrow" w:eastAsia="Aptos Narrow" w:hAnsi="Aptos Narrow"/>
                <w:sz w:val="14"/>
              </w:rPr>
              <w:t>1.143</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0597EAB" w14:textId="77777777" w:rsidR="00552933" w:rsidRDefault="00552933" w:rsidP="00132172">
            <w:pPr>
              <w:jc w:val="center"/>
            </w:pPr>
            <w:r>
              <w:rPr>
                <w:rFonts w:ascii="Aptos Narrow" w:eastAsia="Aptos Narrow" w:hAnsi="Aptos Narrow"/>
                <w:sz w:val="14"/>
              </w:rPr>
              <w:t>2.621</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45D16E7" w14:textId="77777777" w:rsidR="00552933" w:rsidRDefault="00552933" w:rsidP="00132172">
            <w:pPr>
              <w:jc w:val="center"/>
            </w:pPr>
            <w:r>
              <w:rPr>
                <w:rFonts w:ascii="Aptos Narrow" w:eastAsia="Aptos Narrow" w:hAnsi="Aptos Narrow"/>
                <w:sz w:val="14"/>
              </w:rPr>
              <w:t>1.470</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024458EA" w14:textId="77777777" w:rsidR="00552933" w:rsidRDefault="00552933" w:rsidP="00132172">
            <w:pPr>
              <w:jc w:val="center"/>
            </w:pPr>
            <w:r>
              <w:rPr>
                <w:rFonts w:ascii="Aptos Narrow" w:eastAsia="Aptos Narrow" w:hAnsi="Aptos Narrow"/>
                <w:sz w:val="14"/>
              </w:rPr>
              <w:t>196.4</w:t>
            </w:r>
          </w:p>
        </w:tc>
        <w:tc>
          <w:tcPr>
            <w:tcW w:w="1694" w:type="dxa"/>
            <w:tcBorders>
              <w:top w:val="single" w:sz="4" w:space="0" w:color="B7C9D6"/>
              <w:left w:val="single" w:sz="4" w:space="0" w:color="B7C9D6"/>
              <w:bottom w:val="single" w:sz="4" w:space="0" w:color="B7C9D6"/>
              <w:right w:val="single" w:sz="4" w:space="0" w:color="B7C9D6"/>
            </w:tcBorders>
            <w:shd w:val="clear" w:color="auto" w:fill="FFFFFF"/>
            <w:vAlign w:val="center"/>
          </w:tcPr>
          <w:p w14:paraId="1313C550" w14:textId="77777777" w:rsidR="00552933" w:rsidRDefault="00552933" w:rsidP="00132172">
            <w:pPr>
              <w:jc w:val="center"/>
            </w:pPr>
            <w:r>
              <w:rPr>
                <w:rFonts w:ascii="Aptos Narrow" w:eastAsia="Aptos Narrow" w:hAnsi="Aptos Narrow"/>
                <w:sz w:val="14"/>
              </w:rPr>
              <w:t>0.501</w:t>
            </w:r>
          </w:p>
        </w:tc>
      </w:tr>
    </w:tbl>
    <w:p w14:paraId="3CFFB99C" w14:textId="77777777" w:rsidR="00552933" w:rsidRDefault="00552933" w:rsidP="00552933">
      <w:pPr>
        <w:spacing w:before="40" w:after="120" w:line="260" w:lineRule="auto"/>
      </w:pPr>
      <w:r>
        <w:rPr>
          <w:rFonts w:ascii="Aptos Narrow" w:hAnsi="Aptos Narrow"/>
          <w:sz w:val="19"/>
        </w:rPr>
        <w:br w:type="page"/>
      </w:r>
    </w:p>
    <w:p w14:paraId="398060D3" w14:textId="77777777" w:rsidR="00552933" w:rsidRDefault="00552933" w:rsidP="00552933">
      <w:pPr>
        <w:pStyle w:val="Heading1"/>
        <w:pBdr>
          <w:bottom w:val="single" w:sz="18" w:space="2" w:color="BF9000"/>
        </w:pBdr>
        <w:shd w:val="clear" w:color="auto" w:fill="1F3864"/>
      </w:pPr>
      <w:r>
        <w:lastRenderedPageBreak/>
        <w:t xml:space="preserve">  Nomenclature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60"/>
        <w:gridCol w:w="2100"/>
      </w:tblGrid>
      <w:tr w:rsidR="00552933" w14:paraId="25C82953" w14:textId="77777777" w:rsidTr="00132172">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0D0F5F9D" w14:textId="77777777" w:rsidR="00552933" w:rsidRDefault="00552933" w:rsidP="00132172">
            <w:pPr>
              <w:spacing w:line="230" w:lineRule="auto"/>
              <w:jc w:val="center"/>
            </w:pPr>
            <w:r>
              <w:rPr>
                <w:b/>
                <w:bCs/>
                <w:color w:val="FFFFFF"/>
                <w:sz w:val="18"/>
                <w:szCs w:val="18"/>
              </w:rPr>
              <w:t>Symbol</w:t>
            </w:r>
          </w:p>
        </w:tc>
        <w:tc>
          <w:tcPr>
            <w:tcW w:w="50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21D3BF29" w14:textId="77777777" w:rsidR="00552933" w:rsidRDefault="00552933" w:rsidP="00132172">
            <w:pPr>
              <w:spacing w:line="230" w:lineRule="auto"/>
              <w:jc w:val="center"/>
            </w:pPr>
            <w:r>
              <w:rPr>
                <w:b/>
                <w:bCs/>
                <w:color w:val="FFFFFF"/>
                <w:sz w:val="18"/>
                <w:szCs w:val="18"/>
              </w:rPr>
              <w:t>Description</w:t>
            </w:r>
          </w:p>
        </w:tc>
        <w:tc>
          <w:tcPr>
            <w:tcW w:w="21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359596A" w14:textId="77777777" w:rsidR="00552933" w:rsidRDefault="00552933" w:rsidP="00132172">
            <w:pPr>
              <w:spacing w:line="230" w:lineRule="auto"/>
              <w:jc w:val="center"/>
            </w:pPr>
            <w:r>
              <w:rPr>
                <w:b/>
                <w:bCs/>
                <w:color w:val="FFFFFF"/>
                <w:sz w:val="18"/>
                <w:szCs w:val="18"/>
              </w:rPr>
              <w:t>Value / Units</w:t>
            </w:r>
          </w:p>
        </w:tc>
      </w:tr>
      <w:tr w:rsidR="00552933" w14:paraId="70527D6F"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AE62BA0" w14:textId="77777777" w:rsidR="00552933" w:rsidRDefault="00552933" w:rsidP="00132172">
            <w:pPr>
              <w:spacing w:line="230" w:lineRule="auto"/>
            </w:pPr>
            <w:r>
              <w:rPr>
                <w:color w:val="000000"/>
                <w:sz w:val="18"/>
                <w:szCs w:val="18"/>
              </w:rPr>
              <w:t>Lo</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B243DC4" w14:textId="77777777" w:rsidR="00552933" w:rsidRDefault="00552933" w:rsidP="00132172">
            <w:pPr>
              <w:spacing w:line="230" w:lineRule="auto"/>
              <w:jc w:val="center"/>
            </w:pPr>
            <w:r>
              <w:rPr>
                <w:color w:val="000000"/>
                <w:sz w:val="18"/>
                <w:szCs w:val="18"/>
              </w:rPr>
              <w:t xml:space="preserve">Datasheet base life at </w:t>
            </w:r>
            <w:proofErr w:type="spellStart"/>
            <w:r>
              <w:rPr>
                <w:color w:val="000000"/>
                <w:sz w:val="18"/>
                <w:szCs w:val="18"/>
              </w:rPr>
              <w:t>Tmax</w:t>
            </w:r>
            <w:proofErr w:type="spellEnd"/>
            <w:r>
              <w:rPr>
                <w:color w:val="000000"/>
                <w:sz w:val="18"/>
                <w:szCs w:val="18"/>
              </w:rPr>
              <w:t xml:space="preserve"> and rated ripple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8625B38" w14:textId="77777777" w:rsidR="00552933" w:rsidRDefault="00552933" w:rsidP="00132172">
            <w:pPr>
              <w:spacing w:line="230" w:lineRule="auto"/>
              <w:jc w:val="center"/>
            </w:pPr>
            <w:r>
              <w:rPr>
                <w:color w:val="000000"/>
                <w:sz w:val="18"/>
                <w:szCs w:val="18"/>
              </w:rPr>
              <w:t>8000 h @ 105 °C</w:t>
            </w:r>
          </w:p>
        </w:tc>
      </w:tr>
      <w:tr w:rsidR="00552933" w14:paraId="3423BECC"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7A30289" w14:textId="77777777" w:rsidR="00552933" w:rsidRDefault="00552933" w:rsidP="00132172">
            <w:pPr>
              <w:spacing w:line="230" w:lineRule="auto"/>
            </w:pPr>
            <w:r>
              <w:rPr>
                <w:color w:val="000000"/>
                <w:sz w:val="18"/>
                <w:szCs w:val="18"/>
              </w:rPr>
              <w:t>L</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3A51B4F" w14:textId="77777777" w:rsidR="00552933" w:rsidRDefault="00552933" w:rsidP="00132172">
            <w:pPr>
              <w:spacing w:line="230" w:lineRule="auto"/>
              <w:jc w:val="center"/>
            </w:pPr>
            <w:r>
              <w:rPr>
                <w:color w:val="000000"/>
                <w:sz w:val="18"/>
                <w:szCs w:val="18"/>
              </w:rPr>
              <w:t>Estimated life in application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01581DC" w14:textId="77777777" w:rsidR="00552933" w:rsidRDefault="00552933" w:rsidP="00132172">
            <w:pPr>
              <w:spacing w:line="230" w:lineRule="auto"/>
              <w:jc w:val="center"/>
            </w:pPr>
            <w:r>
              <w:rPr>
                <w:color w:val="000000"/>
                <w:sz w:val="18"/>
                <w:szCs w:val="18"/>
              </w:rPr>
              <w:t>h / yr</w:t>
            </w:r>
          </w:p>
        </w:tc>
      </w:tr>
      <w:tr w:rsidR="00552933" w14:paraId="191A7A04"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A5B64D6" w14:textId="77777777" w:rsidR="00552933" w:rsidRDefault="00552933" w:rsidP="00132172">
            <w:pPr>
              <w:spacing w:line="230" w:lineRule="auto"/>
            </w:pPr>
            <w:proofErr w:type="spellStart"/>
            <w:r>
              <w:rPr>
                <w:color w:val="000000"/>
                <w:sz w:val="18"/>
                <w:szCs w:val="18"/>
              </w:rPr>
              <w:t>Tmax</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F383F94" w14:textId="77777777" w:rsidR="00552933" w:rsidRDefault="00552933" w:rsidP="00132172">
            <w:pPr>
              <w:spacing w:line="230" w:lineRule="auto"/>
              <w:jc w:val="center"/>
            </w:pPr>
            <w:r>
              <w:rPr>
                <w:color w:val="000000"/>
                <w:sz w:val="18"/>
                <w:szCs w:val="18"/>
              </w:rPr>
              <w:t>Maximum category temperature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BEC08CD" w14:textId="77777777" w:rsidR="00552933" w:rsidRDefault="00552933" w:rsidP="00132172">
            <w:pPr>
              <w:spacing w:line="230" w:lineRule="auto"/>
              <w:jc w:val="center"/>
            </w:pPr>
            <w:r>
              <w:rPr>
                <w:color w:val="000000"/>
                <w:sz w:val="18"/>
                <w:szCs w:val="18"/>
              </w:rPr>
              <w:t>105 °C</w:t>
            </w:r>
          </w:p>
        </w:tc>
      </w:tr>
      <w:tr w:rsidR="00552933" w14:paraId="1DA4FC89"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7C7A141" w14:textId="77777777" w:rsidR="00552933" w:rsidRDefault="00552933" w:rsidP="00132172">
            <w:pPr>
              <w:spacing w:line="230" w:lineRule="auto"/>
            </w:pPr>
            <w:proofErr w:type="spellStart"/>
            <w:r>
              <w:rPr>
                <w:color w:val="000000"/>
                <w:sz w:val="18"/>
                <w:szCs w:val="18"/>
              </w:rPr>
              <w:t>Tamb</w:t>
            </w:r>
            <w:proofErr w:type="spellEnd"/>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081FE20" w14:textId="77777777" w:rsidR="00552933" w:rsidRDefault="00552933" w:rsidP="00132172">
            <w:pPr>
              <w:spacing w:line="230" w:lineRule="auto"/>
              <w:jc w:val="center"/>
            </w:pPr>
            <w:r>
              <w:rPr>
                <w:color w:val="000000"/>
                <w:sz w:val="18"/>
                <w:szCs w:val="18"/>
              </w:rPr>
              <w:t>Capacitor ambient (2–5 cm from can)</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5FEDE5B" w14:textId="77777777" w:rsidR="00552933" w:rsidRDefault="00552933" w:rsidP="00132172">
            <w:pPr>
              <w:spacing w:line="230" w:lineRule="auto"/>
              <w:jc w:val="center"/>
            </w:pPr>
            <w:r>
              <w:rPr>
                <w:color w:val="000000"/>
                <w:sz w:val="18"/>
                <w:szCs w:val="18"/>
              </w:rPr>
              <w:t>45 °C</w:t>
            </w:r>
          </w:p>
        </w:tc>
      </w:tr>
      <w:tr w:rsidR="00552933" w14:paraId="6341998C"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D78E571" w14:textId="77777777" w:rsidR="00552933" w:rsidRDefault="00552933" w:rsidP="00132172">
            <w:pPr>
              <w:spacing w:line="230" w:lineRule="auto"/>
            </w:pPr>
            <w:r>
              <w:rPr>
                <w:color w:val="000000"/>
                <w:sz w:val="18"/>
                <w:szCs w:val="18"/>
              </w:rPr>
              <w:t>Tc</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206F972" w14:textId="77777777" w:rsidR="00552933" w:rsidRDefault="00552933" w:rsidP="00132172">
            <w:pPr>
              <w:spacing w:line="230" w:lineRule="auto"/>
              <w:jc w:val="center"/>
            </w:pPr>
            <w:r>
              <w:rPr>
                <w:color w:val="000000"/>
                <w:sz w:val="18"/>
                <w:szCs w:val="18"/>
              </w:rPr>
              <w:t>Measured can surface temperature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09C3246" w14:textId="77777777" w:rsidR="00552933" w:rsidRDefault="00552933" w:rsidP="00132172">
            <w:pPr>
              <w:spacing w:line="230" w:lineRule="auto"/>
              <w:jc w:val="center"/>
            </w:pPr>
            <w:r>
              <w:rPr>
                <w:color w:val="000000"/>
                <w:sz w:val="18"/>
                <w:szCs w:val="18"/>
              </w:rPr>
              <w:t>°C (bench)</w:t>
            </w:r>
          </w:p>
        </w:tc>
      </w:tr>
      <w:tr w:rsidR="00552933" w14:paraId="1F065CD6"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6AC72D6" w14:textId="77777777" w:rsidR="00552933" w:rsidRDefault="00552933" w:rsidP="00132172">
            <w:pPr>
              <w:spacing w:line="230" w:lineRule="auto"/>
            </w:pPr>
            <w:proofErr w:type="spellStart"/>
            <w:r>
              <w:rPr>
                <w:color w:val="000000"/>
                <w:sz w:val="18"/>
                <w:szCs w:val="18"/>
              </w:rPr>
              <w:t>ΔTo</w:t>
            </w:r>
            <w:proofErr w:type="spellEnd"/>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0BE79ED" w14:textId="77777777" w:rsidR="00552933" w:rsidRDefault="00552933" w:rsidP="00132172">
            <w:pPr>
              <w:spacing w:line="230" w:lineRule="auto"/>
              <w:jc w:val="center"/>
            </w:pPr>
            <w:r>
              <w:rPr>
                <w:color w:val="000000"/>
                <w:sz w:val="18"/>
                <w:szCs w:val="18"/>
              </w:rPr>
              <w:t>Rated core rise at rated ripple Io</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6582814" w14:textId="77777777" w:rsidR="00552933" w:rsidRDefault="00552933" w:rsidP="00132172">
            <w:pPr>
              <w:spacing w:line="230" w:lineRule="auto"/>
              <w:jc w:val="center"/>
            </w:pPr>
            <w:r>
              <w:rPr>
                <w:color w:val="000000"/>
                <w:sz w:val="18"/>
                <w:szCs w:val="18"/>
              </w:rPr>
              <w:t>5 °C (snap-in)</w:t>
            </w:r>
          </w:p>
        </w:tc>
      </w:tr>
      <w:tr w:rsidR="00552933" w14:paraId="7EEC25E5"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2244D5A" w14:textId="77777777" w:rsidR="00552933" w:rsidRDefault="00552933" w:rsidP="00132172">
            <w:pPr>
              <w:spacing w:line="230" w:lineRule="auto"/>
            </w:pPr>
            <w:proofErr w:type="spellStart"/>
            <w:r>
              <w:rPr>
                <w:color w:val="000000"/>
                <w:sz w:val="18"/>
                <w:szCs w:val="18"/>
              </w:rPr>
              <w:t>ΔTj</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5B86274" w14:textId="77777777" w:rsidR="00552933" w:rsidRDefault="00552933" w:rsidP="00132172">
            <w:pPr>
              <w:spacing w:line="230" w:lineRule="auto"/>
              <w:jc w:val="center"/>
            </w:pPr>
            <w:r>
              <w:rPr>
                <w:color w:val="000000"/>
                <w:sz w:val="18"/>
                <w:szCs w:val="18"/>
              </w:rPr>
              <w:t>Actual core rise from applied ripple</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DA5DBC0" w14:textId="77777777" w:rsidR="00552933" w:rsidRDefault="00552933" w:rsidP="00132172">
            <w:pPr>
              <w:spacing w:line="230" w:lineRule="auto"/>
              <w:jc w:val="center"/>
            </w:pPr>
            <w:r>
              <w:rPr>
                <w:color w:val="000000"/>
                <w:sz w:val="18"/>
                <w:szCs w:val="18"/>
              </w:rPr>
              <w:t>°C</w:t>
            </w:r>
          </w:p>
        </w:tc>
      </w:tr>
      <w:tr w:rsidR="00552933" w14:paraId="67F055F3"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476B787" w14:textId="77777777" w:rsidR="00552933" w:rsidRDefault="00552933" w:rsidP="00132172">
            <w:pPr>
              <w:spacing w:line="230" w:lineRule="auto"/>
            </w:pPr>
            <w:r>
              <w:rPr>
                <w:color w:val="000000"/>
                <w:sz w:val="18"/>
                <w:szCs w:val="18"/>
              </w:rPr>
              <w:t>α</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96BA145" w14:textId="77777777" w:rsidR="00552933" w:rsidRDefault="00552933" w:rsidP="00132172">
            <w:pPr>
              <w:spacing w:line="230" w:lineRule="auto"/>
              <w:jc w:val="center"/>
            </w:pPr>
            <w:r>
              <w:rPr>
                <w:color w:val="000000"/>
                <w:sz w:val="18"/>
                <w:szCs w:val="18"/>
              </w:rPr>
              <w:t>Diameter coefficient (core-to-surface)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11684C5" w14:textId="77777777" w:rsidR="00552933" w:rsidRDefault="00552933" w:rsidP="00132172">
            <w:pPr>
              <w:spacing w:line="230" w:lineRule="auto"/>
              <w:jc w:val="center"/>
            </w:pPr>
            <w:r>
              <w:rPr>
                <w:color w:val="000000"/>
                <w:sz w:val="18"/>
                <w:szCs w:val="18"/>
              </w:rPr>
              <w:t>— (by Ø)</w:t>
            </w:r>
          </w:p>
        </w:tc>
      </w:tr>
      <w:tr w:rsidR="00552933" w14:paraId="6F73D926"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A1E4A0F" w14:textId="77777777" w:rsidR="00552933" w:rsidRDefault="00552933" w:rsidP="00132172">
            <w:pPr>
              <w:spacing w:line="230" w:lineRule="auto"/>
            </w:pPr>
            <w:r>
              <w:rPr>
                <w:color w:val="000000"/>
                <w:sz w:val="18"/>
                <w:szCs w:val="18"/>
              </w:rPr>
              <w:t>Io</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70BE1D0" w14:textId="77777777" w:rsidR="00552933" w:rsidRDefault="00552933" w:rsidP="00132172">
            <w:pPr>
              <w:spacing w:line="230" w:lineRule="auto"/>
              <w:jc w:val="center"/>
            </w:pPr>
            <w:r>
              <w:rPr>
                <w:color w:val="000000"/>
                <w:sz w:val="18"/>
                <w:szCs w:val="18"/>
              </w:rPr>
              <w:t>Rated ripple current</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DE2C387" w14:textId="77777777" w:rsidR="00552933" w:rsidRDefault="00552933" w:rsidP="00132172">
            <w:pPr>
              <w:spacing w:line="230" w:lineRule="auto"/>
              <w:jc w:val="center"/>
            </w:pPr>
            <w:r>
              <w:rPr>
                <w:color w:val="000000"/>
                <w:sz w:val="18"/>
                <w:szCs w:val="18"/>
              </w:rPr>
              <w:t>3.0 A @100 Hz</w:t>
            </w:r>
          </w:p>
        </w:tc>
      </w:tr>
      <w:tr w:rsidR="00552933" w14:paraId="660D7DF4"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A5E6F1B" w14:textId="77777777" w:rsidR="00552933" w:rsidRDefault="00552933" w:rsidP="00132172">
            <w:pPr>
              <w:spacing w:line="230" w:lineRule="auto"/>
            </w:pPr>
            <w:proofErr w:type="spellStart"/>
            <w:r>
              <w:rPr>
                <w:color w:val="000000"/>
                <w:sz w:val="18"/>
                <w:szCs w:val="18"/>
              </w:rPr>
              <w:t>Ix_n</w:t>
            </w:r>
            <w:proofErr w:type="spellEnd"/>
            <w:r>
              <w:rPr>
                <w:color w:val="000000"/>
                <w:sz w:val="18"/>
                <w:szCs w:val="18"/>
              </w:rPr>
              <w:t xml:space="preserve"> / I</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3D932A8" w14:textId="77777777" w:rsidR="00552933" w:rsidRDefault="00552933" w:rsidP="00132172">
            <w:pPr>
              <w:spacing w:line="230" w:lineRule="auto"/>
              <w:jc w:val="center"/>
            </w:pPr>
            <w:r>
              <w:rPr>
                <w:color w:val="000000"/>
                <w:sz w:val="18"/>
                <w:szCs w:val="18"/>
              </w:rPr>
              <w:t>Measured ripple per component / converted</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E791452" w14:textId="77777777" w:rsidR="00552933" w:rsidRDefault="00552933" w:rsidP="00132172">
            <w:pPr>
              <w:spacing w:line="230" w:lineRule="auto"/>
              <w:jc w:val="center"/>
            </w:pPr>
            <w:r>
              <w:rPr>
                <w:color w:val="000000"/>
                <w:sz w:val="18"/>
                <w:szCs w:val="18"/>
              </w:rPr>
              <w:t>A rms</w:t>
            </w:r>
          </w:p>
        </w:tc>
      </w:tr>
      <w:tr w:rsidR="00552933" w14:paraId="69D26419"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EA5F69F" w14:textId="77777777" w:rsidR="00552933" w:rsidRDefault="00552933" w:rsidP="00132172">
            <w:pPr>
              <w:spacing w:line="230" w:lineRule="auto"/>
            </w:pPr>
            <w:proofErr w:type="spellStart"/>
            <w:r>
              <w:rPr>
                <w:color w:val="000000"/>
                <w:sz w:val="18"/>
                <w:szCs w:val="18"/>
              </w:rPr>
              <w:t>kf_n</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FF30AB4" w14:textId="77777777" w:rsidR="00552933" w:rsidRDefault="00552933" w:rsidP="00132172">
            <w:pPr>
              <w:spacing w:line="230" w:lineRule="auto"/>
              <w:jc w:val="center"/>
            </w:pPr>
            <w:r>
              <w:rPr>
                <w:color w:val="000000"/>
                <w:sz w:val="18"/>
                <w:szCs w:val="18"/>
              </w:rPr>
              <w:t>Frequency coefficient (per component)</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9EE662C" w14:textId="77777777" w:rsidR="00552933" w:rsidRDefault="00552933" w:rsidP="00132172">
            <w:pPr>
              <w:spacing w:line="230" w:lineRule="auto"/>
              <w:jc w:val="center"/>
            </w:pPr>
            <w:r>
              <w:rPr>
                <w:color w:val="000000"/>
                <w:sz w:val="18"/>
                <w:szCs w:val="18"/>
              </w:rPr>
              <w:t>—</w:t>
            </w:r>
          </w:p>
        </w:tc>
      </w:tr>
      <w:tr w:rsidR="00552933" w14:paraId="4E054895"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757032D" w14:textId="77777777" w:rsidR="00552933" w:rsidRDefault="00552933" w:rsidP="00132172">
            <w:pPr>
              <w:spacing w:line="230" w:lineRule="auto"/>
            </w:pPr>
            <w:r>
              <w:rPr>
                <w:color w:val="000000"/>
                <w:sz w:val="18"/>
                <w:szCs w:val="18"/>
              </w:rPr>
              <w:t>k</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021A4FE" w14:textId="77777777" w:rsidR="00552933" w:rsidRDefault="00552933" w:rsidP="00132172">
            <w:pPr>
              <w:spacing w:line="230" w:lineRule="auto"/>
              <w:jc w:val="center"/>
            </w:pPr>
            <w:r>
              <w:rPr>
                <w:color w:val="000000"/>
                <w:sz w:val="18"/>
                <w:szCs w:val="18"/>
              </w:rPr>
              <w:t>Product-type coefficient</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5C3A7B2" w14:textId="77777777" w:rsidR="00552933" w:rsidRDefault="00552933" w:rsidP="00132172">
            <w:pPr>
              <w:spacing w:line="230" w:lineRule="auto"/>
              <w:jc w:val="center"/>
            </w:pPr>
            <w:r>
              <w:rPr>
                <w:color w:val="000000"/>
                <w:sz w:val="18"/>
                <w:szCs w:val="18"/>
              </w:rPr>
              <w:t>0.17 (snap-in)</w:t>
            </w:r>
          </w:p>
        </w:tc>
      </w:tr>
      <w:tr w:rsidR="00552933" w14:paraId="6B9FBDAA"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BBE4BB4" w14:textId="77777777" w:rsidR="00552933" w:rsidRDefault="00552933" w:rsidP="00132172">
            <w:pPr>
              <w:spacing w:line="230" w:lineRule="auto"/>
            </w:pPr>
            <w:proofErr w:type="spellStart"/>
            <w:r>
              <w:rPr>
                <w:color w:val="000000"/>
                <w:sz w:val="18"/>
                <w:szCs w:val="18"/>
              </w:rPr>
              <w:t>kv</w:t>
            </w:r>
            <w:proofErr w:type="spellEnd"/>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E6B0E7D" w14:textId="77777777" w:rsidR="00552933" w:rsidRDefault="00552933" w:rsidP="00132172">
            <w:pPr>
              <w:spacing w:line="230" w:lineRule="auto"/>
              <w:jc w:val="center"/>
            </w:pPr>
            <w:r>
              <w:rPr>
                <w:color w:val="000000"/>
                <w:sz w:val="18"/>
                <w:szCs w:val="18"/>
              </w:rPr>
              <w:t>Product size constant (by can length)</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C177993" w14:textId="77777777" w:rsidR="00552933" w:rsidRDefault="00552933" w:rsidP="00132172">
            <w:pPr>
              <w:spacing w:line="230" w:lineRule="auto"/>
              <w:jc w:val="center"/>
            </w:pPr>
            <w:r>
              <w:rPr>
                <w:color w:val="000000"/>
                <w:sz w:val="18"/>
                <w:szCs w:val="18"/>
              </w:rPr>
              <w:t>3.37 (60 mm)</w:t>
            </w:r>
          </w:p>
        </w:tc>
      </w:tr>
      <w:tr w:rsidR="00552933" w14:paraId="623E0C10" w14:textId="77777777" w:rsidTr="00132172">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A3C049D" w14:textId="77777777" w:rsidR="00552933" w:rsidRDefault="00552933" w:rsidP="00132172">
            <w:pPr>
              <w:spacing w:line="230" w:lineRule="auto"/>
            </w:pPr>
            <w:r>
              <w:rPr>
                <w:color w:val="000000"/>
                <w:sz w:val="18"/>
                <w:szCs w:val="18"/>
              </w:rPr>
              <w:t>V / Vo</w:t>
            </w:r>
          </w:p>
        </w:tc>
        <w:tc>
          <w:tcPr>
            <w:tcW w:w="50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B89DD92" w14:textId="77777777" w:rsidR="00552933" w:rsidRDefault="00552933" w:rsidP="00132172">
            <w:pPr>
              <w:spacing w:line="230" w:lineRule="auto"/>
              <w:jc w:val="center"/>
            </w:pPr>
            <w:r>
              <w:rPr>
                <w:color w:val="000000"/>
                <w:sz w:val="18"/>
                <w:szCs w:val="18"/>
              </w:rPr>
              <w:t>Applied / rated capacitor voltage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305D80C" w14:textId="77777777" w:rsidR="00552933" w:rsidRDefault="00552933" w:rsidP="00132172">
            <w:pPr>
              <w:spacing w:line="230" w:lineRule="auto"/>
              <w:jc w:val="center"/>
            </w:pPr>
            <w:r>
              <w:rPr>
                <w:color w:val="000000"/>
                <w:sz w:val="18"/>
                <w:szCs w:val="18"/>
              </w:rPr>
              <w:t>390 / 450 V</w:t>
            </w:r>
          </w:p>
        </w:tc>
      </w:tr>
      <w:tr w:rsidR="00552933" w14:paraId="3705EF8A" w14:textId="77777777" w:rsidTr="00132172">
        <w:tc>
          <w:tcPr>
            <w:tcW w:w="2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161BB80" w14:textId="77777777" w:rsidR="00552933" w:rsidRDefault="00552933" w:rsidP="00132172">
            <w:pPr>
              <w:spacing w:line="230" w:lineRule="auto"/>
            </w:pPr>
            <w:r>
              <w:rPr>
                <w:color w:val="000000"/>
                <w:sz w:val="18"/>
                <w:szCs w:val="18"/>
              </w:rPr>
              <w:t>f(T), f(I), f(V)</w:t>
            </w:r>
          </w:p>
        </w:tc>
        <w:tc>
          <w:tcPr>
            <w:tcW w:w="50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D62D061" w14:textId="77777777" w:rsidR="00552933" w:rsidRDefault="00552933" w:rsidP="00132172">
            <w:pPr>
              <w:spacing w:line="230" w:lineRule="auto"/>
              <w:jc w:val="center"/>
            </w:pPr>
            <w:r>
              <w:rPr>
                <w:color w:val="000000"/>
                <w:sz w:val="18"/>
                <w:szCs w:val="18"/>
              </w:rPr>
              <w:t>Temperature, ripple, voltage life factors</w:t>
            </w:r>
          </w:p>
        </w:tc>
        <w:tc>
          <w:tcPr>
            <w:tcW w:w="21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2E0D986" w14:textId="77777777" w:rsidR="00552933" w:rsidRDefault="00552933" w:rsidP="00132172">
            <w:pPr>
              <w:spacing w:line="230" w:lineRule="auto"/>
              <w:jc w:val="center"/>
            </w:pPr>
            <w:r>
              <w:rPr>
                <w:color w:val="000000"/>
                <w:sz w:val="18"/>
                <w:szCs w:val="18"/>
              </w:rPr>
              <w:t>×</w:t>
            </w:r>
          </w:p>
        </w:tc>
      </w:tr>
    </w:tbl>
    <w:p w14:paraId="79C35B1E" w14:textId="77777777" w:rsidR="00552933" w:rsidRDefault="00552933" w:rsidP="00552933">
      <w:r>
        <w:br w:type="page"/>
      </w:r>
    </w:p>
    <w:p w14:paraId="568B93DF" w14:textId="77777777" w:rsidR="00552933" w:rsidRDefault="00552933" w:rsidP="00552933">
      <w:pPr>
        <w:pStyle w:val="Heading1"/>
        <w:pBdr>
          <w:bottom w:val="single" w:sz="18" w:space="2" w:color="BF9000"/>
        </w:pBdr>
        <w:shd w:val="clear" w:color="auto" w:fill="1F3864"/>
      </w:pPr>
      <w:r>
        <w:lastRenderedPageBreak/>
        <w:t xml:space="preserve">  Introduction — Why Electrolytic Capacitors Wear Out</w:t>
      </w:r>
    </w:p>
    <w:p w14:paraId="43B4A329" w14:textId="77777777" w:rsidR="00552933" w:rsidRDefault="00552933" w:rsidP="00552933">
      <w:pPr>
        <w:spacing w:before="40" w:after="100" w:line="260" w:lineRule="auto"/>
      </w:pPr>
      <w:r>
        <w:rPr>
          <w:color w:val="000000"/>
        </w:rPr>
        <w:t xml:space="preserve">An </w:t>
      </w:r>
      <w:proofErr w:type="spellStart"/>
      <w:r>
        <w:rPr>
          <w:color w:val="000000"/>
        </w:rPr>
        <w:t>aluminium</w:t>
      </w:r>
      <w:proofErr w:type="spellEnd"/>
      <w:r>
        <w:rPr>
          <w:color w:val="000000"/>
        </w:rPr>
        <w:t xml:space="preserve"> electrolytic capacitor ages because its liquid electrolyte slowly escapes through the rubber end-seal. As electrolyte is lost, capacitance falls and ESR rises until the part no longer meets spec — this is wear-out, not random failure. The escape rate is a chemical reaction, so it follows the Arrhenius law: it roughly doubles for every 10 °C rise in the temperature of the winding (the “core”). Everything in this report is ultimately about estimating that core temperature accurately and converting it to years of service.</w:t>
      </w:r>
    </w:p>
    <w:p w14:paraId="03E42ADF"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The core runs hotter than the ambient air for two reasons: the surrounding air temperature (</w:t>
      </w:r>
      <w:proofErr w:type="spellStart"/>
      <w:r>
        <w:t>Tamb</w:t>
      </w:r>
      <w:proofErr w:type="spellEnd"/>
      <w:r>
        <w:t>), and self-heating from ripple current flowing through the ESR (</w:t>
      </w:r>
      <w:proofErr w:type="spellStart"/>
      <w:r>
        <w:t>ΔTj</w:t>
      </w:r>
      <w:proofErr w:type="spellEnd"/>
      <w:r>
        <w:t>). The manufacturer model treats these two contributions with separate multipliers — f(T) for ambient and f(I) for ripple — rather than lumping them into one temperature. A third multiplier, f(V), credits the extra margin from operating below the rated voltage.</w:t>
      </w:r>
    </w:p>
    <w:p w14:paraId="634D71B8" w14:textId="77777777" w:rsidR="00552933" w:rsidRDefault="00552933" w:rsidP="00552933">
      <w:pPr>
        <w:spacing w:before="40" w:after="60" w:line="260" w:lineRule="auto"/>
      </w:pPr>
      <w:r>
        <w:rPr>
          <w:color w:val="000000"/>
        </w:rPr>
        <w:t>The complete manufacturer life equation is therefore a product of the datasheet base life and three dimensionless factors:</w:t>
      </w:r>
    </w:p>
    <w:p w14:paraId="2D108F57" w14:textId="77777777" w:rsidR="00552933" w:rsidRDefault="00552933" w:rsidP="00552933">
      <w:pPr>
        <w:spacing w:before="30" w:after="30"/>
        <w:ind w:left="300"/>
      </w:pPr>
      <w:r>
        <w:rPr>
          <w:rFonts w:ascii="Consolas" w:eastAsia="Consolas" w:hAnsi="Consolas" w:cs="Consolas"/>
          <w:color w:val="203864"/>
        </w:rPr>
        <w:t>L  =  Lo · f(T) · f(I) · f(V)</w:t>
      </w:r>
    </w:p>
    <w:p w14:paraId="6F57BADE" w14:textId="77777777" w:rsidR="00552933" w:rsidRDefault="00552933" w:rsidP="00552933">
      <w:pPr>
        <w:spacing w:before="40" w:after="60" w:line="260" w:lineRule="auto"/>
      </w:pPr>
      <w:r>
        <w:rPr>
          <w:color w:val="000000"/>
        </w:rPr>
        <w:t>The next nine steps establish the inputs, compute each factor for the selected bank, combine them, and compare the result with the simplified model used previously.</w:t>
      </w:r>
    </w:p>
    <w:p w14:paraId="13A8D4AE" w14:textId="77777777" w:rsidR="00552933" w:rsidRDefault="00552933" w:rsidP="00552933">
      <w:r>
        <w:br w:type="page"/>
      </w:r>
    </w:p>
    <w:p w14:paraId="4EF3DEC4" w14:textId="77777777" w:rsidR="00552933" w:rsidRDefault="00552933" w:rsidP="00552933">
      <w:pPr>
        <w:pStyle w:val="Heading1"/>
        <w:pBdr>
          <w:bottom w:val="single" w:sz="18" w:space="2" w:color="BF9000"/>
        </w:pBdr>
        <w:shd w:val="clear" w:color="auto" w:fill="1F3864"/>
      </w:pPr>
      <w:r>
        <w:lastRenderedPageBreak/>
        <w:t xml:space="preserve">  Step 15 — Output Capacitor: Sizing, Selection and Lifetime</w:t>
      </w:r>
    </w:p>
    <w:p w14:paraId="7CB5F0F2" w14:textId="77777777" w:rsidR="00552933" w:rsidRDefault="00552933" w:rsidP="00552933">
      <w:pPr>
        <w:spacing w:before="40" w:after="60" w:line="260" w:lineRule="auto"/>
      </w:pPr>
      <w:r>
        <w:rPr>
          <w:color w:val="000000"/>
        </w:rPr>
        <w:t>This step sizes the bulk output capacitor from the hold-up and ripple requirements (15.1–15.4), selects a specific part from the capacitor database (15.5), verifies the ripple currents and ripple voltage of the chosen bank (15.6–15.8), and then computes the service life of the selected part with the manufacturer endurance model (15.9–15.16).</w:t>
      </w:r>
    </w:p>
    <w:p w14:paraId="6AE97BC2"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 — Inputs</w:t>
      </w:r>
    </w:p>
    <w:p w14:paraId="1A3DA775" w14:textId="77777777" w:rsidR="00552933" w:rsidRDefault="00552933" w:rsidP="00552933">
      <w:pPr>
        <w:pBdr>
          <w:left w:val="single" w:sz="24" w:space="6" w:color="2E75B6"/>
        </w:pBdr>
        <w:shd w:val="clear" w:color="auto" w:fill="DEEBF7"/>
        <w:spacing w:before="80" w:after="100" w:line="260" w:lineRule="auto"/>
      </w:pPr>
      <w:r>
        <w:rPr>
          <w:b/>
          <w:bCs/>
          <w:color w:val="2E75B6"/>
        </w:rPr>
        <w:t xml:space="preserve">CONCEPT   </w:t>
      </w:r>
      <w:r>
        <w:t xml:space="preserve">The output capacitor must do two jobs at once: hold the bus up through a line dropout for </w:t>
      </w:r>
      <w:proofErr w:type="spellStart"/>
      <w:r>
        <w:t>t_hold</w:t>
      </w:r>
      <w:proofErr w:type="spellEnd"/>
      <w:r>
        <w:t>, and keep the 2·f_line ripple voltage within spec. Each job sets a minimum capacitance; the larger governs.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552933" w14:paraId="4F0CB6EC" w14:textId="77777777" w:rsidTr="00132172">
        <w:trPr>
          <w:tblHeader/>
        </w:trPr>
        <w:tc>
          <w:tcPr>
            <w:tcW w:w="46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A4DEF39" w14:textId="77777777" w:rsidR="00552933" w:rsidRDefault="00552933" w:rsidP="00132172">
            <w:pPr>
              <w:spacing w:line="230" w:lineRule="auto"/>
              <w:jc w:val="center"/>
            </w:pPr>
            <w:r>
              <w:rPr>
                <w:b/>
                <w:bCs/>
                <w:color w:val="FFFFFF"/>
                <w:sz w:val="18"/>
                <w:szCs w:val="18"/>
              </w:rPr>
              <w:t>Quantity</w:t>
            </w:r>
          </w:p>
        </w:tc>
        <w:tc>
          <w:tcPr>
            <w:tcW w:w="47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2ADF2EA2" w14:textId="77777777" w:rsidR="00552933" w:rsidRDefault="00552933" w:rsidP="00132172">
            <w:pPr>
              <w:spacing w:line="230" w:lineRule="auto"/>
              <w:jc w:val="center"/>
            </w:pPr>
            <w:r>
              <w:rPr>
                <w:b/>
                <w:bCs/>
                <w:color w:val="FFFFFF"/>
                <w:sz w:val="18"/>
                <w:szCs w:val="18"/>
              </w:rPr>
              <w:t>Value</w:t>
            </w:r>
          </w:p>
        </w:tc>
      </w:tr>
      <w:tr w:rsidR="00552933" w14:paraId="32A5DF16" w14:textId="77777777" w:rsidTr="00132172">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5D24CCF" w14:textId="77777777" w:rsidR="00552933" w:rsidRDefault="00552933" w:rsidP="00132172">
            <w:pPr>
              <w:spacing w:line="230" w:lineRule="auto"/>
            </w:pPr>
            <w:r>
              <w:rPr>
                <w:color w:val="000000"/>
                <w:sz w:val="18"/>
                <w:szCs w:val="18"/>
              </w:rPr>
              <w:t xml:space="preserve">Output / bus voltage, </w:t>
            </w:r>
            <w:proofErr w:type="spellStart"/>
            <w:r>
              <w:rPr>
                <w:color w:val="000000"/>
                <w:sz w:val="18"/>
                <w:szCs w:val="18"/>
              </w:rPr>
              <w:t>V_out</w:t>
            </w:r>
            <w:proofErr w:type="spellEnd"/>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FD96934" w14:textId="77777777" w:rsidR="00552933" w:rsidRDefault="00552933" w:rsidP="00132172">
            <w:pPr>
              <w:spacing w:line="230" w:lineRule="auto"/>
              <w:jc w:val="center"/>
            </w:pPr>
            <w:r>
              <w:rPr>
                <w:color w:val="000000"/>
                <w:sz w:val="18"/>
                <w:szCs w:val="18"/>
              </w:rPr>
              <w:t>390 Vdc</w:t>
            </w:r>
          </w:p>
        </w:tc>
      </w:tr>
      <w:tr w:rsidR="00552933" w14:paraId="0E1A8E0B" w14:textId="77777777" w:rsidTr="00132172">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06C17C0" w14:textId="77777777" w:rsidR="00552933" w:rsidRDefault="00552933" w:rsidP="00132172">
            <w:pPr>
              <w:spacing w:line="230" w:lineRule="auto"/>
            </w:pPr>
            <w:r>
              <w:rPr>
                <w:color w:val="000000"/>
                <w:sz w:val="18"/>
                <w:szCs w:val="18"/>
              </w:rPr>
              <w:t xml:space="preserve">Line frequency, </w:t>
            </w:r>
            <w:proofErr w:type="spellStart"/>
            <w:r>
              <w:rPr>
                <w:color w:val="000000"/>
                <w:sz w:val="18"/>
                <w:szCs w:val="18"/>
              </w:rPr>
              <w:t>f_line</w:t>
            </w:r>
            <w:proofErr w:type="spellEnd"/>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DD7E289" w14:textId="77777777" w:rsidR="00552933" w:rsidRDefault="00552933" w:rsidP="00132172">
            <w:pPr>
              <w:spacing w:line="230" w:lineRule="auto"/>
              <w:jc w:val="center"/>
            </w:pPr>
            <w:r>
              <w:rPr>
                <w:color w:val="000000"/>
                <w:sz w:val="18"/>
                <w:szCs w:val="18"/>
              </w:rPr>
              <w:t>60 Hz</w:t>
            </w:r>
          </w:p>
        </w:tc>
      </w:tr>
      <w:tr w:rsidR="00552933" w14:paraId="1873016C" w14:textId="77777777" w:rsidTr="00132172">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BC8019B" w14:textId="77777777" w:rsidR="00552933" w:rsidRDefault="00552933" w:rsidP="00132172">
            <w:pPr>
              <w:spacing w:line="230" w:lineRule="auto"/>
            </w:pPr>
            <w:r>
              <w:rPr>
                <w:color w:val="000000"/>
                <w:sz w:val="18"/>
                <w:szCs w:val="18"/>
              </w:rPr>
              <w:t>Ripple voltage spec (pk-pk)</w:t>
            </w:r>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2F26755" w14:textId="77777777" w:rsidR="00552933" w:rsidRDefault="00552933" w:rsidP="00132172">
            <w:pPr>
              <w:spacing w:line="230" w:lineRule="auto"/>
              <w:jc w:val="center"/>
            </w:pPr>
            <w:r>
              <w:rPr>
                <w:color w:val="000000"/>
                <w:sz w:val="18"/>
                <w:szCs w:val="18"/>
              </w:rPr>
              <w:t>20 V</w:t>
            </w:r>
          </w:p>
        </w:tc>
      </w:tr>
      <w:tr w:rsidR="00552933" w14:paraId="273AC362" w14:textId="77777777" w:rsidTr="00132172">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F0A4209" w14:textId="77777777" w:rsidR="00552933" w:rsidRDefault="00552933" w:rsidP="00132172">
            <w:pPr>
              <w:spacing w:line="230" w:lineRule="auto"/>
            </w:pPr>
            <w:r>
              <w:rPr>
                <w:color w:val="000000"/>
                <w:sz w:val="18"/>
                <w:szCs w:val="18"/>
              </w:rPr>
              <w:t xml:space="preserve">Minimum hold-up voltage, </w:t>
            </w:r>
            <w:proofErr w:type="spellStart"/>
            <w:r>
              <w:rPr>
                <w:color w:val="000000"/>
                <w:sz w:val="18"/>
                <w:szCs w:val="18"/>
              </w:rPr>
              <w:t>V_dc,min</w:t>
            </w:r>
            <w:proofErr w:type="spellEnd"/>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79416C8" w14:textId="77777777" w:rsidR="00552933" w:rsidRDefault="00552933" w:rsidP="00132172">
            <w:pPr>
              <w:spacing w:line="230" w:lineRule="auto"/>
              <w:jc w:val="center"/>
            </w:pPr>
            <w:r>
              <w:rPr>
                <w:color w:val="000000"/>
                <w:sz w:val="18"/>
                <w:szCs w:val="18"/>
              </w:rPr>
              <w:t>290 Vdc</w:t>
            </w:r>
          </w:p>
        </w:tc>
      </w:tr>
      <w:tr w:rsidR="00552933" w14:paraId="18B8B299" w14:textId="77777777" w:rsidTr="00132172">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4666072" w14:textId="77777777" w:rsidR="00552933" w:rsidRDefault="00552933" w:rsidP="00132172">
            <w:pPr>
              <w:spacing w:line="230" w:lineRule="auto"/>
            </w:pPr>
            <w:r>
              <w:rPr>
                <w:color w:val="000000"/>
                <w:sz w:val="18"/>
                <w:szCs w:val="18"/>
              </w:rPr>
              <w:t xml:space="preserve">Hold-up time, </w:t>
            </w:r>
            <w:proofErr w:type="spellStart"/>
            <w:r>
              <w:rPr>
                <w:color w:val="000000"/>
                <w:sz w:val="18"/>
                <w:szCs w:val="18"/>
              </w:rPr>
              <w:t>t_hold</w:t>
            </w:r>
            <w:proofErr w:type="spellEnd"/>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68EA0B9" w14:textId="77777777" w:rsidR="00552933" w:rsidRDefault="00552933" w:rsidP="00132172">
            <w:pPr>
              <w:spacing w:line="230" w:lineRule="auto"/>
              <w:jc w:val="center"/>
            </w:pPr>
            <w:r>
              <w:rPr>
                <w:color w:val="000000"/>
                <w:sz w:val="18"/>
                <w:szCs w:val="18"/>
              </w:rPr>
              <w:t xml:space="preserve">20 </w:t>
            </w:r>
            <w:proofErr w:type="spellStart"/>
            <w:r>
              <w:rPr>
                <w:color w:val="000000"/>
                <w:sz w:val="18"/>
                <w:szCs w:val="18"/>
              </w:rPr>
              <w:t>ms</w:t>
            </w:r>
            <w:proofErr w:type="spellEnd"/>
          </w:p>
        </w:tc>
      </w:tr>
      <w:tr w:rsidR="00552933" w14:paraId="2CC4399F" w14:textId="77777777" w:rsidTr="00132172">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0A865D0" w14:textId="77777777" w:rsidR="00552933" w:rsidRDefault="00552933" w:rsidP="00132172">
            <w:pPr>
              <w:spacing w:line="230" w:lineRule="auto"/>
            </w:pPr>
            <w:r>
              <w:rPr>
                <w:color w:val="000000"/>
                <w:sz w:val="18"/>
                <w:szCs w:val="18"/>
              </w:rPr>
              <w:t>Worst-case point</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75681F3" w14:textId="77777777" w:rsidR="00552933" w:rsidRDefault="00552933" w:rsidP="00132172">
            <w:pPr>
              <w:spacing w:line="230" w:lineRule="auto"/>
              <w:jc w:val="center"/>
            </w:pPr>
            <w:proofErr w:type="spellStart"/>
            <w:r>
              <w:rPr>
                <w:color w:val="000000"/>
                <w:sz w:val="18"/>
                <w:szCs w:val="18"/>
              </w:rPr>
              <w:t>V_in,rms</w:t>
            </w:r>
            <w:proofErr w:type="spellEnd"/>
            <w:r>
              <w:rPr>
                <w:color w:val="000000"/>
                <w:sz w:val="18"/>
                <w:szCs w:val="18"/>
              </w:rPr>
              <w:t xml:space="preserve"> = 180 Vac, </w:t>
            </w:r>
            <w:proofErr w:type="spellStart"/>
            <w:r>
              <w:rPr>
                <w:color w:val="000000"/>
                <w:sz w:val="18"/>
                <w:szCs w:val="18"/>
              </w:rPr>
              <w:t>P_out</w:t>
            </w:r>
            <w:proofErr w:type="spellEnd"/>
            <w:r>
              <w:rPr>
                <w:color w:val="000000"/>
                <w:sz w:val="18"/>
                <w:szCs w:val="18"/>
              </w:rPr>
              <w:t xml:space="preserve"> = 3600 W, η = 0.965</w:t>
            </w:r>
          </w:p>
        </w:tc>
      </w:tr>
      <w:tr w:rsidR="00552933" w14:paraId="422B0CD6" w14:textId="77777777" w:rsidTr="00132172">
        <w:tc>
          <w:tcPr>
            <w:tcW w:w="4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EE34EBE" w14:textId="77777777" w:rsidR="00552933" w:rsidRDefault="00552933" w:rsidP="00132172">
            <w:pPr>
              <w:spacing w:line="230" w:lineRule="auto"/>
            </w:pPr>
            <w:r>
              <w:rPr>
                <w:color w:val="000000"/>
                <w:sz w:val="18"/>
                <w:szCs w:val="18"/>
              </w:rPr>
              <w:t>Low-line reference</w:t>
            </w:r>
          </w:p>
        </w:tc>
        <w:tc>
          <w:tcPr>
            <w:tcW w:w="47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150C1E3" w14:textId="77777777" w:rsidR="00552933" w:rsidRDefault="00552933" w:rsidP="00132172">
            <w:pPr>
              <w:spacing w:line="230" w:lineRule="auto"/>
              <w:jc w:val="center"/>
            </w:pPr>
            <w:proofErr w:type="spellStart"/>
            <w:r>
              <w:rPr>
                <w:color w:val="000000"/>
                <w:sz w:val="18"/>
                <w:szCs w:val="18"/>
              </w:rPr>
              <w:t>V_in,rms</w:t>
            </w:r>
            <w:proofErr w:type="spellEnd"/>
            <w:r>
              <w:rPr>
                <w:color w:val="000000"/>
                <w:sz w:val="18"/>
                <w:szCs w:val="18"/>
              </w:rPr>
              <w:t xml:space="preserve"> = 90 Vac, </w:t>
            </w:r>
            <w:proofErr w:type="spellStart"/>
            <w:r>
              <w:rPr>
                <w:color w:val="000000"/>
                <w:sz w:val="18"/>
                <w:szCs w:val="18"/>
              </w:rPr>
              <w:t>P_out</w:t>
            </w:r>
            <w:proofErr w:type="spellEnd"/>
            <w:r>
              <w:rPr>
                <w:color w:val="000000"/>
                <w:sz w:val="18"/>
                <w:szCs w:val="18"/>
              </w:rPr>
              <w:t xml:space="preserve"> = 1700 W, η = 0.945</w:t>
            </w:r>
          </w:p>
        </w:tc>
      </w:tr>
    </w:tbl>
    <w:p w14:paraId="089852D3"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Operating point fixed at 390 V bus, 3.6 kW worst case. </w:t>
      </w:r>
      <w:r>
        <w:rPr>
          <w:color w:val="FFFFFF"/>
        </w:rPr>
        <w:t>All sizing below is evaluated at the worst-case point and cross-checked at low line.</w:t>
      </w:r>
    </w:p>
    <w:p w14:paraId="56AE1D67"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15.2 — </w:t>
      </w:r>
      <w:proofErr w:type="spellStart"/>
      <w:r>
        <w:rPr>
          <w:b/>
          <w:bCs/>
          <w:color w:val="FFFFFF"/>
          <w:sz w:val="26"/>
          <w:szCs w:val="26"/>
        </w:rPr>
        <w:t>C_out</w:t>
      </w:r>
      <w:proofErr w:type="spellEnd"/>
      <w:r>
        <w:rPr>
          <w:b/>
          <w:bCs/>
          <w:color w:val="FFFFFF"/>
          <w:sz w:val="26"/>
          <w:szCs w:val="26"/>
        </w:rPr>
        <w:t xml:space="preserve"> from Hold-up</w:t>
      </w:r>
    </w:p>
    <w:p w14:paraId="70AACD75"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 xml:space="preserve">During a line dropout the capacitor supplies the full load while its voltage falls from </w:t>
      </w:r>
      <w:proofErr w:type="spellStart"/>
      <w:r>
        <w:t>V_out</w:t>
      </w:r>
      <w:proofErr w:type="spellEnd"/>
      <w:r>
        <w:t xml:space="preserve"> to </w:t>
      </w:r>
      <w:proofErr w:type="spellStart"/>
      <w:r>
        <w:t>V_dc,min</w:t>
      </w:r>
      <w:proofErr w:type="spellEnd"/>
      <w:r>
        <w:t>. Equating the stored-energy change to the energy delivered gives the minimum capacitance.</w:t>
      </w:r>
    </w:p>
    <w:p w14:paraId="639907EC" w14:textId="77777777" w:rsidR="00552933" w:rsidRDefault="00552933" w:rsidP="00552933">
      <w:pPr>
        <w:spacing w:before="120" w:after="50"/>
      </w:pPr>
      <w:r>
        <w:rPr>
          <w:b/>
          <w:bCs/>
          <w:color w:val="BF9000"/>
        </w:rPr>
        <w:t xml:space="preserve">Step 1   </w:t>
      </w:r>
      <w:r>
        <w:rPr>
          <w:i/>
          <w:iCs/>
        </w:rPr>
        <w:t>Hold-up capacitance:</w:t>
      </w:r>
    </w:p>
    <w:p w14:paraId="00D1E3D9" w14:textId="77777777" w:rsidR="00552933" w:rsidRDefault="00552933" w:rsidP="00552933">
      <w:pPr>
        <w:spacing w:before="30" w:after="30"/>
        <w:ind w:left="300"/>
      </w:pPr>
      <w:proofErr w:type="spellStart"/>
      <w:r>
        <w:rPr>
          <w:rFonts w:ascii="Consolas" w:eastAsia="Consolas" w:hAnsi="Consolas" w:cs="Consolas"/>
          <w:color w:val="203864"/>
        </w:rPr>
        <w:t>C_out,hold</w:t>
      </w:r>
      <w:proofErr w:type="spellEnd"/>
      <w:r>
        <w:rPr>
          <w:rFonts w:ascii="Consolas" w:eastAsia="Consolas" w:hAnsi="Consolas" w:cs="Consolas"/>
          <w:color w:val="203864"/>
        </w:rPr>
        <w:t xml:space="preserve"> = (2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t_hold</w:t>
      </w:r>
      <w:proofErr w:type="spellEnd"/>
      <w:r>
        <w:rPr>
          <w:rFonts w:ascii="Consolas" w:eastAsia="Consolas" w:hAnsi="Consolas" w:cs="Consolas"/>
          <w:color w:val="203864"/>
        </w:rPr>
        <w:t>) / (V_out² − V_dc,min²)</w:t>
      </w:r>
    </w:p>
    <w:p w14:paraId="0F1E99A8" w14:textId="77777777" w:rsidR="00552933" w:rsidRDefault="00552933" w:rsidP="00552933">
      <w:pPr>
        <w:spacing w:before="120" w:after="50"/>
      </w:pPr>
      <w:r>
        <w:rPr>
          <w:b/>
          <w:bCs/>
          <w:color w:val="BF9000"/>
        </w:rPr>
        <w:t xml:space="preserve">Step 2   </w:t>
      </w:r>
      <w:r>
        <w:rPr>
          <w:i/>
          <w:iCs/>
        </w:rPr>
        <w:t>Denominator:</w:t>
      </w:r>
    </w:p>
    <w:p w14:paraId="23F980C0" w14:textId="77777777" w:rsidR="00552933" w:rsidRDefault="00552933" w:rsidP="00552933">
      <w:pPr>
        <w:spacing w:before="30" w:after="30"/>
        <w:ind w:left="300"/>
      </w:pPr>
      <w:r>
        <w:rPr>
          <w:rFonts w:ascii="Consolas" w:eastAsia="Consolas" w:hAnsi="Consolas" w:cs="Consolas"/>
          <w:color w:val="203864"/>
        </w:rPr>
        <w:t>V_out² − V_dc,min² = 152100 − 84100 = 68000</w:t>
      </w:r>
    </w:p>
    <w:p w14:paraId="35CD0601" w14:textId="77777777" w:rsidR="00552933" w:rsidRDefault="00552933" w:rsidP="00552933">
      <w:pPr>
        <w:spacing w:before="30" w:after="60"/>
        <w:ind w:left="300"/>
      </w:pPr>
      <w:proofErr w:type="spellStart"/>
      <w:r>
        <w:rPr>
          <w:b/>
          <w:bCs/>
          <w:color w:val="7C2D12"/>
        </w:rPr>
        <w:t>C_out,hold</w:t>
      </w:r>
      <w:proofErr w:type="spellEnd"/>
      <w:r>
        <w:rPr>
          <w:b/>
          <w:bCs/>
          <w:color w:val="7C2D12"/>
        </w:rPr>
        <w:t xml:space="preserve"> = 0.0021176 F = 2117.6 µF</w:t>
      </w:r>
    </w:p>
    <w:p w14:paraId="156C11B2"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w:t>
      </w:r>
      <w:proofErr w:type="spellStart"/>
      <w:r>
        <w:rPr>
          <w:b/>
          <w:bCs/>
          <w:color w:val="FFFFFF"/>
        </w:rPr>
        <w:t>C_out,hold</w:t>
      </w:r>
      <w:proofErr w:type="spellEnd"/>
      <w:r>
        <w:rPr>
          <w:b/>
          <w:bCs/>
          <w:color w:val="FFFFFF"/>
        </w:rPr>
        <w:t xml:space="preserve"> = 2117.6 µF. </w:t>
      </w:r>
      <w:r>
        <w:rPr>
          <w:color w:val="FFFFFF"/>
        </w:rPr>
        <w:t>This is the larger of the two demands, as shown next.</w:t>
      </w:r>
    </w:p>
    <w:p w14:paraId="6DEF93CE"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15.3 — </w:t>
      </w:r>
      <w:proofErr w:type="spellStart"/>
      <w:r>
        <w:rPr>
          <w:b/>
          <w:bCs/>
          <w:color w:val="FFFFFF"/>
          <w:sz w:val="26"/>
          <w:szCs w:val="26"/>
        </w:rPr>
        <w:t>C_out</w:t>
      </w:r>
      <w:proofErr w:type="spellEnd"/>
      <w:r>
        <w:rPr>
          <w:b/>
          <w:bCs/>
          <w:color w:val="FFFFFF"/>
          <w:sz w:val="26"/>
          <w:szCs w:val="26"/>
        </w:rPr>
        <w:t xml:space="preserve"> from Ripple</w:t>
      </w:r>
    </w:p>
    <w:p w14:paraId="1B06443E"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The load draws DC but the rectified line delivers power at twice the line frequency, so the capacitor sources/sinks a 2·f_line ripple. The capacitance must be large enough to keep that ripple voltage within the 20 V spec.</w:t>
      </w:r>
    </w:p>
    <w:p w14:paraId="5A74C27B" w14:textId="77777777" w:rsidR="00552933" w:rsidRDefault="00552933" w:rsidP="00552933">
      <w:pPr>
        <w:spacing w:before="120" w:after="50"/>
      </w:pPr>
      <w:r>
        <w:rPr>
          <w:b/>
          <w:bCs/>
          <w:color w:val="BF9000"/>
        </w:rPr>
        <w:t xml:space="preserve">Step 1   </w:t>
      </w:r>
      <w:r>
        <w:rPr>
          <w:i/>
          <w:iCs/>
        </w:rPr>
        <w:t>Ripple capacitance:</w:t>
      </w:r>
    </w:p>
    <w:p w14:paraId="4C55DF38" w14:textId="77777777" w:rsidR="00552933" w:rsidRDefault="00552933" w:rsidP="00552933">
      <w:pPr>
        <w:spacing w:before="30" w:after="30"/>
        <w:ind w:left="300"/>
      </w:pPr>
      <w:proofErr w:type="spellStart"/>
      <w:r>
        <w:rPr>
          <w:rFonts w:ascii="Consolas" w:eastAsia="Consolas" w:hAnsi="Consolas" w:cs="Consolas"/>
          <w:color w:val="203864"/>
        </w:rPr>
        <w:t>C_out,ripple</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(2π · </w:t>
      </w:r>
      <w:proofErr w:type="spellStart"/>
      <w:r>
        <w:rPr>
          <w:rFonts w:ascii="Consolas" w:eastAsia="Consolas" w:hAnsi="Consolas" w:cs="Consolas"/>
          <w:color w:val="203864"/>
        </w:rPr>
        <w:t>f_line</w:t>
      </w:r>
      <w:proofErr w:type="spellEnd"/>
      <w:r>
        <w:rPr>
          <w:rFonts w:ascii="Consolas" w:eastAsia="Consolas" w:hAnsi="Consolas" w:cs="Consolas"/>
          <w:color w:val="203864"/>
        </w:rPr>
        <w:t xml:space="preserve"> · η · </w:t>
      </w:r>
      <w:proofErr w:type="spellStart"/>
      <w:r>
        <w:rPr>
          <w:rFonts w:ascii="Consolas" w:eastAsia="Consolas" w:hAnsi="Consolas" w:cs="Consolas"/>
          <w:color w:val="203864"/>
        </w:rPr>
        <w:t>V_out</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V_ripple,pp</w:t>
      </w:r>
      <w:proofErr w:type="spellEnd"/>
      <w:r>
        <w:rPr>
          <w:rFonts w:ascii="Consolas" w:eastAsia="Consolas" w:hAnsi="Consolas" w:cs="Consolas"/>
          <w:color w:val="203864"/>
        </w:rPr>
        <w:t>)</w:t>
      </w:r>
    </w:p>
    <w:p w14:paraId="15614ED3" w14:textId="77777777" w:rsidR="00552933" w:rsidRDefault="00552933" w:rsidP="00552933">
      <w:pPr>
        <w:spacing w:before="30" w:after="60"/>
        <w:ind w:left="300"/>
      </w:pPr>
      <w:proofErr w:type="spellStart"/>
      <w:r>
        <w:rPr>
          <w:b/>
          <w:bCs/>
          <w:color w:val="7C2D12"/>
        </w:rPr>
        <w:t>C_out,ripple</w:t>
      </w:r>
      <w:proofErr w:type="spellEnd"/>
      <w:r>
        <w:rPr>
          <w:b/>
          <w:bCs/>
          <w:color w:val="7C2D12"/>
        </w:rPr>
        <w:t xml:space="preserve"> = 0.0012687 F = 1268.7 µF</w:t>
      </w:r>
    </w:p>
    <w:p w14:paraId="5119A235" w14:textId="77777777" w:rsidR="00552933" w:rsidRDefault="00552933" w:rsidP="00552933">
      <w:pPr>
        <w:pBdr>
          <w:bottom w:val="single" w:sz="18" w:space="2" w:color="BF9000"/>
        </w:pBdr>
        <w:shd w:val="clear" w:color="auto" w:fill="1F3864"/>
        <w:spacing w:before="160" w:after="140" w:line="260" w:lineRule="auto"/>
      </w:pPr>
      <w:r>
        <w:rPr>
          <w:b/>
          <w:bCs/>
          <w:color w:val="FFFFFF"/>
        </w:rPr>
        <w:lastRenderedPageBreak/>
        <w:t xml:space="preserve">  Decision   </w:t>
      </w:r>
      <w:proofErr w:type="spellStart"/>
      <w:r>
        <w:rPr>
          <w:b/>
          <w:bCs/>
          <w:color w:val="FFFFFF"/>
        </w:rPr>
        <w:t>C_out,ripple</w:t>
      </w:r>
      <w:proofErr w:type="spellEnd"/>
      <w:r>
        <w:rPr>
          <w:b/>
          <w:bCs/>
          <w:color w:val="FFFFFF"/>
        </w:rPr>
        <w:t xml:space="preserve"> = 1268.7 µF. </w:t>
      </w:r>
      <w:r>
        <w:rPr>
          <w:color w:val="FFFFFF"/>
        </w:rPr>
        <w:t>Smaller than the hold-up demand, so hold-up governs the sizing.</w:t>
      </w:r>
    </w:p>
    <w:p w14:paraId="5F70B5E0"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15.4 — Required Capacitance and Bank Decision</w:t>
      </w:r>
    </w:p>
    <w:p w14:paraId="01FE3E6D" w14:textId="77777777" w:rsidR="00552933" w:rsidRDefault="00552933" w:rsidP="00552933">
      <w:pPr>
        <w:spacing w:before="120" w:after="50"/>
      </w:pPr>
      <w:r>
        <w:rPr>
          <w:b/>
          <w:bCs/>
          <w:color w:val="BF9000"/>
        </w:rPr>
        <w:t xml:space="preserve">Step 1   </w:t>
      </w:r>
      <w:r>
        <w:rPr>
          <w:i/>
          <w:iCs/>
        </w:rPr>
        <w:t>Required capacitance is the larger demand:</w:t>
      </w:r>
    </w:p>
    <w:p w14:paraId="11AD8C3B" w14:textId="77777777" w:rsidR="00552933" w:rsidRDefault="00552933" w:rsidP="00552933">
      <w:pPr>
        <w:spacing w:before="30" w:after="30"/>
        <w:ind w:left="300"/>
      </w:pPr>
      <w:proofErr w:type="spellStart"/>
      <w:r>
        <w:rPr>
          <w:rFonts w:ascii="Consolas" w:eastAsia="Consolas" w:hAnsi="Consolas" w:cs="Consolas"/>
          <w:color w:val="203864"/>
        </w:rPr>
        <w:t>C_out,required</w:t>
      </w:r>
      <w:proofErr w:type="spellEnd"/>
      <w:r>
        <w:rPr>
          <w:rFonts w:ascii="Consolas" w:eastAsia="Consolas" w:hAnsi="Consolas" w:cs="Consolas"/>
          <w:color w:val="203864"/>
        </w:rPr>
        <w:t xml:space="preserve"> = max(2117.6 , 1268.7) = 2117.6 µF</w:t>
      </w:r>
    </w:p>
    <w:p w14:paraId="49E9627E" w14:textId="77777777" w:rsidR="00552933" w:rsidRDefault="00552933" w:rsidP="00552933">
      <w:pPr>
        <w:spacing w:before="40" w:after="40" w:line="260" w:lineRule="auto"/>
      </w:pPr>
      <w:r>
        <w:rPr>
          <w:color w:val="000000"/>
        </w:rPr>
        <w:t>A single 450 V snap-in cannot supply both 2117.6 µF and the ~13 A rms ripple of Step 15.6, so the bus is built as a parallel bank. Using five 470 µF parts:</w:t>
      </w:r>
    </w:p>
    <w:p w14:paraId="197448F4" w14:textId="77777777" w:rsidR="00552933" w:rsidRDefault="00552933" w:rsidP="00552933">
      <w:pPr>
        <w:spacing w:before="30" w:after="30"/>
        <w:ind w:left="300"/>
      </w:pPr>
      <w:proofErr w:type="spellStart"/>
      <w:r>
        <w:rPr>
          <w:rFonts w:ascii="Consolas" w:eastAsia="Consolas" w:hAnsi="Consolas" w:cs="Consolas"/>
          <w:color w:val="203864"/>
        </w:rPr>
        <w:t>C_bank</w:t>
      </w:r>
      <w:proofErr w:type="spellEnd"/>
      <w:r>
        <w:rPr>
          <w:rFonts w:ascii="Consolas" w:eastAsia="Consolas" w:hAnsi="Consolas" w:cs="Consolas"/>
          <w:color w:val="203864"/>
        </w:rPr>
        <w:t xml:space="preserve"> = 5 × 470 µF = 2350 µF    ( +11.0% margin over 2117.6 µF )</w:t>
      </w:r>
    </w:p>
    <w:p w14:paraId="1D1F6F91" w14:textId="77777777" w:rsidR="00552933" w:rsidRDefault="00552933" w:rsidP="00552933">
      <w:pPr>
        <w:pBdr>
          <w:left w:val="single" w:sz="24" w:space="6" w:color="538135"/>
        </w:pBdr>
        <w:shd w:val="clear" w:color="auto" w:fill="E2EFDA"/>
        <w:spacing w:before="80" w:after="100" w:line="260" w:lineRule="auto"/>
      </w:pPr>
      <w:r>
        <w:rPr>
          <w:b/>
          <w:bCs/>
          <w:color w:val="538135"/>
        </w:rPr>
        <w:t xml:space="preserve">INSIGHT   </w:t>
      </w:r>
      <w:r>
        <w:t>Five parts is driven by ripple-current sharing, not capacitance alone: spreading 12.97 A across five cans keeps each one at well under half its rating, which (as Step 15.13 shows) is what gives the bank its very long life.</w:t>
      </w:r>
    </w:p>
    <w:p w14:paraId="5A07C69F"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Selected </w:t>
      </w:r>
      <w:proofErr w:type="spellStart"/>
      <w:r>
        <w:rPr>
          <w:b/>
          <w:bCs/>
          <w:color w:val="FFFFFF"/>
        </w:rPr>
        <w:t>C_out</w:t>
      </w:r>
      <w:proofErr w:type="spellEnd"/>
      <w:r>
        <w:rPr>
          <w:b/>
          <w:bCs/>
          <w:color w:val="FFFFFF"/>
        </w:rPr>
        <w:t xml:space="preserve"> = 2350 µF (5 × 470 µF / 450 V in parallel). </w:t>
      </w:r>
      <w:r>
        <w:rPr>
          <w:color w:val="FFFFFF"/>
        </w:rPr>
        <w:t>Carried into the ripple and life calculations below.</w:t>
      </w:r>
    </w:p>
    <w:p w14:paraId="775B9D65"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15.5 — Capacitor Selection from Database</w:t>
      </w:r>
    </w:p>
    <w:p w14:paraId="10B23184" w14:textId="77777777" w:rsidR="00552933" w:rsidRDefault="00552933" w:rsidP="00552933">
      <w:pPr>
        <w:spacing w:before="40" w:after="80" w:line="260" w:lineRule="auto"/>
      </w:pPr>
      <w:r>
        <w:rPr>
          <w:color w:val="000000"/>
        </w:rPr>
        <w:t xml:space="preserve">Voltage rating with derating: </w:t>
      </w:r>
      <w:proofErr w:type="spellStart"/>
      <w:r>
        <w:rPr>
          <w:color w:val="000000"/>
        </w:rPr>
        <w:t>V_rated,min</w:t>
      </w:r>
      <w:proofErr w:type="spellEnd"/>
      <w:r>
        <w:rPr>
          <w:color w:val="000000"/>
        </w:rPr>
        <w:t xml:space="preserve"> = 1.10 × </w:t>
      </w:r>
      <w:proofErr w:type="spellStart"/>
      <w:r>
        <w:rPr>
          <w:color w:val="000000"/>
        </w:rPr>
        <w:t>V_bus</w:t>
      </w:r>
      <w:proofErr w:type="spellEnd"/>
      <w:r>
        <w:rPr>
          <w:color w:val="000000"/>
        </w:rPr>
        <w:t xml:space="preserve"> = 1.10 × 390 = 429 V → select the 450 V class. Filtering the capacitor database for 470 µF / 450 V snap-in parts and ranking by ripple-current capability, published ESR and rated load-life, the selected part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52933" w14:paraId="504B00BC" w14:textId="77777777" w:rsidTr="00132172">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F225851" w14:textId="77777777" w:rsidR="00552933" w:rsidRDefault="00552933" w:rsidP="00132172">
            <w:pPr>
              <w:spacing w:line="230" w:lineRule="auto"/>
              <w:jc w:val="center"/>
            </w:pPr>
            <w:r>
              <w:rPr>
                <w:b/>
                <w:bCs/>
                <w:color w:val="FFFFFF"/>
                <w:sz w:val="18"/>
                <w:szCs w:val="18"/>
              </w:rPr>
              <w:t>Parameter</w:t>
            </w:r>
          </w:p>
        </w:tc>
        <w:tc>
          <w:tcPr>
            <w:tcW w:w="31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03A2DA38" w14:textId="77777777" w:rsidR="00552933" w:rsidRDefault="00552933" w:rsidP="00132172">
            <w:pPr>
              <w:spacing w:line="230" w:lineRule="auto"/>
              <w:jc w:val="center"/>
            </w:pPr>
            <w:r>
              <w:rPr>
                <w:b/>
                <w:bCs/>
                <w:color w:val="FFFFFF"/>
                <w:sz w:val="18"/>
                <w:szCs w:val="18"/>
              </w:rPr>
              <w:t>Value</w:t>
            </w:r>
          </w:p>
        </w:tc>
        <w:tc>
          <w:tcPr>
            <w:tcW w:w="31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99A5210" w14:textId="77777777" w:rsidR="00552933" w:rsidRDefault="00552933" w:rsidP="00132172">
            <w:pPr>
              <w:spacing w:line="230" w:lineRule="auto"/>
              <w:jc w:val="center"/>
            </w:pPr>
            <w:r>
              <w:rPr>
                <w:b/>
                <w:bCs/>
                <w:color w:val="FFFFFF"/>
                <w:sz w:val="18"/>
                <w:szCs w:val="18"/>
              </w:rPr>
              <w:t>Parameter / Value</w:t>
            </w:r>
          </w:p>
        </w:tc>
      </w:tr>
      <w:tr w:rsidR="00552933" w14:paraId="7A154433"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8680CBA" w14:textId="77777777" w:rsidR="00552933" w:rsidRDefault="00552933" w:rsidP="00132172">
            <w:pPr>
              <w:spacing w:line="230" w:lineRule="auto"/>
            </w:pPr>
            <w:r>
              <w:rPr>
                <w:color w:val="000000"/>
                <w:sz w:val="18"/>
                <w:szCs w:val="18"/>
              </w:rPr>
              <w:t>Manufacturer / Series</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ABD3301" w14:textId="77777777" w:rsidR="00552933" w:rsidRDefault="00552933" w:rsidP="00132172">
            <w:pPr>
              <w:spacing w:line="230" w:lineRule="auto"/>
              <w:jc w:val="center"/>
            </w:pPr>
            <w:r>
              <w:rPr>
                <w:color w:val="000000"/>
                <w:sz w:val="18"/>
                <w:szCs w:val="18"/>
              </w:rPr>
              <w:t>KEMET / ALC40</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75A9BBC" w14:textId="77777777" w:rsidR="00552933" w:rsidRDefault="00552933" w:rsidP="00132172">
            <w:pPr>
              <w:spacing w:line="230" w:lineRule="auto"/>
              <w:jc w:val="center"/>
            </w:pPr>
            <w:r>
              <w:rPr>
                <w:color w:val="000000"/>
                <w:sz w:val="18"/>
                <w:szCs w:val="18"/>
              </w:rPr>
              <w:t>Rated life: 8000 h @ 105 °C</w:t>
            </w:r>
          </w:p>
        </w:tc>
      </w:tr>
      <w:tr w:rsidR="00552933" w14:paraId="04E1C3E2" w14:textId="77777777" w:rsidTr="00132172">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CE64E9E" w14:textId="77777777" w:rsidR="00552933" w:rsidRDefault="00552933" w:rsidP="00132172">
            <w:pPr>
              <w:spacing w:line="230" w:lineRule="auto"/>
            </w:pPr>
            <w:proofErr w:type="spellStart"/>
            <w:r>
              <w:rPr>
                <w:color w:val="000000"/>
                <w:sz w:val="18"/>
                <w:szCs w:val="18"/>
              </w:rPr>
              <w:t>Mfr</w:t>
            </w:r>
            <w:proofErr w:type="spellEnd"/>
            <w:r>
              <w:rPr>
                <w:color w:val="000000"/>
                <w:sz w:val="18"/>
                <w:szCs w:val="18"/>
              </w:rPr>
              <w:t xml:space="preserve"> Part #</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A62C110" w14:textId="77777777" w:rsidR="00552933" w:rsidRDefault="00552933" w:rsidP="00132172">
            <w:pPr>
              <w:spacing w:line="230" w:lineRule="auto"/>
              <w:jc w:val="center"/>
            </w:pPr>
            <w:r>
              <w:rPr>
                <w:color w:val="000000"/>
                <w:sz w:val="18"/>
                <w:szCs w:val="18"/>
              </w:rPr>
              <w:t>ALC40A471DH450</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9956F75" w14:textId="77777777" w:rsidR="00552933" w:rsidRDefault="00552933" w:rsidP="00132172">
            <w:pPr>
              <w:spacing w:line="230" w:lineRule="auto"/>
              <w:jc w:val="center"/>
            </w:pPr>
            <w:r>
              <w:rPr>
                <w:color w:val="000000"/>
                <w:sz w:val="18"/>
                <w:szCs w:val="18"/>
              </w:rPr>
              <w:t>Operating temp: −40 °C ~ +105 °C</w:t>
            </w:r>
          </w:p>
        </w:tc>
      </w:tr>
      <w:tr w:rsidR="00552933" w14:paraId="0972F921"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424698D" w14:textId="77777777" w:rsidR="00552933" w:rsidRDefault="00552933" w:rsidP="00132172">
            <w:pPr>
              <w:spacing w:line="230" w:lineRule="auto"/>
            </w:pPr>
            <w:r>
              <w:rPr>
                <w:color w:val="000000"/>
                <w:sz w:val="18"/>
                <w:szCs w:val="18"/>
              </w:rPr>
              <w:t>Capacitance / voltage</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3F225C1" w14:textId="77777777" w:rsidR="00552933" w:rsidRDefault="00552933" w:rsidP="00132172">
            <w:pPr>
              <w:spacing w:line="230" w:lineRule="auto"/>
              <w:jc w:val="center"/>
            </w:pPr>
            <w:r>
              <w:rPr>
                <w:color w:val="000000"/>
                <w:sz w:val="18"/>
                <w:szCs w:val="18"/>
              </w:rPr>
              <w:t>470 µF / 450 V</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B9F4DA7" w14:textId="77777777" w:rsidR="00552933" w:rsidRDefault="00552933" w:rsidP="00132172">
            <w:pPr>
              <w:spacing w:line="230" w:lineRule="auto"/>
              <w:jc w:val="center"/>
            </w:pPr>
            <w:r>
              <w:rPr>
                <w:color w:val="000000"/>
                <w:sz w:val="18"/>
                <w:szCs w:val="18"/>
              </w:rPr>
              <w:t>ESR: 0.232 Ω @ 100 Hz</w:t>
            </w:r>
          </w:p>
        </w:tc>
      </w:tr>
      <w:tr w:rsidR="00552933" w14:paraId="1AFE358D" w14:textId="77777777" w:rsidTr="00132172">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ACC2B53" w14:textId="77777777" w:rsidR="00552933" w:rsidRDefault="00552933" w:rsidP="00132172">
            <w:pPr>
              <w:spacing w:line="230" w:lineRule="auto"/>
            </w:pPr>
            <w:r>
              <w:rPr>
                <w:color w:val="000000"/>
                <w:sz w:val="18"/>
                <w:szCs w:val="18"/>
              </w:rPr>
              <w:t>Tolerance</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5A6DBCE" w14:textId="77777777" w:rsidR="00552933" w:rsidRDefault="00552933" w:rsidP="00132172">
            <w:pPr>
              <w:spacing w:line="230" w:lineRule="auto"/>
              <w:jc w:val="center"/>
            </w:pPr>
            <w:r>
              <w:rPr>
                <w:color w:val="000000"/>
                <w:sz w:val="18"/>
                <w:szCs w:val="18"/>
              </w:rPr>
              <w:t>±20%</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D4B40B6" w14:textId="77777777" w:rsidR="00552933" w:rsidRDefault="00552933" w:rsidP="00132172">
            <w:pPr>
              <w:spacing w:line="230" w:lineRule="auto"/>
              <w:jc w:val="center"/>
            </w:pPr>
            <w:r>
              <w:rPr>
                <w:color w:val="000000"/>
                <w:sz w:val="18"/>
                <w:szCs w:val="18"/>
              </w:rPr>
              <w:t>Impedance (HF): 0.138 Ω</w:t>
            </w:r>
          </w:p>
        </w:tc>
      </w:tr>
      <w:tr w:rsidR="00552933" w14:paraId="4C200DDE"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55914E0" w14:textId="77777777" w:rsidR="00552933" w:rsidRDefault="00552933" w:rsidP="00132172">
            <w:pPr>
              <w:spacing w:line="230" w:lineRule="auto"/>
            </w:pPr>
            <w:r>
              <w:rPr>
                <w:color w:val="000000"/>
                <w:sz w:val="18"/>
                <w:szCs w:val="18"/>
              </w:rPr>
              <w:t>Ripple — LF</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582A71F" w14:textId="77777777" w:rsidR="00552933" w:rsidRDefault="00552933" w:rsidP="00132172">
            <w:pPr>
              <w:spacing w:line="230" w:lineRule="auto"/>
              <w:jc w:val="center"/>
            </w:pPr>
            <w:r>
              <w:rPr>
                <w:color w:val="000000"/>
                <w:sz w:val="18"/>
                <w:szCs w:val="18"/>
              </w:rPr>
              <w:t>3.00 A @ 100 Hz</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052309E" w14:textId="77777777" w:rsidR="00552933" w:rsidRDefault="00552933" w:rsidP="00132172">
            <w:pPr>
              <w:spacing w:line="230" w:lineRule="auto"/>
              <w:jc w:val="center"/>
            </w:pPr>
            <w:r>
              <w:rPr>
                <w:color w:val="000000"/>
                <w:sz w:val="18"/>
                <w:szCs w:val="18"/>
              </w:rPr>
              <w:t>Ripple — HF: 5.82 A @ 10 kHz</w:t>
            </w:r>
          </w:p>
        </w:tc>
      </w:tr>
      <w:tr w:rsidR="00552933" w14:paraId="32C4C416" w14:textId="77777777" w:rsidTr="00132172">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4C0C9C8" w14:textId="77777777" w:rsidR="00552933" w:rsidRDefault="00552933" w:rsidP="00132172">
            <w:pPr>
              <w:spacing w:line="230" w:lineRule="auto"/>
            </w:pPr>
            <w:r>
              <w:rPr>
                <w:color w:val="000000"/>
                <w:sz w:val="18"/>
                <w:szCs w:val="18"/>
              </w:rPr>
              <w:t>Case / mounting</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3099FBF" w14:textId="77777777" w:rsidR="00552933" w:rsidRDefault="00552933" w:rsidP="00132172">
            <w:pPr>
              <w:spacing w:line="230" w:lineRule="auto"/>
              <w:jc w:val="center"/>
            </w:pPr>
            <w:r>
              <w:rPr>
                <w:color w:val="000000"/>
                <w:sz w:val="18"/>
                <w:szCs w:val="18"/>
              </w:rPr>
              <w:t>Ø35 × 62 mm, Snap-In</w:t>
            </w:r>
          </w:p>
        </w:tc>
        <w:tc>
          <w:tcPr>
            <w:tcW w:w="31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3425507" w14:textId="77777777" w:rsidR="00552933" w:rsidRDefault="00552933" w:rsidP="00132172">
            <w:pPr>
              <w:spacing w:line="230" w:lineRule="auto"/>
              <w:jc w:val="center"/>
            </w:pPr>
            <w:r>
              <w:rPr>
                <w:color w:val="000000"/>
                <w:sz w:val="18"/>
                <w:szCs w:val="18"/>
              </w:rPr>
              <w:t>Lead spacing: 10.0 mm</w:t>
            </w:r>
          </w:p>
        </w:tc>
      </w:tr>
      <w:tr w:rsidR="00552933" w14:paraId="68CE7F78"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1A351F7" w14:textId="77777777" w:rsidR="00552933" w:rsidRDefault="00552933" w:rsidP="00132172">
            <w:pPr>
              <w:spacing w:line="230" w:lineRule="auto"/>
            </w:pPr>
            <w:r>
              <w:rPr>
                <w:color w:val="000000"/>
                <w:sz w:val="18"/>
                <w:szCs w:val="18"/>
              </w:rPr>
              <w:t>Qty in bank</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18C3FA2" w14:textId="77777777" w:rsidR="00552933" w:rsidRDefault="00552933" w:rsidP="00132172">
            <w:pPr>
              <w:spacing w:line="230" w:lineRule="auto"/>
              <w:jc w:val="center"/>
            </w:pPr>
            <w:r>
              <w:rPr>
                <w:color w:val="000000"/>
                <w:sz w:val="18"/>
                <w:szCs w:val="18"/>
              </w:rPr>
              <w:t>5 (parallel)</w:t>
            </w:r>
          </w:p>
        </w:tc>
        <w:tc>
          <w:tcPr>
            <w:tcW w:w="31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C71E797" w14:textId="77777777" w:rsidR="00552933" w:rsidRDefault="00552933" w:rsidP="00132172">
            <w:pPr>
              <w:spacing w:line="230" w:lineRule="auto"/>
              <w:jc w:val="center"/>
            </w:pPr>
            <w:r>
              <w:rPr>
                <w:color w:val="000000"/>
                <w:sz w:val="18"/>
                <w:szCs w:val="18"/>
              </w:rPr>
              <w:t>RoHS: Yes</w:t>
            </w:r>
          </w:p>
        </w:tc>
      </w:tr>
    </w:tbl>
    <w:p w14:paraId="54FD02EC" w14:textId="77777777" w:rsidR="00552933" w:rsidRDefault="00552933" w:rsidP="00552933">
      <w:pPr>
        <w:pBdr>
          <w:left w:val="single" w:sz="24" w:space="6" w:color="BF9000"/>
        </w:pBdr>
        <w:shd w:val="clear" w:color="auto" w:fill="FFF2CC"/>
        <w:spacing w:before="80" w:after="120" w:line="250" w:lineRule="auto"/>
      </w:pPr>
      <w:r>
        <w:rPr>
          <w:b/>
          <w:bCs/>
          <w:color w:val="BF9000"/>
          <w:sz w:val="19"/>
          <w:szCs w:val="19"/>
        </w:rPr>
        <w:t xml:space="preserve">Note  </w:t>
      </w:r>
      <w:r>
        <w:rPr>
          <w:i/>
          <w:iCs/>
          <w:sz w:val="19"/>
          <w:szCs w:val="19"/>
        </w:rPr>
        <w:t>Selected for long 8000 h load-life, a published 100 Hz ESR (enables a direct ESR cross-check), and high ripple headroom. Every datasheet parameter above was read from the combined HV Al-Elec capacitor database.</w:t>
      </w:r>
    </w:p>
    <w:p w14:paraId="0965F9E5"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Selected part: KEMET ALC40A471DH450, ×5. </w:t>
      </w:r>
      <w:r>
        <w:rPr>
          <w:color w:val="FFFFFF"/>
        </w:rPr>
        <w:t>Datasheet parameters here are the fixed inputs for the life model (15.9 onward).</w:t>
      </w:r>
    </w:p>
    <w:p w14:paraId="283077B9"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15.6 — RMS Capacitor Currents</w:t>
      </w:r>
    </w:p>
    <w:p w14:paraId="666DAA27"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The capacitor carries a low-frequency component (the 2·f_line rectifier ripple) and a high-frequency component (the switching ripple from the boost inductors). They add in quadrature to the total rms current the bank must handle.</w:t>
      </w:r>
    </w:p>
    <w:p w14:paraId="182591FB" w14:textId="77777777" w:rsidR="00552933" w:rsidRDefault="00552933" w:rsidP="00552933">
      <w:pPr>
        <w:spacing w:before="120" w:after="50"/>
      </w:pPr>
      <w:r>
        <w:rPr>
          <w:b/>
          <w:bCs/>
          <w:color w:val="BF9000"/>
        </w:rPr>
        <w:t xml:space="preserve">Step 1   </w:t>
      </w:r>
      <w:r>
        <w:rPr>
          <w:i/>
          <w:iCs/>
        </w:rPr>
        <w:t>Total bank currents:</w:t>
      </w:r>
    </w:p>
    <w:p w14:paraId="745E0EAA" w14:textId="77777777" w:rsidR="00552933" w:rsidRDefault="00552933" w:rsidP="00552933">
      <w:pPr>
        <w:spacing w:before="30" w:after="30"/>
        <w:ind w:left="300"/>
        <w:rPr>
          <w:rFonts w:ascii="Consolas" w:eastAsia="Consolas" w:hAnsi="Consolas" w:cs="Consolas"/>
          <w:color w:val="203864"/>
        </w:rPr>
      </w:pPr>
      <w:proofErr w:type="spellStart"/>
      <w:r>
        <w:rPr>
          <w:rFonts w:ascii="Consolas" w:eastAsia="Consolas" w:hAnsi="Consolas" w:cs="Consolas"/>
          <w:color w:val="203864"/>
        </w:rPr>
        <w:t>I_dc</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w:t>
      </w:r>
      <w:proofErr w:type="spellStart"/>
      <w:r>
        <w:rPr>
          <w:rFonts w:ascii="Consolas" w:eastAsia="Consolas" w:hAnsi="Consolas" w:cs="Consolas"/>
          <w:color w:val="203864"/>
        </w:rPr>
        <w:t>η·V_out</w:t>
      </w:r>
      <w:proofErr w:type="spellEnd"/>
      <w:r>
        <w:rPr>
          <w:rFonts w:ascii="Consolas" w:eastAsia="Consolas" w:hAnsi="Consolas" w:cs="Consolas"/>
          <w:color w:val="203864"/>
        </w:rPr>
        <w:t xml:space="preserve">)        </w:t>
      </w:r>
    </w:p>
    <w:p w14:paraId="576590B5" w14:textId="77777777" w:rsidR="00552933" w:rsidRDefault="00552933" w:rsidP="00552933">
      <w:pPr>
        <w:spacing w:before="30" w:after="30"/>
        <w:ind w:left="300"/>
      </w:pPr>
      <w:proofErr w:type="spellStart"/>
      <w:r>
        <w:rPr>
          <w:rFonts w:ascii="Consolas" w:eastAsia="Consolas" w:hAnsi="Consolas" w:cs="Consolas"/>
          <w:color w:val="203864"/>
        </w:rPr>
        <w:t>I_Cout,LF</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I_dc</w:t>
      </w:r>
      <w:proofErr w:type="spellEnd"/>
      <w:r>
        <w:rPr>
          <w:rFonts w:ascii="Consolas" w:eastAsia="Consolas" w:hAnsi="Consolas" w:cs="Consolas"/>
          <w:color w:val="203864"/>
        </w:rPr>
        <w:t>/√2</w:t>
      </w:r>
    </w:p>
    <w:p w14:paraId="6E6D60D1" w14:textId="77777777" w:rsidR="00552933" w:rsidRDefault="00552933" w:rsidP="00552933">
      <w:pPr>
        <w:spacing w:before="30" w:after="30"/>
        <w:ind w:left="300"/>
        <w:rPr>
          <w:rFonts w:ascii="Consolas" w:eastAsia="Consolas" w:hAnsi="Consolas" w:cs="Consolas"/>
          <w:color w:val="203864"/>
        </w:rPr>
      </w:pPr>
      <w:proofErr w:type="spellStart"/>
      <w:r>
        <w:rPr>
          <w:rFonts w:ascii="Consolas" w:eastAsia="Consolas" w:hAnsi="Consolas" w:cs="Consolas"/>
          <w:color w:val="203864"/>
        </w:rPr>
        <w:t>I_Cout,HF</w:t>
      </w:r>
      <w:proofErr w:type="spellEnd"/>
      <w:r>
        <w:rPr>
          <w:rFonts w:ascii="Consolas" w:eastAsia="Consolas" w:hAnsi="Consolas" w:cs="Consolas"/>
          <w:color w:val="203864"/>
        </w:rPr>
        <w:t xml:space="preserve"> = √( I_dc²·(16·V_out)/(6·V_in,min·2π) − I_LF² )   </w:t>
      </w:r>
    </w:p>
    <w:p w14:paraId="752835CC" w14:textId="77777777" w:rsidR="00552933" w:rsidRDefault="00552933" w:rsidP="00552933">
      <w:pPr>
        <w:spacing w:before="30" w:after="30"/>
        <w:ind w:left="300"/>
      </w:pPr>
      <w:proofErr w:type="spellStart"/>
      <w:r>
        <w:rPr>
          <w:rFonts w:ascii="Consolas" w:eastAsia="Consolas" w:hAnsi="Consolas" w:cs="Consolas"/>
          <w:color w:val="203864"/>
        </w:rPr>
        <w:t>I_total</w:t>
      </w:r>
      <w:proofErr w:type="spellEnd"/>
      <w:r>
        <w:rPr>
          <w:rFonts w:ascii="Consolas" w:eastAsia="Consolas" w:hAnsi="Consolas" w:cs="Consolas"/>
          <w:color w:val="203864"/>
        </w:rPr>
        <w:t xml:space="preserve"> = √(I_LF² + I_HF²)</w:t>
      </w:r>
    </w:p>
    <w:p w14:paraId="22A4C753" w14:textId="77777777" w:rsidR="00552933" w:rsidRDefault="00552933" w:rsidP="00552933">
      <w:pPr>
        <w:spacing w:before="30" w:after="60"/>
        <w:ind w:left="300"/>
      </w:pPr>
      <w:r>
        <w:rPr>
          <w:b/>
          <w:bCs/>
          <w:color w:val="7C2D12"/>
        </w:rPr>
        <w:lastRenderedPageBreak/>
        <w:t xml:space="preserve">Worst-case:  I_LF = 6.764 A,  I_HF = 11.069 A,  </w:t>
      </w:r>
      <w:proofErr w:type="spellStart"/>
      <w:r>
        <w:rPr>
          <w:b/>
          <w:bCs/>
          <w:color w:val="7C2D12"/>
        </w:rPr>
        <w:t>I_total</w:t>
      </w:r>
      <w:proofErr w:type="spellEnd"/>
      <w:r>
        <w:rPr>
          <w:b/>
          <w:bCs/>
          <w:color w:val="7C2D12"/>
        </w:rPr>
        <w:t xml:space="preserve"> = 12.972 A</w:t>
      </w:r>
    </w:p>
    <w:p w14:paraId="267F8A81" w14:textId="77777777" w:rsidR="00552933" w:rsidRDefault="00552933" w:rsidP="00552933">
      <w:pPr>
        <w:spacing w:before="30" w:after="60"/>
        <w:ind w:left="300"/>
      </w:pPr>
      <w:r>
        <w:rPr>
          <w:b/>
          <w:bCs/>
          <w:color w:val="7C2D12"/>
        </w:rPr>
        <w:t xml:space="preserve">Low-line:    I_LF = 3.262 A,  I_HF = 5.338 A,   </w:t>
      </w:r>
      <w:proofErr w:type="spellStart"/>
      <w:r>
        <w:rPr>
          <w:b/>
          <w:bCs/>
          <w:color w:val="7C2D12"/>
        </w:rPr>
        <w:t>I_total</w:t>
      </w:r>
      <w:proofErr w:type="spellEnd"/>
      <w:r>
        <w:rPr>
          <w:b/>
          <w:bCs/>
          <w:color w:val="7C2D12"/>
        </w:rPr>
        <w:t xml:space="preserve"> = 6.256 A</w:t>
      </w:r>
    </w:p>
    <w:p w14:paraId="05F1380E" w14:textId="77777777" w:rsidR="00552933" w:rsidRDefault="00552933" w:rsidP="00552933">
      <w:pPr>
        <w:spacing w:before="120" w:after="50"/>
      </w:pPr>
      <w:r>
        <w:rPr>
          <w:b/>
          <w:bCs/>
          <w:color w:val="BF9000"/>
        </w:rPr>
        <w:t xml:space="preserve">Step 2   </w:t>
      </w:r>
      <w:r>
        <w:rPr>
          <w:i/>
          <w:iCs/>
        </w:rPr>
        <w:t>Per-capacitor share (÷5, equal parallel caps), worst-case:</w:t>
      </w:r>
    </w:p>
    <w:p w14:paraId="1200259D" w14:textId="77777777" w:rsidR="00552933" w:rsidRDefault="00552933" w:rsidP="00552933">
      <w:pPr>
        <w:spacing w:before="30" w:after="30"/>
        <w:ind w:left="300"/>
      </w:pPr>
      <w:proofErr w:type="spellStart"/>
      <w:r>
        <w:rPr>
          <w:rFonts w:ascii="Consolas" w:eastAsia="Consolas" w:hAnsi="Consolas" w:cs="Consolas"/>
          <w:color w:val="203864"/>
        </w:rPr>
        <w:t>I_LF,cap</w:t>
      </w:r>
      <w:proofErr w:type="spellEnd"/>
      <w:r>
        <w:rPr>
          <w:rFonts w:ascii="Consolas" w:eastAsia="Consolas" w:hAnsi="Consolas" w:cs="Consolas"/>
          <w:color w:val="203864"/>
        </w:rPr>
        <w:t xml:space="preserve"> = 1.353 A    </w:t>
      </w:r>
      <w:proofErr w:type="spellStart"/>
      <w:r>
        <w:rPr>
          <w:rFonts w:ascii="Consolas" w:eastAsia="Consolas" w:hAnsi="Consolas" w:cs="Consolas"/>
          <w:color w:val="203864"/>
        </w:rPr>
        <w:t>I_HF,cap</w:t>
      </w:r>
      <w:proofErr w:type="spellEnd"/>
      <w:r>
        <w:rPr>
          <w:rFonts w:ascii="Consolas" w:eastAsia="Consolas" w:hAnsi="Consolas" w:cs="Consolas"/>
          <w:color w:val="203864"/>
        </w:rPr>
        <w:t xml:space="preserve"> = 2.214 A    </w:t>
      </w:r>
      <w:proofErr w:type="spellStart"/>
      <w:r>
        <w:rPr>
          <w:rFonts w:ascii="Consolas" w:eastAsia="Consolas" w:hAnsi="Consolas" w:cs="Consolas"/>
          <w:color w:val="203864"/>
        </w:rPr>
        <w:t>I_total,cap</w:t>
      </w:r>
      <w:proofErr w:type="spellEnd"/>
      <w:r>
        <w:rPr>
          <w:rFonts w:ascii="Consolas" w:eastAsia="Consolas" w:hAnsi="Consolas" w:cs="Consolas"/>
          <w:color w:val="203864"/>
        </w:rPr>
        <w:t xml:space="preserve"> = 2.594 A</w:t>
      </w:r>
    </w:p>
    <w:p w14:paraId="2AAFB82D" w14:textId="77777777" w:rsidR="00552933" w:rsidRDefault="00552933" w:rsidP="00552933">
      <w:pPr>
        <w:spacing w:before="30" w:after="60"/>
        <w:ind w:left="300"/>
      </w:pPr>
      <w:proofErr w:type="spellStart"/>
      <w:r>
        <w:rPr>
          <w:b/>
          <w:bCs/>
          <w:color w:val="7C2D12"/>
        </w:rPr>
        <w:t>Utilisation</w:t>
      </w:r>
      <w:proofErr w:type="spellEnd"/>
      <w:r>
        <w:rPr>
          <w:b/>
          <w:bCs/>
          <w:color w:val="7C2D12"/>
        </w:rPr>
        <w:t xml:space="preserve"> per cap:  LF 1.353/3.00 = 45%   HF 2.214/5.82 = 38%   → ample headroom</w:t>
      </w:r>
    </w:p>
    <w:p w14:paraId="32395C68"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Per-cap ripple: 1.353 A LF + 2.214 A HF (45% / 38% of rating). </w:t>
      </w:r>
      <w:r>
        <w:rPr>
          <w:color w:val="FFFFFF"/>
        </w:rPr>
        <w:t>These per-component currents feed the frequency conversion in Step 15.10.</w:t>
      </w:r>
    </w:p>
    <w:p w14:paraId="5D9AD540"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15.7 — Ripple Voltage with 2350 µF</w:t>
      </w:r>
    </w:p>
    <w:p w14:paraId="17F3DF6E" w14:textId="77777777" w:rsidR="00552933" w:rsidRDefault="00552933" w:rsidP="00552933">
      <w:pPr>
        <w:spacing w:before="120" w:after="50"/>
      </w:pPr>
      <w:r>
        <w:rPr>
          <w:b/>
          <w:bCs/>
          <w:color w:val="BF9000"/>
        </w:rPr>
        <w:t xml:space="preserve">Step 1   </w:t>
      </w:r>
      <w:r>
        <w:rPr>
          <w:i/>
          <w:iCs/>
        </w:rPr>
        <w:t>Bus ripple voltage on the selected bank:</w:t>
      </w:r>
    </w:p>
    <w:p w14:paraId="01CF3703" w14:textId="77777777" w:rsidR="00552933" w:rsidRDefault="00552933" w:rsidP="00552933">
      <w:pPr>
        <w:spacing w:before="30" w:after="30"/>
        <w:ind w:left="300"/>
      </w:pPr>
      <w:proofErr w:type="spellStart"/>
      <w:r>
        <w:rPr>
          <w:rFonts w:ascii="Consolas" w:eastAsia="Consolas" w:hAnsi="Consolas" w:cs="Consolas"/>
          <w:color w:val="203864"/>
        </w:rPr>
        <w:t>V_ripple,pp</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P_out</w:t>
      </w:r>
      <w:proofErr w:type="spellEnd"/>
      <w:r>
        <w:rPr>
          <w:rFonts w:ascii="Consolas" w:eastAsia="Consolas" w:hAnsi="Consolas" w:cs="Consolas"/>
          <w:color w:val="203864"/>
        </w:rPr>
        <w:t xml:space="preserve"> / (2π · </w:t>
      </w:r>
      <w:proofErr w:type="spellStart"/>
      <w:r>
        <w:rPr>
          <w:rFonts w:ascii="Consolas" w:eastAsia="Consolas" w:hAnsi="Consolas" w:cs="Consolas"/>
          <w:color w:val="203864"/>
        </w:rPr>
        <w:t>f_line</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C_bank</w:t>
      </w:r>
      <w:proofErr w:type="spellEnd"/>
      <w:r>
        <w:rPr>
          <w:rFonts w:ascii="Consolas" w:eastAsia="Consolas" w:hAnsi="Consolas" w:cs="Consolas"/>
          <w:color w:val="203864"/>
        </w:rPr>
        <w:t xml:space="preserve"> · η · </w:t>
      </w:r>
      <w:proofErr w:type="spellStart"/>
      <w:r>
        <w:rPr>
          <w:rFonts w:ascii="Consolas" w:eastAsia="Consolas" w:hAnsi="Consolas" w:cs="Consolas"/>
          <w:color w:val="203864"/>
        </w:rPr>
        <w:t>V_out</w:t>
      </w:r>
      <w:proofErr w:type="spellEnd"/>
      <w:r>
        <w:rPr>
          <w:rFonts w:ascii="Consolas" w:eastAsia="Consolas" w:hAnsi="Consolas" w:cs="Consolas"/>
          <w:color w:val="203864"/>
        </w:rPr>
        <w:t>)</w:t>
      </w:r>
    </w:p>
    <w:p w14:paraId="057E1C79" w14:textId="77777777" w:rsidR="00552933" w:rsidRDefault="00552933" w:rsidP="00552933">
      <w:pPr>
        <w:spacing w:before="30" w:after="60"/>
        <w:ind w:left="300"/>
      </w:pPr>
      <w:r>
        <w:rPr>
          <w:b/>
          <w:bCs/>
          <w:color w:val="7C2D12"/>
        </w:rPr>
        <w:t xml:space="preserve">Worst-case </w:t>
      </w:r>
      <w:proofErr w:type="spellStart"/>
      <w:r>
        <w:rPr>
          <w:b/>
          <w:bCs/>
          <w:color w:val="7C2D12"/>
        </w:rPr>
        <w:t>V_ripple,pp</w:t>
      </w:r>
      <w:proofErr w:type="spellEnd"/>
      <w:r>
        <w:rPr>
          <w:b/>
          <w:bCs/>
          <w:color w:val="7C2D12"/>
        </w:rPr>
        <w:t xml:space="preserve"> = 10.80 </w:t>
      </w:r>
      <w:proofErr w:type="spellStart"/>
      <w:r>
        <w:rPr>
          <w:b/>
          <w:bCs/>
          <w:color w:val="7C2D12"/>
        </w:rPr>
        <w:t>Vpk</w:t>
      </w:r>
      <w:proofErr w:type="spellEnd"/>
      <w:r>
        <w:rPr>
          <w:b/>
          <w:bCs/>
          <w:color w:val="7C2D12"/>
        </w:rPr>
        <w:t>-pk   (spec 20 V → PASS)</w:t>
      </w:r>
    </w:p>
    <w:p w14:paraId="52171225" w14:textId="77777777" w:rsidR="00552933" w:rsidRDefault="00552933" w:rsidP="00552933">
      <w:pPr>
        <w:spacing w:before="30" w:after="60"/>
        <w:ind w:left="300"/>
      </w:pPr>
      <w:r>
        <w:rPr>
          <w:b/>
          <w:bCs/>
          <w:color w:val="7C2D12"/>
        </w:rPr>
        <w:t xml:space="preserve">Low-line   </w:t>
      </w:r>
      <w:proofErr w:type="spellStart"/>
      <w:r>
        <w:rPr>
          <w:b/>
          <w:bCs/>
          <w:color w:val="7C2D12"/>
        </w:rPr>
        <w:t>V_ripple,pp</w:t>
      </w:r>
      <w:proofErr w:type="spellEnd"/>
      <w:r>
        <w:rPr>
          <w:b/>
          <w:bCs/>
          <w:color w:val="7C2D12"/>
        </w:rPr>
        <w:t xml:space="preserve"> = 5.21 </w:t>
      </w:r>
      <w:proofErr w:type="spellStart"/>
      <w:r>
        <w:rPr>
          <w:b/>
          <w:bCs/>
          <w:color w:val="7C2D12"/>
        </w:rPr>
        <w:t>Vpk</w:t>
      </w:r>
      <w:proofErr w:type="spellEnd"/>
      <w:r>
        <w:rPr>
          <w:b/>
          <w:bCs/>
          <w:color w:val="7C2D12"/>
        </w:rPr>
        <w:t>-pk    (spec 20 V → PASS)</w:t>
      </w:r>
    </w:p>
    <w:p w14:paraId="5A1FEB26"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Ripple voltage 10.80 </w:t>
      </w:r>
      <w:proofErr w:type="spellStart"/>
      <w:r>
        <w:rPr>
          <w:b/>
          <w:bCs/>
          <w:color w:val="FFFFFF"/>
        </w:rPr>
        <w:t>Vpp</w:t>
      </w:r>
      <w:proofErr w:type="spellEnd"/>
      <w:r>
        <w:rPr>
          <w:b/>
          <w:bCs/>
          <w:color w:val="FFFFFF"/>
        </w:rPr>
        <w:t xml:space="preserve"> worst case — within the 20 V spec. </w:t>
      </w:r>
      <w:r>
        <w:rPr>
          <w:color w:val="FFFFFF"/>
        </w:rPr>
        <w:t>The 2350 µF bank satisfies both hold-up and ripple-voltage requirements.</w:t>
      </w:r>
    </w:p>
    <w:p w14:paraId="158CF9EF"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15.8 — Sizing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2700"/>
        <w:gridCol w:w="2500"/>
      </w:tblGrid>
      <w:tr w:rsidR="00552933" w14:paraId="5213E1AE" w14:textId="77777777" w:rsidTr="00132172">
        <w:trPr>
          <w:tblHeader/>
        </w:trPr>
        <w:tc>
          <w:tcPr>
            <w:tcW w:w="41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C5CF33B" w14:textId="77777777" w:rsidR="00552933" w:rsidRDefault="00552933" w:rsidP="00132172">
            <w:pPr>
              <w:spacing w:line="230" w:lineRule="auto"/>
              <w:jc w:val="center"/>
            </w:pPr>
            <w:r>
              <w:rPr>
                <w:b/>
                <w:bCs/>
                <w:color w:val="FFFFFF"/>
                <w:sz w:val="18"/>
                <w:szCs w:val="18"/>
              </w:rPr>
              <w:t>Item</w:t>
            </w:r>
          </w:p>
        </w:tc>
        <w:tc>
          <w:tcPr>
            <w:tcW w:w="27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74EBFB1E" w14:textId="77777777" w:rsidR="00552933" w:rsidRDefault="00552933" w:rsidP="00132172">
            <w:pPr>
              <w:spacing w:line="230" w:lineRule="auto"/>
              <w:jc w:val="center"/>
            </w:pPr>
            <w:r>
              <w:rPr>
                <w:b/>
                <w:bCs/>
                <w:color w:val="FFFFFF"/>
                <w:sz w:val="18"/>
                <w:szCs w:val="18"/>
              </w:rPr>
              <w:t>Worst-case (3.6 kW)</w:t>
            </w:r>
          </w:p>
        </w:tc>
        <w:tc>
          <w:tcPr>
            <w:tcW w:w="25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C0DA231" w14:textId="77777777" w:rsidR="00552933" w:rsidRDefault="00552933" w:rsidP="00132172">
            <w:pPr>
              <w:spacing w:line="230" w:lineRule="auto"/>
              <w:jc w:val="center"/>
            </w:pPr>
            <w:r>
              <w:rPr>
                <w:b/>
                <w:bCs/>
                <w:color w:val="FFFFFF"/>
                <w:sz w:val="18"/>
                <w:szCs w:val="18"/>
              </w:rPr>
              <w:t>Low-line (1.7 kW)</w:t>
            </w:r>
          </w:p>
        </w:tc>
      </w:tr>
      <w:tr w:rsidR="00552933" w14:paraId="5A09ACF3" w14:textId="77777777" w:rsidTr="00132172">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FC5ACAC" w14:textId="77777777" w:rsidR="00552933" w:rsidRDefault="00552933" w:rsidP="00132172">
            <w:pPr>
              <w:spacing w:line="230" w:lineRule="auto"/>
            </w:pPr>
            <w:proofErr w:type="spellStart"/>
            <w:r>
              <w:rPr>
                <w:color w:val="000000"/>
                <w:sz w:val="18"/>
                <w:szCs w:val="18"/>
              </w:rPr>
              <w:t>C_out</w:t>
            </w:r>
            <w:proofErr w:type="spellEnd"/>
            <w:r>
              <w:rPr>
                <w:color w:val="000000"/>
                <w:sz w:val="18"/>
                <w:szCs w:val="18"/>
              </w:rPr>
              <w:t xml:space="preserve"> from hold-up (20 </w:t>
            </w:r>
            <w:proofErr w:type="spellStart"/>
            <w:r>
              <w:rPr>
                <w:color w:val="000000"/>
                <w:sz w:val="18"/>
                <w:szCs w:val="18"/>
              </w:rPr>
              <w:t>ms</w:t>
            </w:r>
            <w:proofErr w:type="spellEnd"/>
            <w:r>
              <w:rPr>
                <w:color w:val="000000"/>
                <w:sz w:val="18"/>
                <w:szCs w:val="18"/>
              </w:rPr>
              <w:t>, 390→290 V)</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D7E21DE" w14:textId="77777777" w:rsidR="00552933" w:rsidRDefault="00552933" w:rsidP="00132172">
            <w:pPr>
              <w:spacing w:line="230" w:lineRule="auto"/>
              <w:jc w:val="center"/>
            </w:pPr>
            <w:r>
              <w:rPr>
                <w:color w:val="000000"/>
                <w:sz w:val="18"/>
                <w:szCs w:val="18"/>
              </w:rPr>
              <w:t>2117.6 µF</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AE62441" w14:textId="77777777" w:rsidR="00552933" w:rsidRDefault="00552933" w:rsidP="00132172">
            <w:pPr>
              <w:spacing w:line="230" w:lineRule="auto"/>
              <w:jc w:val="center"/>
            </w:pPr>
            <w:r>
              <w:rPr>
                <w:color w:val="000000"/>
                <w:sz w:val="18"/>
                <w:szCs w:val="18"/>
              </w:rPr>
              <w:t>1000.0 µF</w:t>
            </w:r>
          </w:p>
        </w:tc>
      </w:tr>
      <w:tr w:rsidR="00552933" w14:paraId="1345C7C9" w14:textId="77777777" w:rsidTr="00132172">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03CD03A" w14:textId="77777777" w:rsidR="00552933" w:rsidRDefault="00552933" w:rsidP="00132172">
            <w:pPr>
              <w:spacing w:line="230" w:lineRule="auto"/>
            </w:pPr>
            <w:proofErr w:type="spellStart"/>
            <w:r>
              <w:rPr>
                <w:color w:val="000000"/>
                <w:sz w:val="18"/>
                <w:szCs w:val="18"/>
              </w:rPr>
              <w:t>C_out</w:t>
            </w:r>
            <w:proofErr w:type="spellEnd"/>
            <w:r>
              <w:rPr>
                <w:color w:val="000000"/>
                <w:sz w:val="18"/>
                <w:szCs w:val="18"/>
              </w:rPr>
              <w:t xml:space="preserve"> from ripple (20 </w:t>
            </w:r>
            <w:proofErr w:type="spellStart"/>
            <w:r>
              <w:rPr>
                <w:color w:val="000000"/>
                <w:sz w:val="18"/>
                <w:szCs w:val="18"/>
              </w:rPr>
              <w:t>Vpk</w:t>
            </w:r>
            <w:proofErr w:type="spellEnd"/>
            <w:r>
              <w:rPr>
                <w:color w:val="000000"/>
                <w:sz w:val="18"/>
                <w:szCs w:val="18"/>
              </w:rPr>
              <w:t>-pk)</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80D14C3" w14:textId="77777777" w:rsidR="00552933" w:rsidRDefault="00552933" w:rsidP="00132172">
            <w:pPr>
              <w:spacing w:line="230" w:lineRule="auto"/>
              <w:jc w:val="center"/>
            </w:pPr>
            <w:r>
              <w:rPr>
                <w:color w:val="000000"/>
                <w:sz w:val="18"/>
                <w:szCs w:val="18"/>
              </w:rPr>
              <w:t>1268.7 µF</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8E278EC" w14:textId="77777777" w:rsidR="00552933" w:rsidRDefault="00552933" w:rsidP="00132172">
            <w:pPr>
              <w:spacing w:line="230" w:lineRule="auto"/>
              <w:jc w:val="center"/>
            </w:pPr>
            <w:r>
              <w:rPr>
                <w:color w:val="000000"/>
                <w:sz w:val="18"/>
                <w:szCs w:val="18"/>
              </w:rPr>
              <w:t>611.8 µF</w:t>
            </w:r>
          </w:p>
        </w:tc>
      </w:tr>
      <w:tr w:rsidR="00552933" w14:paraId="45624C48" w14:textId="77777777" w:rsidTr="00132172">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70E1985" w14:textId="77777777" w:rsidR="00552933" w:rsidRDefault="00552933" w:rsidP="00132172">
            <w:pPr>
              <w:spacing w:line="230" w:lineRule="auto"/>
            </w:pPr>
            <w:proofErr w:type="spellStart"/>
            <w:r>
              <w:rPr>
                <w:color w:val="000000"/>
                <w:sz w:val="18"/>
                <w:szCs w:val="18"/>
              </w:rPr>
              <w:t>C_out</w:t>
            </w:r>
            <w:proofErr w:type="spellEnd"/>
            <w:r>
              <w:rPr>
                <w:color w:val="000000"/>
                <w:sz w:val="18"/>
                <w:szCs w:val="18"/>
              </w:rPr>
              <w:t xml:space="preserve"> required (max of both)</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2F609A9" w14:textId="77777777" w:rsidR="00552933" w:rsidRDefault="00552933" w:rsidP="00132172">
            <w:pPr>
              <w:spacing w:line="230" w:lineRule="auto"/>
              <w:jc w:val="center"/>
            </w:pPr>
            <w:r>
              <w:rPr>
                <w:color w:val="000000"/>
                <w:sz w:val="18"/>
                <w:szCs w:val="18"/>
              </w:rPr>
              <w:t>2117.6 µF</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3DD8C75" w14:textId="77777777" w:rsidR="00552933" w:rsidRDefault="00552933" w:rsidP="00132172">
            <w:pPr>
              <w:spacing w:line="230" w:lineRule="auto"/>
              <w:jc w:val="center"/>
            </w:pPr>
            <w:r>
              <w:rPr>
                <w:color w:val="000000"/>
                <w:sz w:val="18"/>
                <w:szCs w:val="18"/>
              </w:rPr>
              <w:t>1000.0 µF</w:t>
            </w:r>
          </w:p>
        </w:tc>
      </w:tr>
      <w:tr w:rsidR="00552933" w14:paraId="547B172D" w14:textId="77777777" w:rsidTr="00132172">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7152F95" w14:textId="77777777" w:rsidR="00552933" w:rsidRDefault="00552933" w:rsidP="00132172">
            <w:pPr>
              <w:spacing w:line="230" w:lineRule="auto"/>
            </w:pPr>
            <w:r>
              <w:rPr>
                <w:b/>
                <w:bCs/>
                <w:color w:val="000000"/>
                <w:sz w:val="18"/>
                <w:szCs w:val="18"/>
              </w:rPr>
              <w:t xml:space="preserve">Selected </w:t>
            </w:r>
            <w:proofErr w:type="spellStart"/>
            <w:r>
              <w:rPr>
                <w:b/>
                <w:bCs/>
                <w:color w:val="000000"/>
                <w:sz w:val="18"/>
                <w:szCs w:val="18"/>
              </w:rPr>
              <w:t>C_out</w:t>
            </w:r>
            <w:proofErr w:type="spellEnd"/>
            <w:r>
              <w:rPr>
                <w:b/>
                <w:bCs/>
                <w:color w:val="000000"/>
                <w:sz w:val="18"/>
                <w:szCs w:val="18"/>
              </w:rPr>
              <w:t xml:space="preserve"> (5 × 470 µF)</w:t>
            </w:r>
          </w:p>
        </w:tc>
        <w:tc>
          <w:tcPr>
            <w:tcW w:w="27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10" w:type="dxa"/>
              <w:bottom w:w="50" w:type="dxa"/>
              <w:right w:w="110" w:type="dxa"/>
            </w:tcMar>
            <w:vAlign w:val="center"/>
          </w:tcPr>
          <w:p w14:paraId="32CF67A2" w14:textId="77777777" w:rsidR="00552933" w:rsidRDefault="00552933" w:rsidP="00132172">
            <w:pPr>
              <w:spacing w:line="230" w:lineRule="auto"/>
            </w:pPr>
            <w:r>
              <w:rPr>
                <w:b/>
                <w:bCs/>
                <w:color w:val="000000"/>
                <w:sz w:val="18"/>
                <w:szCs w:val="18"/>
              </w:rPr>
              <w:t>2350 µF</w:t>
            </w:r>
          </w:p>
        </w:tc>
        <w:tc>
          <w:tcPr>
            <w:tcW w:w="250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10" w:type="dxa"/>
              <w:bottom w:w="50" w:type="dxa"/>
              <w:right w:w="110" w:type="dxa"/>
            </w:tcMar>
            <w:vAlign w:val="center"/>
          </w:tcPr>
          <w:p w14:paraId="59C77908" w14:textId="77777777" w:rsidR="00552933" w:rsidRDefault="00552933" w:rsidP="00132172">
            <w:pPr>
              <w:spacing w:line="230" w:lineRule="auto"/>
            </w:pPr>
            <w:r>
              <w:rPr>
                <w:b/>
                <w:bCs/>
                <w:color w:val="000000"/>
                <w:sz w:val="18"/>
                <w:szCs w:val="18"/>
              </w:rPr>
              <w:t>2350 µF</w:t>
            </w:r>
          </w:p>
        </w:tc>
      </w:tr>
      <w:tr w:rsidR="00552933" w14:paraId="7D853029" w14:textId="77777777" w:rsidTr="00132172">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134E913" w14:textId="77777777" w:rsidR="00552933" w:rsidRDefault="00552933" w:rsidP="00132172">
            <w:pPr>
              <w:spacing w:line="230" w:lineRule="auto"/>
            </w:pPr>
            <w:proofErr w:type="spellStart"/>
            <w:r>
              <w:rPr>
                <w:color w:val="000000"/>
                <w:sz w:val="18"/>
                <w:szCs w:val="18"/>
              </w:rPr>
              <w:t>V_ripple,pk</w:t>
            </w:r>
            <w:proofErr w:type="spellEnd"/>
            <w:r>
              <w:rPr>
                <w:color w:val="000000"/>
                <w:sz w:val="18"/>
                <w:szCs w:val="18"/>
              </w:rPr>
              <w:t>-pk with 2350 µF</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5DE3B92" w14:textId="77777777" w:rsidR="00552933" w:rsidRDefault="00552933" w:rsidP="00132172">
            <w:pPr>
              <w:spacing w:line="230" w:lineRule="auto"/>
              <w:jc w:val="center"/>
            </w:pPr>
            <w:r>
              <w:rPr>
                <w:color w:val="000000"/>
                <w:sz w:val="18"/>
                <w:szCs w:val="18"/>
              </w:rPr>
              <w:t>10.80 V</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9A01653" w14:textId="77777777" w:rsidR="00552933" w:rsidRDefault="00552933" w:rsidP="00132172">
            <w:pPr>
              <w:spacing w:line="230" w:lineRule="auto"/>
              <w:jc w:val="center"/>
            </w:pPr>
            <w:r>
              <w:rPr>
                <w:color w:val="000000"/>
                <w:sz w:val="18"/>
                <w:szCs w:val="18"/>
              </w:rPr>
              <w:t>5.21 V</w:t>
            </w:r>
          </w:p>
        </w:tc>
      </w:tr>
      <w:tr w:rsidR="00552933" w14:paraId="4D129FAB" w14:textId="77777777" w:rsidTr="00132172">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9959611" w14:textId="77777777" w:rsidR="00552933" w:rsidRDefault="00552933" w:rsidP="00132172">
            <w:pPr>
              <w:spacing w:line="230" w:lineRule="auto"/>
            </w:pPr>
            <w:r>
              <w:rPr>
                <w:color w:val="000000"/>
                <w:sz w:val="18"/>
                <w:szCs w:val="18"/>
              </w:rPr>
              <w:t xml:space="preserve">Bank ripple </w:t>
            </w:r>
            <w:proofErr w:type="spellStart"/>
            <w:r>
              <w:rPr>
                <w:color w:val="000000"/>
                <w:sz w:val="18"/>
                <w:szCs w:val="18"/>
              </w:rPr>
              <w:t>I_total</w:t>
            </w:r>
            <w:proofErr w:type="spellEnd"/>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AAB1012" w14:textId="77777777" w:rsidR="00552933" w:rsidRDefault="00552933" w:rsidP="00132172">
            <w:pPr>
              <w:spacing w:line="230" w:lineRule="auto"/>
              <w:jc w:val="center"/>
            </w:pPr>
            <w:r>
              <w:rPr>
                <w:color w:val="000000"/>
                <w:sz w:val="18"/>
                <w:szCs w:val="18"/>
              </w:rPr>
              <w:t>12.972 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F947329" w14:textId="77777777" w:rsidR="00552933" w:rsidRDefault="00552933" w:rsidP="00132172">
            <w:pPr>
              <w:spacing w:line="230" w:lineRule="auto"/>
              <w:jc w:val="center"/>
            </w:pPr>
            <w:r>
              <w:rPr>
                <w:color w:val="000000"/>
                <w:sz w:val="18"/>
                <w:szCs w:val="18"/>
              </w:rPr>
              <w:t>6.256 A</w:t>
            </w:r>
          </w:p>
        </w:tc>
      </w:tr>
      <w:tr w:rsidR="00552933" w14:paraId="288B01BC" w14:textId="77777777" w:rsidTr="00132172">
        <w:tc>
          <w:tcPr>
            <w:tcW w:w="41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E8450AA" w14:textId="77777777" w:rsidR="00552933" w:rsidRDefault="00552933" w:rsidP="00132172">
            <w:pPr>
              <w:spacing w:line="230" w:lineRule="auto"/>
            </w:pPr>
            <w:r>
              <w:rPr>
                <w:color w:val="000000"/>
                <w:sz w:val="18"/>
                <w:szCs w:val="18"/>
              </w:rPr>
              <w:t xml:space="preserve">Per-cap </w:t>
            </w:r>
            <w:proofErr w:type="spellStart"/>
            <w:r>
              <w:rPr>
                <w:color w:val="000000"/>
                <w:sz w:val="18"/>
                <w:szCs w:val="18"/>
              </w:rPr>
              <w:t>I_total</w:t>
            </w:r>
            <w:proofErr w:type="spellEnd"/>
            <w:r>
              <w:rPr>
                <w:color w:val="000000"/>
                <w:sz w:val="18"/>
                <w:szCs w:val="18"/>
              </w:rPr>
              <w:t xml:space="preserve"> (÷5)</w:t>
            </w:r>
          </w:p>
        </w:tc>
        <w:tc>
          <w:tcPr>
            <w:tcW w:w="2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5177907" w14:textId="77777777" w:rsidR="00552933" w:rsidRDefault="00552933" w:rsidP="00132172">
            <w:pPr>
              <w:spacing w:line="230" w:lineRule="auto"/>
              <w:jc w:val="center"/>
            </w:pPr>
            <w:r>
              <w:rPr>
                <w:color w:val="000000"/>
                <w:sz w:val="18"/>
                <w:szCs w:val="18"/>
              </w:rPr>
              <w:t>2.594 A</w:t>
            </w:r>
          </w:p>
        </w:tc>
        <w:tc>
          <w:tcPr>
            <w:tcW w:w="25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08AD144" w14:textId="77777777" w:rsidR="00552933" w:rsidRDefault="00552933" w:rsidP="00132172">
            <w:pPr>
              <w:spacing w:line="230" w:lineRule="auto"/>
              <w:jc w:val="center"/>
            </w:pPr>
            <w:r>
              <w:rPr>
                <w:color w:val="000000"/>
                <w:sz w:val="18"/>
                <w:szCs w:val="18"/>
              </w:rPr>
              <w:t>1.251 A</w:t>
            </w:r>
          </w:p>
        </w:tc>
      </w:tr>
    </w:tbl>
    <w:p w14:paraId="77CE4F94"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Sizing complete: 5 × 470 µF / 450 V, </w:t>
      </w:r>
      <w:proofErr w:type="spellStart"/>
      <w:r>
        <w:rPr>
          <w:b/>
          <w:bCs/>
          <w:color w:val="FFFFFF"/>
        </w:rPr>
        <w:t>C_bank</w:t>
      </w:r>
      <w:proofErr w:type="spellEnd"/>
      <w:r>
        <w:rPr>
          <w:b/>
          <w:bCs/>
          <w:color w:val="FFFFFF"/>
        </w:rPr>
        <w:t xml:space="preserve"> = 2350 µF. </w:t>
      </w:r>
      <w:r>
        <w:rPr>
          <w:color w:val="FFFFFF"/>
        </w:rPr>
        <w:t>The remainder of Step 15 computes the service life of this bank.</w:t>
      </w:r>
    </w:p>
    <w:p w14:paraId="40CFC924"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15.9 — Lifetime: Overview, Inputs and Coefficients</w:t>
      </w:r>
    </w:p>
    <w:p w14:paraId="7E6444F6"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proofErr w:type="spellStart"/>
      <w:r>
        <w:t>Aluminium</w:t>
      </w:r>
      <w:proofErr w:type="spellEnd"/>
      <w:r>
        <w:t xml:space="preserve">-electrolytic life is governed by electrolyte loss through the end-seal — an Arrhenius process whose rate doubles per ~10 °C of core temperature. Three methods of increasing </w:t>
      </w:r>
      <w:proofErr w:type="spellStart"/>
      <w:r>
        <w:t>rigour</w:t>
      </w:r>
      <w:proofErr w:type="spellEnd"/>
      <w:r>
        <w:t xml:space="preserve"> are evaluated and compared: (1) a simplified Arrhenius estimate using the datasheet ESR, (2) the same Arrhenius form using a tan-δ-derived ESR, and (3) the full manufacturer model L = </w:t>
      </w:r>
      <w:proofErr w:type="spellStart"/>
      <w:r>
        <w:t>Lo·f</w:t>
      </w:r>
      <w:proofErr w:type="spellEnd"/>
      <w:r>
        <w:t>(T)·f(I)·f(V).</w:t>
      </w:r>
    </w:p>
    <w:p w14:paraId="67B69E3B" w14:textId="77777777" w:rsidR="00552933" w:rsidRDefault="00552933" w:rsidP="00552933">
      <w:pPr>
        <w:pBdr>
          <w:left w:val="single" w:sz="24" w:space="6" w:color="2E75B6"/>
        </w:pBdr>
        <w:shd w:val="clear" w:color="auto" w:fill="DEEBF7"/>
        <w:spacing w:before="80" w:after="100" w:line="260" w:lineRule="auto"/>
      </w:pPr>
      <w:r>
        <w:rPr>
          <w:b/>
          <w:bCs/>
          <w:color w:val="2E75B6"/>
        </w:rPr>
        <w:t xml:space="preserve">CONCEPT   </w:t>
      </w:r>
      <w:r>
        <w:t xml:space="preserve">Methods 1 and 2 lump all heating into a single core temperature </w:t>
      </w:r>
      <w:proofErr w:type="spellStart"/>
      <w:r>
        <w:t>T_core</w:t>
      </w:r>
      <w:proofErr w:type="spellEnd"/>
      <w:r>
        <w:t xml:space="preserve"> = </w:t>
      </w:r>
      <w:proofErr w:type="spellStart"/>
      <w:r>
        <w:t>Tamb</w:t>
      </w:r>
      <w:proofErr w:type="spellEnd"/>
      <w:r>
        <w:t xml:space="preserve"> + ΔT, where ΔT = (I_LF²·ESR_LF + I_HF²·ESR_HF)·</w:t>
      </w:r>
      <w:proofErr w:type="spellStart"/>
      <w:r>
        <w:t>R_th</w:t>
      </w:r>
      <w:proofErr w:type="spellEnd"/>
      <w:r>
        <w:t>, then apply one Arrhenius term and a cubic voltage law. Method 3 separates ambient and ripple heating and uses datasheet-anchored factors.</w:t>
      </w:r>
    </w:p>
    <w:p w14:paraId="63E129DA" w14:textId="77777777" w:rsidR="00552933" w:rsidRDefault="00552933" w:rsidP="00552933">
      <w:pPr>
        <w:pStyle w:val="Heading2"/>
      </w:pPr>
      <w:r>
        <w:t>15.9.1  Common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60"/>
      </w:tblGrid>
      <w:tr w:rsidR="00552933" w14:paraId="43061C5B" w14:textId="77777777" w:rsidTr="00132172">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00F8A07" w14:textId="77777777" w:rsidR="00552933" w:rsidRDefault="00552933" w:rsidP="00132172">
            <w:pPr>
              <w:spacing w:line="230" w:lineRule="auto"/>
              <w:jc w:val="center"/>
            </w:pPr>
            <w:r>
              <w:rPr>
                <w:b/>
                <w:bCs/>
                <w:color w:val="FFFFFF"/>
                <w:sz w:val="18"/>
                <w:szCs w:val="18"/>
              </w:rPr>
              <w:t>Parameter</w:t>
            </w:r>
          </w:p>
        </w:tc>
        <w:tc>
          <w:tcPr>
            <w:tcW w:w="26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7F2F15B7" w14:textId="77777777" w:rsidR="00552933" w:rsidRDefault="00552933" w:rsidP="00132172">
            <w:pPr>
              <w:spacing w:line="230" w:lineRule="auto"/>
              <w:jc w:val="center"/>
            </w:pPr>
            <w:r>
              <w:rPr>
                <w:b/>
                <w:bCs/>
                <w:color w:val="FFFFFF"/>
                <w:sz w:val="18"/>
                <w:szCs w:val="18"/>
              </w:rPr>
              <w:t>Symbol</w:t>
            </w:r>
          </w:p>
        </w:tc>
        <w:tc>
          <w:tcPr>
            <w:tcW w:w="25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C611241" w14:textId="77777777" w:rsidR="00552933" w:rsidRDefault="00552933" w:rsidP="00132172">
            <w:pPr>
              <w:spacing w:line="230" w:lineRule="auto"/>
              <w:jc w:val="center"/>
            </w:pPr>
            <w:r>
              <w:rPr>
                <w:b/>
                <w:bCs/>
                <w:color w:val="FFFFFF"/>
                <w:sz w:val="18"/>
                <w:szCs w:val="18"/>
              </w:rPr>
              <w:t>Value</w:t>
            </w:r>
          </w:p>
        </w:tc>
      </w:tr>
      <w:tr w:rsidR="00552933" w14:paraId="5592154F" w14:textId="77777777" w:rsidTr="00132172">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C7AB99B" w14:textId="77777777" w:rsidR="00552933" w:rsidRDefault="00552933" w:rsidP="00132172">
            <w:pPr>
              <w:spacing w:line="230" w:lineRule="auto"/>
            </w:pPr>
            <w:r>
              <w:rPr>
                <w:color w:val="000000"/>
                <w:sz w:val="18"/>
                <w:szCs w:val="18"/>
              </w:rPr>
              <w:t xml:space="preserve">Base life at </w:t>
            </w:r>
            <w:proofErr w:type="spellStart"/>
            <w:r>
              <w:rPr>
                <w:color w:val="000000"/>
                <w:sz w:val="18"/>
                <w:szCs w:val="18"/>
              </w:rPr>
              <w:t>Tmax</w:t>
            </w:r>
            <w:proofErr w:type="spellEnd"/>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B2F5462" w14:textId="77777777" w:rsidR="00552933" w:rsidRDefault="00552933" w:rsidP="00132172">
            <w:pPr>
              <w:spacing w:line="230" w:lineRule="auto"/>
              <w:jc w:val="center"/>
            </w:pPr>
            <w:r>
              <w:rPr>
                <w:color w:val="000000"/>
                <w:sz w:val="18"/>
                <w:szCs w:val="18"/>
              </w:rPr>
              <w:t>Lo</w:t>
            </w:r>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1C53515" w14:textId="77777777" w:rsidR="00552933" w:rsidRDefault="00552933" w:rsidP="00132172">
            <w:pPr>
              <w:spacing w:line="230" w:lineRule="auto"/>
              <w:jc w:val="center"/>
            </w:pPr>
            <w:r>
              <w:rPr>
                <w:color w:val="000000"/>
                <w:sz w:val="18"/>
                <w:szCs w:val="18"/>
              </w:rPr>
              <w:t>8000 h</w:t>
            </w:r>
          </w:p>
        </w:tc>
      </w:tr>
      <w:tr w:rsidR="00552933" w14:paraId="75C6A41F" w14:textId="77777777" w:rsidTr="00132172">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604857C1" w14:textId="77777777" w:rsidR="00552933" w:rsidRDefault="00552933" w:rsidP="00132172">
            <w:pPr>
              <w:spacing w:line="230" w:lineRule="auto"/>
            </w:pPr>
            <w:r>
              <w:rPr>
                <w:color w:val="000000"/>
                <w:sz w:val="18"/>
                <w:szCs w:val="18"/>
              </w:rPr>
              <w:lastRenderedPageBreak/>
              <w:t>Max category temperature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25B8212" w14:textId="77777777" w:rsidR="00552933" w:rsidRDefault="00552933" w:rsidP="00132172">
            <w:pPr>
              <w:spacing w:line="230" w:lineRule="auto"/>
              <w:jc w:val="center"/>
            </w:pPr>
            <w:proofErr w:type="spellStart"/>
            <w:r>
              <w:rPr>
                <w:color w:val="000000"/>
                <w:sz w:val="18"/>
                <w:szCs w:val="18"/>
              </w:rPr>
              <w:t>Tmax</w:t>
            </w:r>
            <w:proofErr w:type="spellEnd"/>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B99C927" w14:textId="77777777" w:rsidR="00552933" w:rsidRDefault="00552933" w:rsidP="00132172">
            <w:pPr>
              <w:spacing w:line="230" w:lineRule="auto"/>
              <w:jc w:val="center"/>
            </w:pPr>
            <w:r>
              <w:rPr>
                <w:color w:val="000000"/>
                <w:sz w:val="18"/>
                <w:szCs w:val="18"/>
              </w:rPr>
              <w:t>105 °C</w:t>
            </w:r>
          </w:p>
        </w:tc>
      </w:tr>
      <w:tr w:rsidR="00552933" w14:paraId="22AA5821" w14:textId="77777777" w:rsidTr="00132172">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09339FD" w14:textId="77777777" w:rsidR="00552933" w:rsidRDefault="00552933" w:rsidP="00132172">
            <w:pPr>
              <w:spacing w:line="230" w:lineRule="auto"/>
            </w:pPr>
            <w:r>
              <w:rPr>
                <w:color w:val="000000"/>
                <w:sz w:val="18"/>
                <w:szCs w:val="18"/>
              </w:rPr>
              <w:t>Capacitor ambient</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B247B27" w14:textId="77777777" w:rsidR="00552933" w:rsidRDefault="00552933" w:rsidP="00132172">
            <w:pPr>
              <w:spacing w:line="230" w:lineRule="auto"/>
              <w:jc w:val="center"/>
            </w:pPr>
            <w:proofErr w:type="spellStart"/>
            <w:r>
              <w:rPr>
                <w:color w:val="000000"/>
                <w:sz w:val="18"/>
                <w:szCs w:val="18"/>
              </w:rPr>
              <w:t>Tamb</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1952B49" w14:textId="77777777" w:rsidR="00552933" w:rsidRDefault="00552933" w:rsidP="00132172">
            <w:pPr>
              <w:spacing w:line="230" w:lineRule="auto"/>
              <w:jc w:val="center"/>
            </w:pPr>
            <w:r>
              <w:rPr>
                <w:color w:val="000000"/>
                <w:sz w:val="18"/>
                <w:szCs w:val="18"/>
              </w:rPr>
              <w:t>45 °C</w:t>
            </w:r>
          </w:p>
        </w:tc>
      </w:tr>
      <w:tr w:rsidR="00552933" w14:paraId="02D9B7D0" w14:textId="77777777" w:rsidTr="00132172">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7C039DD6" w14:textId="77777777" w:rsidR="00552933" w:rsidRDefault="00552933" w:rsidP="00132172">
            <w:pPr>
              <w:spacing w:line="230" w:lineRule="auto"/>
            </w:pPr>
            <w:r>
              <w:rPr>
                <w:color w:val="000000"/>
                <w:sz w:val="18"/>
                <w:szCs w:val="18"/>
              </w:rPr>
              <w:t>Per-cap ripple (from 15.6)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31CB0F42" w14:textId="77777777" w:rsidR="00552933" w:rsidRDefault="00552933" w:rsidP="00132172">
            <w:pPr>
              <w:spacing w:line="230" w:lineRule="auto"/>
              <w:jc w:val="center"/>
            </w:pPr>
            <w:r>
              <w:rPr>
                <w:color w:val="000000"/>
                <w:sz w:val="18"/>
                <w:szCs w:val="18"/>
              </w:rPr>
              <w:t>I_LF / I_HF</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6151BD6" w14:textId="77777777" w:rsidR="00552933" w:rsidRDefault="00552933" w:rsidP="00132172">
            <w:pPr>
              <w:spacing w:line="230" w:lineRule="auto"/>
              <w:jc w:val="center"/>
            </w:pPr>
            <w:r>
              <w:rPr>
                <w:color w:val="000000"/>
                <w:sz w:val="18"/>
                <w:szCs w:val="18"/>
              </w:rPr>
              <w:t>1.353 / 2.214 A</w:t>
            </w:r>
          </w:p>
        </w:tc>
      </w:tr>
      <w:tr w:rsidR="00552933" w14:paraId="317DCCEF" w14:textId="77777777" w:rsidTr="00132172">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56D5C95" w14:textId="77777777" w:rsidR="00552933" w:rsidRDefault="00552933" w:rsidP="00132172">
            <w:pPr>
              <w:spacing w:line="230" w:lineRule="auto"/>
            </w:pPr>
            <w:r>
              <w:rPr>
                <w:color w:val="000000"/>
                <w:sz w:val="18"/>
                <w:szCs w:val="18"/>
              </w:rPr>
              <w:t>Rated ripple (low / high freq.)</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F85BEE8" w14:textId="77777777" w:rsidR="00552933" w:rsidRDefault="00552933" w:rsidP="00132172">
            <w:pPr>
              <w:spacing w:line="230" w:lineRule="auto"/>
              <w:jc w:val="center"/>
            </w:pPr>
            <w:r>
              <w:rPr>
                <w:color w:val="000000"/>
                <w:sz w:val="18"/>
                <w:szCs w:val="18"/>
              </w:rPr>
              <w:t xml:space="preserve">Io / </w:t>
            </w:r>
            <w:proofErr w:type="spellStart"/>
            <w:r>
              <w:rPr>
                <w:color w:val="000000"/>
                <w:sz w:val="18"/>
                <w:szCs w:val="18"/>
              </w:rPr>
              <w:t>Io,HF</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8F9C816" w14:textId="77777777" w:rsidR="00552933" w:rsidRDefault="00552933" w:rsidP="00132172">
            <w:pPr>
              <w:spacing w:line="230" w:lineRule="auto"/>
              <w:jc w:val="center"/>
            </w:pPr>
            <w:r>
              <w:rPr>
                <w:color w:val="000000"/>
                <w:sz w:val="18"/>
                <w:szCs w:val="18"/>
              </w:rPr>
              <w:t>3.00 / 5.82 A</w:t>
            </w:r>
          </w:p>
        </w:tc>
      </w:tr>
      <w:tr w:rsidR="00552933" w14:paraId="736FF429" w14:textId="77777777" w:rsidTr="00132172">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22BB79A" w14:textId="77777777" w:rsidR="00552933" w:rsidRDefault="00552933" w:rsidP="00132172">
            <w:pPr>
              <w:spacing w:line="230" w:lineRule="auto"/>
            </w:pPr>
            <w:r>
              <w:rPr>
                <w:color w:val="000000"/>
                <w:sz w:val="18"/>
                <w:szCs w:val="18"/>
              </w:rPr>
              <w:t>Applied / rated voltage</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22F736D" w14:textId="77777777" w:rsidR="00552933" w:rsidRDefault="00552933" w:rsidP="00132172">
            <w:pPr>
              <w:spacing w:line="230" w:lineRule="auto"/>
              <w:jc w:val="center"/>
            </w:pPr>
            <w:r>
              <w:rPr>
                <w:color w:val="000000"/>
                <w:sz w:val="18"/>
                <w:szCs w:val="18"/>
              </w:rPr>
              <w:t>V / Vo</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16BE655" w14:textId="77777777" w:rsidR="00552933" w:rsidRDefault="00552933" w:rsidP="00132172">
            <w:pPr>
              <w:spacing w:line="230" w:lineRule="auto"/>
              <w:jc w:val="center"/>
            </w:pPr>
            <w:r>
              <w:rPr>
                <w:color w:val="000000"/>
                <w:sz w:val="18"/>
                <w:szCs w:val="18"/>
              </w:rPr>
              <w:t>390 / 450 V</w:t>
            </w:r>
          </w:p>
        </w:tc>
      </w:tr>
      <w:tr w:rsidR="00552933" w14:paraId="4613FD97" w14:textId="77777777" w:rsidTr="00132172">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8F6CC52" w14:textId="77777777" w:rsidR="00552933" w:rsidRDefault="00552933" w:rsidP="00132172">
            <w:pPr>
              <w:spacing w:line="230" w:lineRule="auto"/>
            </w:pPr>
            <w:r>
              <w:rPr>
                <w:color w:val="000000"/>
                <w:sz w:val="18"/>
                <w:szCs w:val="18"/>
              </w:rPr>
              <w:t>Thermal resistance (Methods 1–2)</w:t>
            </w:r>
          </w:p>
        </w:tc>
        <w:tc>
          <w:tcPr>
            <w:tcW w:w="26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F093058" w14:textId="77777777" w:rsidR="00552933" w:rsidRDefault="00552933" w:rsidP="00132172">
            <w:pPr>
              <w:spacing w:line="230" w:lineRule="auto"/>
              <w:jc w:val="center"/>
            </w:pPr>
            <w:proofErr w:type="spellStart"/>
            <w:r>
              <w:rPr>
                <w:color w:val="000000"/>
                <w:sz w:val="18"/>
                <w:szCs w:val="18"/>
              </w:rPr>
              <w:t>R_th</w:t>
            </w:r>
            <w:proofErr w:type="spellEnd"/>
          </w:p>
        </w:tc>
        <w:tc>
          <w:tcPr>
            <w:tcW w:w="25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E906F8B" w14:textId="77777777" w:rsidR="00552933" w:rsidRDefault="00552933" w:rsidP="00132172">
            <w:pPr>
              <w:spacing w:line="230" w:lineRule="auto"/>
              <w:jc w:val="center"/>
            </w:pPr>
            <w:r>
              <w:rPr>
                <w:color w:val="000000"/>
                <w:sz w:val="18"/>
                <w:szCs w:val="18"/>
              </w:rPr>
              <w:t>10 °C/W (Ø35 mm)</w:t>
            </w:r>
          </w:p>
        </w:tc>
      </w:tr>
      <w:tr w:rsidR="00552933" w14:paraId="7D88EF75" w14:textId="77777777" w:rsidTr="00132172">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7F45862" w14:textId="77777777" w:rsidR="00552933" w:rsidRDefault="00552933" w:rsidP="00132172">
            <w:pPr>
              <w:spacing w:line="230" w:lineRule="auto"/>
            </w:pPr>
            <w:r>
              <w:rPr>
                <w:color w:val="000000"/>
                <w:sz w:val="18"/>
                <w:szCs w:val="18"/>
              </w:rPr>
              <w:t>Voltage exponent (Methods 1–2)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3EF68DD" w14:textId="77777777" w:rsidR="00552933" w:rsidRDefault="00552933" w:rsidP="00132172">
            <w:pPr>
              <w:spacing w:line="230" w:lineRule="auto"/>
              <w:jc w:val="center"/>
            </w:pPr>
            <w:r>
              <w:rPr>
                <w:color w:val="000000"/>
                <w:sz w:val="18"/>
                <w:szCs w:val="18"/>
              </w:rPr>
              <w:t>n</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296C824" w14:textId="77777777" w:rsidR="00552933" w:rsidRDefault="00552933" w:rsidP="00132172">
            <w:pPr>
              <w:spacing w:line="230" w:lineRule="auto"/>
              <w:jc w:val="center"/>
            </w:pPr>
            <w:r>
              <w:rPr>
                <w:color w:val="000000"/>
                <w:sz w:val="18"/>
                <w:szCs w:val="18"/>
              </w:rPr>
              <w:t>3</w:t>
            </w:r>
          </w:p>
        </w:tc>
      </w:tr>
    </w:tbl>
    <w:p w14:paraId="0957484E" w14:textId="77777777" w:rsidR="00552933" w:rsidRDefault="00552933" w:rsidP="00552933">
      <w:pPr>
        <w:pStyle w:val="Heading2"/>
      </w:pPr>
      <w:r>
        <w:t>15.9.2  Manufacturer-model coefficients (Method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660"/>
      </w:tblGrid>
      <w:tr w:rsidR="00552933" w14:paraId="7AF7DBA3" w14:textId="77777777" w:rsidTr="00132172">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747D81EB" w14:textId="77777777" w:rsidR="00552933" w:rsidRDefault="00552933" w:rsidP="00132172">
            <w:pPr>
              <w:spacing w:line="230" w:lineRule="auto"/>
              <w:jc w:val="center"/>
            </w:pPr>
            <w:r>
              <w:rPr>
                <w:b/>
                <w:bCs/>
                <w:color w:val="FFFFFF"/>
                <w:sz w:val="18"/>
                <w:szCs w:val="18"/>
              </w:rPr>
              <w:t>Coefficient</w:t>
            </w:r>
          </w:p>
        </w:tc>
        <w:tc>
          <w:tcPr>
            <w:tcW w:w="17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0DEE0D4F" w14:textId="77777777" w:rsidR="00552933" w:rsidRDefault="00552933" w:rsidP="00132172">
            <w:pPr>
              <w:spacing w:line="230" w:lineRule="auto"/>
              <w:jc w:val="center"/>
            </w:pPr>
            <w:r>
              <w:rPr>
                <w:b/>
                <w:bCs/>
                <w:color w:val="FFFFFF"/>
                <w:sz w:val="18"/>
                <w:szCs w:val="18"/>
              </w:rPr>
              <w:t>Value</w:t>
            </w:r>
          </w:p>
        </w:tc>
        <w:tc>
          <w:tcPr>
            <w:tcW w:w="466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008149C6" w14:textId="77777777" w:rsidR="00552933" w:rsidRDefault="00552933" w:rsidP="00132172">
            <w:pPr>
              <w:spacing w:line="230" w:lineRule="auto"/>
              <w:jc w:val="center"/>
            </w:pPr>
            <w:r>
              <w:rPr>
                <w:b/>
                <w:bCs/>
                <w:color w:val="FFFFFF"/>
                <w:sz w:val="18"/>
                <w:szCs w:val="18"/>
              </w:rPr>
              <w:t>Source / rule</w:t>
            </w:r>
          </w:p>
        </w:tc>
      </w:tr>
      <w:tr w:rsidR="00552933" w14:paraId="7FBB4EA1"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1B1EA97" w14:textId="77777777" w:rsidR="00552933" w:rsidRDefault="00552933" w:rsidP="00132172">
            <w:pPr>
              <w:spacing w:line="230" w:lineRule="auto"/>
            </w:pPr>
            <w:r>
              <w:rPr>
                <w:color w:val="000000"/>
                <w:sz w:val="18"/>
                <w:szCs w:val="18"/>
              </w:rPr>
              <w:t>Product-type k</w:t>
            </w:r>
          </w:p>
        </w:tc>
        <w:tc>
          <w:tcPr>
            <w:tcW w:w="1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18150EF" w14:textId="77777777" w:rsidR="00552933" w:rsidRDefault="00552933" w:rsidP="00132172">
            <w:pPr>
              <w:spacing w:line="230" w:lineRule="auto"/>
              <w:jc w:val="center"/>
            </w:pPr>
            <w:r>
              <w:rPr>
                <w:color w:val="000000"/>
                <w:sz w:val="18"/>
                <w:szCs w:val="18"/>
              </w:rPr>
              <w:t>0.17</w:t>
            </w:r>
          </w:p>
        </w:tc>
        <w:tc>
          <w:tcPr>
            <w:tcW w:w="46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90AD5DE" w14:textId="77777777" w:rsidR="00552933" w:rsidRDefault="00552933" w:rsidP="00132172">
            <w:pPr>
              <w:spacing w:line="230" w:lineRule="auto"/>
              <w:jc w:val="center"/>
            </w:pPr>
            <w:r>
              <w:rPr>
                <w:color w:val="000000"/>
                <w:sz w:val="18"/>
                <w:szCs w:val="18"/>
              </w:rPr>
              <w:t>Snap-in. (Lead 0.25, screw 0.) Sets curvature of f(I).</w:t>
            </w:r>
          </w:p>
        </w:tc>
      </w:tr>
      <w:tr w:rsidR="00552933" w14:paraId="39BAFDF2" w14:textId="77777777" w:rsidTr="00132172">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FC48467" w14:textId="77777777" w:rsidR="00552933" w:rsidRDefault="00552933" w:rsidP="00132172">
            <w:pPr>
              <w:spacing w:line="230" w:lineRule="auto"/>
            </w:pPr>
            <w:r>
              <w:rPr>
                <w:color w:val="000000"/>
                <w:sz w:val="18"/>
                <w:szCs w:val="18"/>
              </w:rPr>
              <w:t xml:space="preserve">Rated core rise </w:t>
            </w:r>
            <w:proofErr w:type="spellStart"/>
            <w:r>
              <w:rPr>
                <w:color w:val="000000"/>
                <w:sz w:val="18"/>
                <w:szCs w:val="18"/>
              </w:rPr>
              <w:t>ΔTo</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41183E75" w14:textId="77777777" w:rsidR="00552933" w:rsidRDefault="00552933" w:rsidP="00132172">
            <w:pPr>
              <w:spacing w:line="230" w:lineRule="auto"/>
              <w:jc w:val="center"/>
            </w:pPr>
            <w:r>
              <w:rPr>
                <w:color w:val="000000"/>
                <w:sz w:val="18"/>
                <w:szCs w:val="18"/>
              </w:rPr>
              <w:t>5 °C</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A20DC94" w14:textId="77777777" w:rsidR="00552933" w:rsidRDefault="00552933" w:rsidP="00132172">
            <w:pPr>
              <w:spacing w:line="230" w:lineRule="auto"/>
              <w:jc w:val="center"/>
            </w:pPr>
            <w:r>
              <w:rPr>
                <w:color w:val="000000"/>
                <w:sz w:val="18"/>
                <w:szCs w:val="18"/>
              </w:rPr>
              <w:t>Snap-in “other types”; datasheet value preferred.</w:t>
            </w:r>
          </w:p>
        </w:tc>
      </w:tr>
      <w:tr w:rsidR="00552933" w14:paraId="558CA629" w14:textId="77777777" w:rsidTr="00132172">
        <w:tc>
          <w:tcPr>
            <w:tcW w:w="3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5AD0122" w14:textId="77777777" w:rsidR="00552933" w:rsidRDefault="00552933" w:rsidP="00132172">
            <w:pPr>
              <w:spacing w:line="230" w:lineRule="auto"/>
            </w:pPr>
            <w:r>
              <w:rPr>
                <w:color w:val="000000"/>
                <w:sz w:val="18"/>
                <w:szCs w:val="18"/>
              </w:rPr>
              <w:t xml:space="preserve">Freq. </w:t>
            </w:r>
            <w:proofErr w:type="spellStart"/>
            <w:r>
              <w:rPr>
                <w:color w:val="000000"/>
                <w:sz w:val="18"/>
                <w:szCs w:val="18"/>
              </w:rPr>
              <w:t>coeff</w:t>
            </w:r>
            <w:proofErr w:type="spellEnd"/>
            <w:r>
              <w:rPr>
                <w:color w:val="000000"/>
                <w:sz w:val="18"/>
                <w:szCs w:val="18"/>
              </w:rPr>
              <w:t xml:space="preserve">. </w:t>
            </w:r>
            <w:proofErr w:type="spellStart"/>
            <w:r>
              <w:rPr>
                <w:color w:val="000000"/>
                <w:sz w:val="18"/>
                <w:szCs w:val="18"/>
              </w:rPr>
              <w:t>kf</w:t>
            </w:r>
            <w:proofErr w:type="spellEnd"/>
            <w:r>
              <w:rPr>
                <w:color w:val="000000"/>
                <w:sz w:val="18"/>
                <w:szCs w:val="18"/>
              </w:rPr>
              <w:t xml:space="preserve"> (120 Hz / 10 kHz)</w:t>
            </w:r>
          </w:p>
        </w:tc>
        <w:tc>
          <w:tcPr>
            <w:tcW w:w="17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911557B" w14:textId="77777777" w:rsidR="00552933" w:rsidRDefault="00552933" w:rsidP="00132172">
            <w:pPr>
              <w:spacing w:line="230" w:lineRule="auto"/>
              <w:jc w:val="center"/>
            </w:pPr>
            <w:r>
              <w:rPr>
                <w:color w:val="000000"/>
                <w:sz w:val="18"/>
                <w:szCs w:val="18"/>
              </w:rPr>
              <w:t>1.00 / 1.94</w:t>
            </w:r>
          </w:p>
        </w:tc>
        <w:tc>
          <w:tcPr>
            <w:tcW w:w="466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909519C" w14:textId="77777777" w:rsidR="00552933" w:rsidRDefault="00552933" w:rsidP="00132172">
            <w:pPr>
              <w:spacing w:line="230" w:lineRule="auto"/>
              <w:jc w:val="center"/>
            </w:pPr>
            <w:proofErr w:type="spellStart"/>
            <w:r>
              <w:rPr>
                <w:color w:val="000000"/>
                <w:sz w:val="18"/>
                <w:szCs w:val="18"/>
              </w:rPr>
              <w:t>kf</w:t>
            </w:r>
            <w:proofErr w:type="spellEnd"/>
            <w:r>
              <w:rPr>
                <w:color w:val="000000"/>
                <w:sz w:val="18"/>
                <w:szCs w:val="18"/>
              </w:rPr>
              <w:t xml:space="preserve">(10 kHz) = </w:t>
            </w:r>
            <w:proofErr w:type="spellStart"/>
            <w:r>
              <w:rPr>
                <w:color w:val="000000"/>
                <w:sz w:val="18"/>
                <w:szCs w:val="18"/>
              </w:rPr>
              <w:t>Io,HF</w:t>
            </w:r>
            <w:proofErr w:type="spellEnd"/>
            <w:r>
              <w:rPr>
                <w:color w:val="000000"/>
                <w:sz w:val="18"/>
                <w:szCs w:val="18"/>
              </w:rPr>
              <w:t>/Io = 5.82/3.00.</w:t>
            </w:r>
          </w:p>
        </w:tc>
      </w:tr>
      <w:tr w:rsidR="00552933" w14:paraId="121FA102" w14:textId="77777777" w:rsidTr="00132172">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FCF6098" w14:textId="77777777" w:rsidR="00552933" w:rsidRDefault="00552933" w:rsidP="00132172">
            <w:pPr>
              <w:spacing w:line="230" w:lineRule="auto"/>
            </w:pPr>
            <w:r>
              <w:rPr>
                <w:color w:val="000000"/>
                <w:sz w:val="18"/>
                <w:szCs w:val="18"/>
              </w:rPr>
              <w:t xml:space="preserve">Size constant </w:t>
            </w:r>
            <w:proofErr w:type="spellStart"/>
            <w:r>
              <w:rPr>
                <w:color w:val="000000"/>
                <w:sz w:val="18"/>
                <w:szCs w:val="18"/>
              </w:rPr>
              <w:t>kv</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21B957B3" w14:textId="77777777" w:rsidR="00552933" w:rsidRDefault="00552933" w:rsidP="00132172">
            <w:pPr>
              <w:spacing w:line="230" w:lineRule="auto"/>
              <w:jc w:val="center"/>
            </w:pPr>
            <w:r>
              <w:rPr>
                <w:color w:val="000000"/>
                <w:sz w:val="18"/>
                <w:szCs w:val="18"/>
              </w:rPr>
              <w:t>3.37</w:t>
            </w:r>
          </w:p>
        </w:tc>
        <w:tc>
          <w:tcPr>
            <w:tcW w:w="46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5E663582" w14:textId="77777777" w:rsidR="00552933" w:rsidRDefault="00552933" w:rsidP="00132172">
            <w:pPr>
              <w:spacing w:line="230" w:lineRule="auto"/>
              <w:jc w:val="center"/>
            </w:pPr>
            <w:r>
              <w:rPr>
                <w:color w:val="000000"/>
                <w:sz w:val="18"/>
                <w:szCs w:val="18"/>
              </w:rPr>
              <w:t>Can length 60 mm row (62 mm uses 60 mm).</w:t>
            </w:r>
          </w:p>
        </w:tc>
      </w:tr>
    </w:tbl>
    <w:p w14:paraId="627088F7"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Three methods, common operating point. </w:t>
      </w:r>
      <w:r>
        <w:rPr>
          <w:color w:val="FFFFFF"/>
        </w:rPr>
        <w:t xml:space="preserve">Methods 1–2 (15.10–15.11) use </w:t>
      </w:r>
      <w:proofErr w:type="spellStart"/>
      <w:r>
        <w:rPr>
          <w:color w:val="FFFFFF"/>
        </w:rPr>
        <w:t>R_th</w:t>
      </w:r>
      <w:proofErr w:type="spellEnd"/>
      <w:r>
        <w:rPr>
          <w:color w:val="FFFFFF"/>
        </w:rPr>
        <w:t xml:space="preserve"> and ESR; Method 3 (15.12–15.15) uses the manufacturer coefficients.</w:t>
      </w:r>
    </w:p>
    <w:p w14:paraId="12435143"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15.10 — Method 1: Simplified Arrhenius from Datasheet ESR</w:t>
      </w:r>
    </w:p>
    <w:p w14:paraId="3B912F89"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 xml:space="preserve">The most direct estimate: heat the core with the datasheet ESR for the low-frequency term and the datasheet HF impedance for the switching term, raise the core above ambient by ΔT = </w:t>
      </w:r>
      <w:proofErr w:type="spellStart"/>
      <w:r>
        <w:t>P·R_th</w:t>
      </w:r>
      <w:proofErr w:type="spellEnd"/>
      <w:r>
        <w:t>, and apply one Arrhenius term plus a cubic voltage derating.</w:t>
      </w:r>
    </w:p>
    <w:p w14:paraId="4BD97D73" w14:textId="77777777" w:rsidR="00552933" w:rsidRDefault="00552933" w:rsidP="00552933">
      <w:pPr>
        <w:spacing w:before="120" w:after="50"/>
      </w:pPr>
      <w:r>
        <w:rPr>
          <w:b/>
          <w:bCs/>
          <w:color w:val="BF9000"/>
        </w:rPr>
        <w:t xml:space="preserve">Step 1   </w:t>
      </w:r>
      <w:r>
        <w:rPr>
          <w:i/>
          <w:iCs/>
        </w:rPr>
        <w:t>Self-</w:t>
      </w:r>
      <w:proofErr w:type="spellStart"/>
      <w:r>
        <w:rPr>
          <w:i/>
          <w:iCs/>
        </w:rPr>
        <w:t>heating</w:t>
      </w:r>
      <w:proofErr w:type="spellEnd"/>
      <w:r>
        <w:rPr>
          <w:i/>
          <w:iCs/>
        </w:rPr>
        <w:t xml:space="preserve"> power and core temperature (per cap):</w:t>
      </w:r>
    </w:p>
    <w:p w14:paraId="71AE8715" w14:textId="77777777" w:rsidR="00552933" w:rsidRDefault="00552933" w:rsidP="00552933">
      <w:pPr>
        <w:spacing w:before="30" w:after="30"/>
        <w:ind w:left="300"/>
      </w:pPr>
      <w:r>
        <w:rPr>
          <w:rFonts w:ascii="Consolas" w:eastAsia="Consolas" w:hAnsi="Consolas" w:cs="Consolas"/>
          <w:color w:val="203864"/>
        </w:rPr>
        <w:t>P = I_LF²·ESR_LF + I_HF²·ESR_HF = 1.353²·0.232 + 2.214²·0.138 = 1.10 W</w:t>
      </w:r>
    </w:p>
    <w:p w14:paraId="4F811675" w14:textId="77777777" w:rsidR="00552933" w:rsidRDefault="00552933" w:rsidP="00552933">
      <w:pPr>
        <w:spacing w:before="30" w:after="30"/>
        <w:ind w:left="300"/>
      </w:pPr>
      <w:r>
        <w:rPr>
          <w:rFonts w:ascii="Consolas" w:eastAsia="Consolas" w:hAnsi="Consolas" w:cs="Consolas"/>
          <w:color w:val="203864"/>
        </w:rPr>
        <w:t xml:space="preserve">ΔT = </w:t>
      </w:r>
      <w:proofErr w:type="spellStart"/>
      <w:r>
        <w:rPr>
          <w:rFonts w:ascii="Consolas" w:eastAsia="Consolas" w:hAnsi="Consolas" w:cs="Consolas"/>
          <w:color w:val="203864"/>
        </w:rPr>
        <w:t>P·R_th</w:t>
      </w:r>
      <w:proofErr w:type="spellEnd"/>
      <w:r>
        <w:rPr>
          <w:rFonts w:ascii="Consolas" w:eastAsia="Consolas" w:hAnsi="Consolas" w:cs="Consolas"/>
          <w:color w:val="203864"/>
        </w:rPr>
        <w:t xml:space="preserve"> = 1.10 × 10 = 11.0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45 + 11.0 = 56.0 °C</w:t>
      </w:r>
    </w:p>
    <w:p w14:paraId="26475AA6" w14:textId="77777777" w:rsidR="00552933" w:rsidRDefault="00552933" w:rsidP="00552933">
      <w:pPr>
        <w:spacing w:before="120" w:after="50"/>
      </w:pPr>
      <w:r>
        <w:rPr>
          <w:b/>
          <w:bCs/>
          <w:color w:val="BF9000"/>
        </w:rPr>
        <w:t xml:space="preserve">Step 2   </w:t>
      </w:r>
      <w:r>
        <w:rPr>
          <w:i/>
          <w:iCs/>
        </w:rPr>
        <w:t>Arrhenius life and voltage derating:</w:t>
      </w:r>
    </w:p>
    <w:p w14:paraId="1A6D6B79" w14:textId="77777777" w:rsidR="00552933" w:rsidRDefault="00552933" w:rsidP="00552933">
      <w:pPr>
        <w:spacing w:before="30" w:after="30"/>
        <w:ind w:left="300"/>
      </w:pPr>
      <w:r>
        <w:rPr>
          <w:rFonts w:ascii="Consolas" w:eastAsia="Consolas" w:hAnsi="Consolas" w:cs="Consolas"/>
          <w:color w:val="203864"/>
        </w:rPr>
        <w:t>L = Lo·2^((</w:t>
      </w:r>
      <w:proofErr w:type="spellStart"/>
      <w:r>
        <w:rPr>
          <w:rFonts w:ascii="Consolas" w:eastAsia="Consolas" w:hAnsi="Consolas" w:cs="Consolas"/>
          <w:color w:val="203864"/>
        </w:rPr>
        <w:t>Tmax−T_core</w:t>
      </w:r>
      <w:proofErr w:type="spellEnd"/>
      <w:r>
        <w:rPr>
          <w:rFonts w:ascii="Consolas" w:eastAsia="Consolas" w:hAnsi="Consolas" w:cs="Consolas"/>
          <w:color w:val="203864"/>
        </w:rPr>
        <w:t>)/10)·(Vo/V)³ = 8000·2^((105−56.0)/10)·(450/390)³</w:t>
      </w:r>
    </w:p>
    <w:p w14:paraId="72C0BA46" w14:textId="77777777" w:rsidR="00552933" w:rsidRDefault="00552933" w:rsidP="00552933">
      <w:pPr>
        <w:spacing w:before="30" w:after="30"/>
        <w:ind w:left="300"/>
      </w:pPr>
      <w:r>
        <w:rPr>
          <w:rFonts w:ascii="Consolas" w:eastAsia="Consolas" w:hAnsi="Consolas" w:cs="Consolas"/>
          <w:color w:val="203864"/>
        </w:rPr>
        <w:t xml:space="preserve">  = 8000 · 29.86 · 1.536</w:t>
      </w:r>
    </w:p>
    <w:p w14:paraId="66B70DE8" w14:textId="77777777" w:rsidR="00552933" w:rsidRDefault="00552933" w:rsidP="00552933">
      <w:pPr>
        <w:spacing w:before="30" w:after="60"/>
        <w:ind w:left="300"/>
      </w:pPr>
      <w:r>
        <w:rPr>
          <w:b/>
          <w:bCs/>
          <w:color w:val="7C2D12"/>
        </w:rPr>
        <w:t>L (temp only) = 238,700 h (27.2 yr)    L (temp + voltage) = 366,700 h (41.9 yr)</w:t>
      </w:r>
    </w:p>
    <w:p w14:paraId="179D6E80"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Method 1 life = 41.9 yr (datasheet ESR). </w:t>
      </w:r>
      <w:r>
        <w:rPr>
          <w:color w:val="FFFFFF"/>
        </w:rPr>
        <w:t>Realistic expectation; uses measured 100 Hz ESR and HF impedance.</w:t>
      </w:r>
    </w:p>
    <w:p w14:paraId="0DA4E996"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15.11 — Method 2: Simplified Arrhenius from tan-δ-Derived ESR</w:t>
      </w:r>
    </w:p>
    <w:p w14:paraId="0AA1E51B"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When a part lists no ESR, it can be derived from the dissipation factor: ESR_LF = tan-δ/(2π·120·C). The same Arrhenius form is then applied. Using the worst-case catalogue tan-δ gives a conservative bound.</w:t>
      </w:r>
    </w:p>
    <w:p w14:paraId="7FDEE677" w14:textId="77777777" w:rsidR="00552933" w:rsidRDefault="00552933" w:rsidP="00552933">
      <w:pPr>
        <w:spacing w:before="120" w:after="50"/>
      </w:pPr>
      <w:r>
        <w:rPr>
          <w:b/>
          <w:bCs/>
          <w:color w:val="BF9000"/>
        </w:rPr>
        <w:t xml:space="preserve">Step 1   </w:t>
      </w:r>
      <w:r>
        <w:rPr>
          <w:i/>
          <w:iCs/>
        </w:rPr>
        <w:t>tan-δ-derived ESR (tan-</w:t>
      </w:r>
      <w:proofErr w:type="spellStart"/>
      <w:r>
        <w:rPr>
          <w:i/>
          <w:iCs/>
        </w:rPr>
        <w:t>δ_max</w:t>
      </w:r>
      <w:proofErr w:type="spellEnd"/>
      <w:r>
        <w:rPr>
          <w:i/>
          <w:iCs/>
        </w:rPr>
        <w:t xml:space="preserve"> = 0.20 for the 450 V class):</w:t>
      </w:r>
    </w:p>
    <w:p w14:paraId="253C6323" w14:textId="77777777" w:rsidR="00552933" w:rsidRDefault="00552933" w:rsidP="00552933">
      <w:pPr>
        <w:spacing w:before="30" w:after="30"/>
        <w:ind w:left="300"/>
      </w:pPr>
      <w:r>
        <w:rPr>
          <w:rFonts w:ascii="Consolas" w:eastAsia="Consolas" w:hAnsi="Consolas" w:cs="Consolas"/>
          <w:color w:val="203864"/>
        </w:rPr>
        <w:t>ESR_LF = 0.20/(2π·120·470 µF) = 0.564 Ω    ESR_HF = 0.30·ESR_LF = 0.169 Ω</w:t>
      </w:r>
    </w:p>
    <w:p w14:paraId="18B3EB97" w14:textId="77777777" w:rsidR="00552933" w:rsidRDefault="00552933" w:rsidP="00552933">
      <w:pPr>
        <w:spacing w:before="120" w:after="50"/>
      </w:pPr>
      <w:r>
        <w:rPr>
          <w:b/>
          <w:bCs/>
          <w:color w:val="BF9000"/>
        </w:rPr>
        <w:t xml:space="preserve">Step 2   </w:t>
      </w:r>
      <w:r>
        <w:rPr>
          <w:i/>
          <w:iCs/>
        </w:rPr>
        <w:t>Self-heating and core temperature:</w:t>
      </w:r>
    </w:p>
    <w:p w14:paraId="4961CA55" w14:textId="77777777" w:rsidR="00552933" w:rsidRDefault="00552933" w:rsidP="00552933">
      <w:pPr>
        <w:spacing w:before="30" w:after="30"/>
        <w:ind w:left="300"/>
      </w:pPr>
      <w:r>
        <w:rPr>
          <w:rFonts w:ascii="Consolas" w:eastAsia="Consolas" w:hAnsi="Consolas" w:cs="Consolas"/>
          <w:color w:val="203864"/>
        </w:rPr>
        <w:t xml:space="preserve">P = 1.353²·0.564 + 2.214²·0.169 = 1.86 W    ΔT = 18.6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63.6 °C</w:t>
      </w:r>
    </w:p>
    <w:p w14:paraId="479C0DD9" w14:textId="77777777" w:rsidR="00552933" w:rsidRDefault="00552933" w:rsidP="00552933">
      <w:pPr>
        <w:spacing w:before="120" w:after="50"/>
      </w:pPr>
      <w:r>
        <w:rPr>
          <w:b/>
          <w:bCs/>
          <w:color w:val="BF9000"/>
        </w:rPr>
        <w:t xml:space="preserve">Step 3   </w:t>
      </w:r>
      <w:r>
        <w:rPr>
          <w:i/>
          <w:iCs/>
        </w:rPr>
        <w:t>Arrhenius life and voltage derating:</w:t>
      </w:r>
    </w:p>
    <w:p w14:paraId="48CC180C" w14:textId="77777777" w:rsidR="00552933" w:rsidRDefault="00552933" w:rsidP="00552933">
      <w:pPr>
        <w:spacing w:before="30" w:after="30"/>
        <w:ind w:left="300"/>
      </w:pPr>
      <w:r>
        <w:rPr>
          <w:rFonts w:ascii="Consolas" w:eastAsia="Consolas" w:hAnsi="Consolas" w:cs="Consolas"/>
          <w:color w:val="203864"/>
        </w:rPr>
        <w:t>L = 8000·2^((105−63.6)/10)·(450/390)³ = 8000·17.63·1.536</w:t>
      </w:r>
    </w:p>
    <w:p w14:paraId="58C35282" w14:textId="77777777" w:rsidR="00552933" w:rsidRDefault="00552933" w:rsidP="00552933">
      <w:pPr>
        <w:spacing w:before="30" w:after="60"/>
        <w:ind w:left="300"/>
      </w:pPr>
      <w:r>
        <w:rPr>
          <w:b/>
          <w:bCs/>
          <w:color w:val="7C2D12"/>
        </w:rPr>
        <w:lastRenderedPageBreak/>
        <w:t>L (temp only) = 140,800 h (16.1 yr)    L (temp + voltage) = 216,300 h (24.7 yr)</w:t>
      </w:r>
    </w:p>
    <w:p w14:paraId="5841305F" w14:textId="77777777" w:rsidR="00552933" w:rsidRDefault="00552933" w:rsidP="00552933">
      <w:pPr>
        <w:pBdr>
          <w:left w:val="single" w:sz="24" w:space="6" w:color="538135"/>
        </w:pBdr>
        <w:shd w:val="clear" w:color="auto" w:fill="E2EFDA"/>
        <w:spacing w:before="80" w:after="100" w:line="260" w:lineRule="auto"/>
      </w:pPr>
      <w:r>
        <w:rPr>
          <w:b/>
          <w:bCs/>
          <w:color w:val="538135"/>
        </w:rPr>
        <w:t xml:space="preserve">INSIGHT   </w:t>
      </w:r>
      <w:r>
        <w:t xml:space="preserve">Using the typical tan-δ (0.55 × max = 0.11) instead of the worst-case max gives ESR_LF = 0.310 Ω, </w:t>
      </w:r>
      <w:proofErr w:type="spellStart"/>
      <w:r>
        <w:t>T_core</w:t>
      </w:r>
      <w:proofErr w:type="spellEnd"/>
      <w:r>
        <w:t xml:space="preserve"> = 55.2 °C and L (temp + V) ≈ 386,700 h (44.1 yr) — essentially matching Method 1. The max-tan-δ figure above is the conservative design bound; the typical value validates the datasheet ESR.</w:t>
      </w:r>
    </w:p>
    <w:p w14:paraId="57E9A2F9"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Method 2 life = 24.7 yr (worst-case tan-δ) / 44.1 yr (typical). </w:t>
      </w:r>
      <w:r>
        <w:rPr>
          <w:color w:val="FFFFFF"/>
        </w:rPr>
        <w:t>Conservative bound for parts without a published ESR.</w:t>
      </w:r>
    </w:p>
    <w:p w14:paraId="391E0AF7"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15.12 — Method 3: Ripple Current Conversion to the Rated Frequency</w:t>
      </w:r>
    </w:p>
    <w:p w14:paraId="50977DC5"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 xml:space="preserve">The manufacturer model first </w:t>
      </w:r>
      <w:proofErr w:type="spellStart"/>
      <w:r>
        <w:t>normalises</w:t>
      </w:r>
      <w:proofErr w:type="spellEnd"/>
      <w:r>
        <w:t xml:space="preserve"> every ripple component to the rated frequency using the part's frequency coefficients, combining them in quadrature — more accurate than a single ESR for all frequencies.</w:t>
      </w:r>
    </w:p>
    <w:p w14:paraId="5EC0D8D0" w14:textId="77777777" w:rsidR="00552933" w:rsidRDefault="00552933" w:rsidP="00552933">
      <w:pPr>
        <w:spacing w:before="120" w:after="50"/>
      </w:pPr>
      <w:r>
        <w:rPr>
          <w:b/>
          <w:bCs/>
          <w:color w:val="BF9000"/>
        </w:rPr>
        <w:t xml:space="preserve">Step 1   </w:t>
      </w:r>
      <w:r>
        <w:rPr>
          <w:i/>
          <w:iCs/>
        </w:rPr>
        <w:t>Convert each component to the rated 100 Hz reference:</w:t>
      </w:r>
    </w:p>
    <w:p w14:paraId="274A9322" w14:textId="77777777" w:rsidR="00552933" w:rsidRDefault="00552933" w:rsidP="00552933">
      <w:pPr>
        <w:spacing w:before="30" w:after="30"/>
        <w:ind w:left="300"/>
      </w:pPr>
      <w:r>
        <w:rPr>
          <w:rFonts w:ascii="Consolas" w:eastAsia="Consolas" w:hAnsi="Consolas" w:cs="Consolas"/>
          <w:color w:val="203864"/>
        </w:rPr>
        <w:t>I = √( (I_LF/</w:t>
      </w:r>
      <w:proofErr w:type="spellStart"/>
      <w:r>
        <w:rPr>
          <w:rFonts w:ascii="Consolas" w:eastAsia="Consolas" w:hAnsi="Consolas" w:cs="Consolas"/>
          <w:color w:val="203864"/>
        </w:rPr>
        <w:t>kf_LF</w:t>
      </w:r>
      <w:proofErr w:type="spellEnd"/>
      <w:r>
        <w:rPr>
          <w:rFonts w:ascii="Consolas" w:eastAsia="Consolas" w:hAnsi="Consolas" w:cs="Consolas"/>
          <w:color w:val="203864"/>
        </w:rPr>
        <w:t>)² + (I_HF/</w:t>
      </w:r>
      <w:proofErr w:type="spellStart"/>
      <w:r>
        <w:rPr>
          <w:rFonts w:ascii="Consolas" w:eastAsia="Consolas" w:hAnsi="Consolas" w:cs="Consolas"/>
          <w:color w:val="203864"/>
        </w:rPr>
        <w:t>kf_HF</w:t>
      </w:r>
      <w:proofErr w:type="spellEnd"/>
      <w:r>
        <w:rPr>
          <w:rFonts w:ascii="Consolas" w:eastAsia="Consolas" w:hAnsi="Consolas" w:cs="Consolas"/>
          <w:color w:val="203864"/>
        </w:rPr>
        <w:t>)² ) = √( (1.353/1.00)² + (2.214/1.94)² )</w:t>
      </w:r>
    </w:p>
    <w:p w14:paraId="72FB4495" w14:textId="77777777" w:rsidR="00552933" w:rsidRDefault="00552933" w:rsidP="00552933">
      <w:pPr>
        <w:spacing w:before="30" w:after="60"/>
        <w:ind w:left="300"/>
      </w:pPr>
      <w:r>
        <w:rPr>
          <w:b/>
          <w:bCs/>
          <w:color w:val="7C2D12"/>
        </w:rPr>
        <w:t>I = 1.770 A rms (equivalent ripple at the rated frequency)</w:t>
      </w:r>
    </w:p>
    <w:p w14:paraId="2C83020A" w14:textId="77777777" w:rsidR="00552933" w:rsidRDefault="00552933" w:rsidP="00552933">
      <w:pPr>
        <w:pBdr>
          <w:left w:val="single" w:sz="24" w:space="6" w:color="C00000"/>
        </w:pBdr>
        <w:shd w:val="clear" w:color="auto" w:fill="FBE4E4"/>
        <w:spacing w:before="80" w:after="100" w:line="260" w:lineRule="auto"/>
      </w:pPr>
      <w:r>
        <w:rPr>
          <w:b/>
          <w:bCs/>
          <w:color w:val="C00000"/>
        </w:rPr>
        <w:t xml:space="preserve">PITFALL   </w:t>
      </w:r>
      <w:r>
        <w:t>Do not apply the LF ESR to the HF current. The HF component is divided by its larger frequency coefficient (1.94) because the part tolerates more ripple there — skipping this over-states the heating by ~25%.</w:t>
      </w:r>
    </w:p>
    <w:p w14:paraId="38F2017D"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Converted ripple I = 1.770 A rms. </w:t>
      </w:r>
      <w:r>
        <w:rPr>
          <w:color w:val="FFFFFF"/>
        </w:rPr>
        <w:t>Used for the datasheet-anchored core rise in Step 15.13.</w:t>
      </w:r>
    </w:p>
    <w:p w14:paraId="372FF9AB"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15.13 — Method 3: Core Rise </w:t>
      </w:r>
      <w:proofErr w:type="spellStart"/>
      <w:r>
        <w:rPr>
          <w:b/>
          <w:bCs/>
          <w:color w:val="FFFFFF"/>
          <w:sz w:val="26"/>
          <w:szCs w:val="26"/>
        </w:rPr>
        <w:t>ΔTj</w:t>
      </w:r>
      <w:proofErr w:type="spellEnd"/>
      <w:r>
        <w:rPr>
          <w:b/>
          <w:bCs/>
          <w:color w:val="FFFFFF"/>
          <w:sz w:val="26"/>
          <w:szCs w:val="26"/>
        </w:rPr>
        <w:t xml:space="preserve"> and Temperature Factor f(T)</w:t>
      </w:r>
    </w:p>
    <w:p w14:paraId="4689E61E" w14:textId="77777777" w:rsidR="00552933" w:rsidRDefault="00552933" w:rsidP="00552933">
      <w:pPr>
        <w:pBdr>
          <w:left w:val="single" w:sz="24" w:space="6" w:color="7030A0"/>
        </w:pBdr>
        <w:shd w:val="clear" w:color="auto" w:fill="E9E2F2"/>
        <w:spacing w:before="80" w:after="100" w:line="260" w:lineRule="auto"/>
      </w:pPr>
      <w:r>
        <w:rPr>
          <w:b/>
          <w:bCs/>
          <w:color w:val="7030A0"/>
        </w:rPr>
        <w:t xml:space="preserve">THEORY   </w:t>
      </w:r>
      <w:r>
        <w:t xml:space="preserve">Method 3 anchors self-heating to the datasheet rated core rise </w:t>
      </w:r>
      <w:proofErr w:type="spellStart"/>
      <w:r>
        <w:t>ΔTo</w:t>
      </w:r>
      <w:proofErr w:type="spellEnd"/>
      <w:r>
        <w:t xml:space="preserve"> at the rated current (no </w:t>
      </w:r>
      <w:proofErr w:type="spellStart"/>
      <w:r>
        <w:t>R_th</w:t>
      </w:r>
      <w:proofErr w:type="spellEnd"/>
      <w:r>
        <w:t xml:space="preserve"> estimate), and credits the cool ambient with a separate temperature factor floored at 40 °C.</w:t>
      </w:r>
    </w:p>
    <w:p w14:paraId="334DF44D" w14:textId="77777777" w:rsidR="00552933" w:rsidRDefault="00552933" w:rsidP="00552933">
      <w:pPr>
        <w:spacing w:before="120" w:after="50"/>
      </w:pPr>
      <w:r>
        <w:rPr>
          <w:b/>
          <w:bCs/>
          <w:color w:val="BF9000"/>
        </w:rPr>
        <w:t xml:space="preserve">Step 1   </w:t>
      </w:r>
      <w:r>
        <w:rPr>
          <w:i/>
          <w:iCs/>
        </w:rPr>
        <w:t xml:space="preserve">Core rise from rated </w:t>
      </w:r>
      <w:proofErr w:type="spellStart"/>
      <w:r>
        <w:rPr>
          <w:i/>
          <w:iCs/>
        </w:rPr>
        <w:t>ΔTo</w:t>
      </w:r>
      <w:proofErr w:type="spellEnd"/>
      <w:r>
        <w:rPr>
          <w:i/>
          <w:iCs/>
        </w:rPr>
        <w:t xml:space="preserve"> and the I² law:</w:t>
      </w:r>
    </w:p>
    <w:p w14:paraId="50A1FAEC" w14:textId="77777777" w:rsidR="00552933" w:rsidRDefault="00552933" w:rsidP="00552933">
      <w:pPr>
        <w:spacing w:before="30" w:after="30"/>
        <w:ind w:left="300"/>
      </w:pPr>
      <w:proofErr w:type="spellStart"/>
      <w:r>
        <w:rPr>
          <w:rFonts w:ascii="Consolas" w:eastAsia="Consolas" w:hAnsi="Consolas" w:cs="Consolas"/>
          <w:color w:val="203864"/>
        </w:rPr>
        <w:t>ΔTj</w:t>
      </w:r>
      <w:proofErr w:type="spellEnd"/>
      <w:r>
        <w:rPr>
          <w:rFonts w:ascii="Consolas" w:eastAsia="Consolas" w:hAnsi="Consolas" w:cs="Consolas"/>
          <w:color w:val="203864"/>
        </w:rPr>
        <w:t xml:space="preserve"> = </w:t>
      </w:r>
      <w:proofErr w:type="spellStart"/>
      <w:r>
        <w:rPr>
          <w:rFonts w:ascii="Consolas" w:eastAsia="Consolas" w:hAnsi="Consolas" w:cs="Consolas"/>
          <w:color w:val="203864"/>
        </w:rPr>
        <w:t>ΔTo</w:t>
      </w:r>
      <w:proofErr w:type="spellEnd"/>
      <w:r>
        <w:rPr>
          <w:rFonts w:ascii="Consolas" w:eastAsia="Consolas" w:hAnsi="Consolas" w:cs="Consolas"/>
          <w:color w:val="203864"/>
        </w:rPr>
        <w:t>·(I/Io)² = 5·(1.770/3.00)² = 1.74 °C   (</w:t>
      </w:r>
      <w:proofErr w:type="spellStart"/>
      <w:r>
        <w:rPr>
          <w:rFonts w:ascii="Consolas" w:eastAsia="Consolas" w:hAnsi="Consolas" w:cs="Consolas"/>
          <w:color w:val="203864"/>
        </w:rPr>
        <w:t>T_core</w:t>
      </w:r>
      <w:proofErr w:type="spellEnd"/>
      <w:r>
        <w:rPr>
          <w:rFonts w:ascii="Consolas" w:eastAsia="Consolas" w:hAnsi="Consolas" w:cs="Consolas"/>
          <w:color w:val="203864"/>
        </w:rPr>
        <w:t xml:space="preserve"> ≈ 46.7 °C)</w:t>
      </w:r>
    </w:p>
    <w:p w14:paraId="71241E7A" w14:textId="77777777" w:rsidR="00552933" w:rsidRDefault="00552933" w:rsidP="00552933">
      <w:pPr>
        <w:spacing w:before="120" w:after="50"/>
      </w:pPr>
      <w:r>
        <w:rPr>
          <w:b/>
          <w:bCs/>
          <w:color w:val="BF9000"/>
        </w:rPr>
        <w:t xml:space="preserve">Step 2   </w:t>
      </w:r>
      <w:r>
        <w:rPr>
          <w:i/>
          <w:iCs/>
        </w:rPr>
        <w:t>Temperature factor on ambient (40 °C floor):</w:t>
      </w:r>
    </w:p>
    <w:p w14:paraId="11B219FF" w14:textId="77777777" w:rsidR="00552933" w:rsidRDefault="00552933" w:rsidP="00552933">
      <w:pPr>
        <w:spacing w:before="30" w:after="30"/>
        <w:ind w:left="300"/>
      </w:pPr>
      <w:r>
        <w:rPr>
          <w:rFonts w:ascii="Consolas" w:eastAsia="Consolas" w:hAnsi="Consolas" w:cs="Consolas"/>
          <w:color w:val="203864"/>
        </w:rPr>
        <w:t>f(T) = 2^((</w:t>
      </w:r>
      <w:proofErr w:type="spellStart"/>
      <w:r>
        <w:rPr>
          <w:rFonts w:ascii="Consolas" w:eastAsia="Consolas" w:hAnsi="Consolas" w:cs="Consolas"/>
          <w:color w:val="203864"/>
        </w:rPr>
        <w:t>Tmax−Tamb</w:t>
      </w:r>
      <w:proofErr w:type="spellEnd"/>
      <w:r>
        <w:rPr>
          <w:rFonts w:ascii="Consolas" w:eastAsia="Consolas" w:hAnsi="Consolas" w:cs="Consolas"/>
          <w:color w:val="203864"/>
        </w:rPr>
        <w:t>)/10) = 2^((105−45)/10) = 2^6</w:t>
      </w:r>
    </w:p>
    <w:p w14:paraId="789BFFDC" w14:textId="77777777" w:rsidR="00552933" w:rsidRDefault="00552933" w:rsidP="00552933">
      <w:pPr>
        <w:spacing w:before="30" w:after="60"/>
        <w:ind w:left="300"/>
      </w:pPr>
      <w:r>
        <w:rPr>
          <w:b/>
          <w:bCs/>
          <w:color w:val="7C2D12"/>
        </w:rPr>
        <w:t>f(T) = 64×</w:t>
      </w:r>
    </w:p>
    <w:p w14:paraId="13B38BEB" w14:textId="77777777" w:rsidR="00552933" w:rsidRDefault="00552933" w:rsidP="00552933">
      <w:pPr>
        <w:pBdr>
          <w:left w:val="single" w:sz="24" w:space="6" w:color="C00000"/>
        </w:pBdr>
        <w:shd w:val="clear" w:color="auto" w:fill="FBE4E4"/>
        <w:spacing w:before="80" w:after="100" w:line="260" w:lineRule="auto"/>
      </w:pPr>
      <w:r>
        <w:rPr>
          <w:b/>
          <w:bCs/>
          <w:color w:val="C00000"/>
        </w:rPr>
        <w:t xml:space="preserve">PITFALL   </w:t>
      </w:r>
      <w:r>
        <w:t xml:space="preserve">Use </w:t>
      </w:r>
      <w:proofErr w:type="spellStart"/>
      <w:r>
        <w:t>Tamb</w:t>
      </w:r>
      <w:proofErr w:type="spellEnd"/>
      <w:r>
        <w:t xml:space="preserve"> in f(T), not </w:t>
      </w:r>
      <w:proofErr w:type="spellStart"/>
      <w:r>
        <w:t>T_core</w:t>
      </w:r>
      <w:proofErr w:type="spellEnd"/>
      <w:r>
        <w:t xml:space="preserve"> — the ripple heating is handled separately by f(I). This is the key structural difference from Methods 1–2, which put the (small) self-heating into </w:t>
      </w:r>
      <w:proofErr w:type="spellStart"/>
      <w:r>
        <w:t>T_core</w:t>
      </w:r>
      <w:proofErr w:type="spellEnd"/>
      <w:r>
        <w:t>.</w:t>
      </w:r>
    </w:p>
    <w:p w14:paraId="6A0B668C"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w:t>
      </w:r>
      <w:proofErr w:type="spellStart"/>
      <w:r>
        <w:rPr>
          <w:b/>
          <w:bCs/>
          <w:color w:val="FFFFFF"/>
        </w:rPr>
        <w:t>ΔTj</w:t>
      </w:r>
      <w:proofErr w:type="spellEnd"/>
      <w:r>
        <w:rPr>
          <w:b/>
          <w:bCs/>
          <w:color w:val="FFFFFF"/>
        </w:rPr>
        <w:t xml:space="preserve"> = 1.74 °C; f(T) = 64×. </w:t>
      </w:r>
      <w:r>
        <w:rPr>
          <w:color w:val="FFFFFF"/>
        </w:rPr>
        <w:t xml:space="preserve">Bench cross-check: </w:t>
      </w:r>
      <w:proofErr w:type="spellStart"/>
      <w:r>
        <w:rPr>
          <w:color w:val="FFFFFF"/>
        </w:rPr>
        <w:t>Tamb</w:t>
      </w:r>
      <w:proofErr w:type="spellEnd"/>
      <w:r>
        <w:rPr>
          <w:color w:val="FFFFFF"/>
        </w:rPr>
        <w:t xml:space="preserve"> = Tc − </w:t>
      </w:r>
      <w:proofErr w:type="spellStart"/>
      <w:r>
        <w:rPr>
          <w:color w:val="FFFFFF"/>
        </w:rPr>
        <w:t>ΔTj</w:t>
      </w:r>
      <w:proofErr w:type="spellEnd"/>
      <w:r>
        <w:rPr>
          <w:color w:val="FFFFFF"/>
        </w:rPr>
        <w:t>/α (α = diameter coefficient).</w:t>
      </w:r>
    </w:p>
    <w:p w14:paraId="526A0132"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15.14 — Method 3: Ripple Factor f(I) and Voltage Factor f(V)</w:t>
      </w:r>
    </w:p>
    <w:p w14:paraId="47BCAA10" w14:textId="77777777" w:rsidR="00552933" w:rsidRDefault="00552933" w:rsidP="00552933">
      <w:pPr>
        <w:spacing w:before="120" w:after="50"/>
      </w:pPr>
      <w:r>
        <w:rPr>
          <w:b/>
          <w:bCs/>
          <w:color w:val="BF9000"/>
        </w:rPr>
        <w:t xml:space="preserve">Step 1   </w:t>
      </w:r>
      <w:r>
        <w:rPr>
          <w:i/>
          <w:iCs/>
        </w:rPr>
        <w:t>Ripple factor (snap-in k = 0.17):</w:t>
      </w:r>
    </w:p>
    <w:p w14:paraId="2BD50BEB" w14:textId="77777777" w:rsidR="00552933" w:rsidRDefault="00552933" w:rsidP="00552933">
      <w:pPr>
        <w:spacing w:before="30" w:after="30"/>
        <w:ind w:left="300"/>
      </w:pPr>
      <w:r>
        <w:rPr>
          <w:rFonts w:ascii="Consolas" w:eastAsia="Consolas" w:hAnsi="Consolas" w:cs="Consolas"/>
          <w:color w:val="203864"/>
        </w:rPr>
        <w:t xml:space="preserve">f(I) = 2^( </w:t>
      </w:r>
      <w:proofErr w:type="spellStart"/>
      <w:r>
        <w:rPr>
          <w:rFonts w:ascii="Consolas" w:eastAsia="Consolas" w:hAnsi="Consolas" w:cs="Consolas"/>
          <w:color w:val="203864"/>
        </w:rPr>
        <w:t>ΔTo</w:t>
      </w:r>
      <w:proofErr w:type="spellEnd"/>
      <w:r>
        <w:rPr>
          <w:rFonts w:ascii="Consolas" w:eastAsia="Consolas" w:hAnsi="Consolas" w:cs="Consolas"/>
          <w:color w:val="203864"/>
        </w:rPr>
        <w:t xml:space="preserve">/(10−k·ΔTo) − </w:t>
      </w:r>
      <w:proofErr w:type="spellStart"/>
      <w:r>
        <w:rPr>
          <w:rFonts w:ascii="Consolas" w:eastAsia="Consolas" w:hAnsi="Consolas" w:cs="Consolas"/>
          <w:color w:val="203864"/>
        </w:rPr>
        <w:t>ΔTj</w:t>
      </w:r>
      <w:proofErr w:type="spellEnd"/>
      <w:r>
        <w:rPr>
          <w:rFonts w:ascii="Consolas" w:eastAsia="Consolas" w:hAnsi="Consolas" w:cs="Consolas"/>
          <w:color w:val="203864"/>
        </w:rPr>
        <w:t>/(10−k·ΔTj) ) = 2^( 5/9.15 − 1.74/9.70 ) = 2^0.367</w:t>
      </w:r>
    </w:p>
    <w:p w14:paraId="273703A0" w14:textId="77777777" w:rsidR="00552933" w:rsidRDefault="00552933" w:rsidP="00552933">
      <w:pPr>
        <w:spacing w:before="30" w:after="60"/>
        <w:ind w:left="300"/>
      </w:pPr>
      <w:r>
        <w:rPr>
          <w:b/>
          <w:bCs/>
          <w:color w:val="7C2D12"/>
        </w:rPr>
        <w:t>f(I) = 1.29×</w:t>
      </w:r>
    </w:p>
    <w:p w14:paraId="0492CF05" w14:textId="77777777" w:rsidR="00552933" w:rsidRDefault="00552933" w:rsidP="00552933">
      <w:pPr>
        <w:spacing w:before="120" w:after="50"/>
      </w:pPr>
      <w:r>
        <w:rPr>
          <w:b/>
          <w:bCs/>
          <w:color w:val="BF9000"/>
        </w:rPr>
        <w:t xml:space="preserve">Step 2   </w:t>
      </w:r>
      <w:r>
        <w:rPr>
          <w:i/>
          <w:iCs/>
        </w:rPr>
        <w:t xml:space="preserve">Voltage factor (size constant </w:t>
      </w:r>
      <w:proofErr w:type="spellStart"/>
      <w:r>
        <w:rPr>
          <w:i/>
          <w:iCs/>
        </w:rPr>
        <w:t>kv</w:t>
      </w:r>
      <w:proofErr w:type="spellEnd"/>
      <w:r>
        <w:rPr>
          <w:i/>
          <w:iCs/>
        </w:rPr>
        <w:t xml:space="preserve"> = 3.37):</w:t>
      </w:r>
    </w:p>
    <w:p w14:paraId="0F1CA7A5" w14:textId="77777777" w:rsidR="00552933" w:rsidRDefault="00552933" w:rsidP="00552933">
      <w:pPr>
        <w:spacing w:before="30" w:after="30"/>
        <w:ind w:left="300"/>
      </w:pPr>
      <w:r>
        <w:rPr>
          <w:rFonts w:ascii="Consolas" w:eastAsia="Consolas" w:hAnsi="Consolas" w:cs="Consolas"/>
          <w:color w:val="203864"/>
        </w:rPr>
        <w:lastRenderedPageBreak/>
        <w:t xml:space="preserve">f(V) = min( </w:t>
      </w:r>
      <w:proofErr w:type="spellStart"/>
      <w:r>
        <w:rPr>
          <w:rFonts w:ascii="Consolas" w:eastAsia="Consolas" w:hAnsi="Consolas" w:cs="Consolas"/>
          <w:color w:val="203864"/>
        </w:rPr>
        <w:t>kv</w:t>
      </w:r>
      <w:proofErr w:type="spellEnd"/>
      <w:r>
        <w:rPr>
          <w:rFonts w:ascii="Consolas" w:eastAsia="Consolas" w:hAnsi="Consolas" w:cs="Consolas"/>
          <w:color w:val="203864"/>
        </w:rPr>
        <w:t xml:space="preserve"> , 5(kv−1)(1−V/Vo)+1 ) = min( 3.37 , 5·2.37·0.1333+1 ) = min(3.37, 2.58)</w:t>
      </w:r>
    </w:p>
    <w:p w14:paraId="59581A97" w14:textId="77777777" w:rsidR="00552933" w:rsidRDefault="00552933" w:rsidP="00552933">
      <w:pPr>
        <w:spacing w:before="30" w:after="60"/>
        <w:ind w:left="300"/>
      </w:pPr>
      <w:r>
        <w:rPr>
          <w:b/>
          <w:bCs/>
          <w:color w:val="7C2D12"/>
        </w:rPr>
        <w:t>f(V) = 2.58×</w:t>
      </w:r>
    </w:p>
    <w:p w14:paraId="2400EECB" w14:textId="77777777" w:rsidR="00552933" w:rsidRDefault="00552933" w:rsidP="00552933">
      <w:pPr>
        <w:pBdr>
          <w:left w:val="single" w:sz="24" w:space="6" w:color="C00000"/>
        </w:pBdr>
        <w:shd w:val="clear" w:color="auto" w:fill="FBE4E4"/>
        <w:spacing w:before="80" w:after="100" w:line="260" w:lineRule="auto"/>
      </w:pPr>
      <w:r>
        <w:rPr>
          <w:b/>
          <w:bCs/>
          <w:color w:val="C00000"/>
        </w:rPr>
        <w:t xml:space="preserve">PITFALL   </w:t>
      </w:r>
      <w:r>
        <w:t>The size-based f(V) = 2.58× is well above the (450/390)³ = 1.54× used by Methods 1–2 — a 67% difference that is the main reason Method 3 reads higher than the simplified methods.</w:t>
      </w:r>
    </w:p>
    <w:p w14:paraId="52D5B6B7"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f(I) = 1.29×, f(V) = 2.58×. </w:t>
      </w:r>
      <w:r>
        <w:rPr>
          <w:color w:val="FFFFFF"/>
        </w:rPr>
        <w:t>Combined with f(T) in Step 15.15.</w:t>
      </w:r>
    </w:p>
    <w:p w14:paraId="6BCF6391"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15.15 — Method 3: Life and Pass/Fail</w:t>
      </w:r>
    </w:p>
    <w:p w14:paraId="0E2BB0C2" w14:textId="77777777" w:rsidR="00552933" w:rsidRDefault="00552933" w:rsidP="00552933">
      <w:pPr>
        <w:spacing w:before="120" w:after="50"/>
      </w:pPr>
      <w:r>
        <w:rPr>
          <w:b/>
          <w:bCs/>
          <w:color w:val="BF9000"/>
        </w:rPr>
        <w:t xml:space="preserve">Step 1   </w:t>
      </w:r>
      <w:r>
        <w:rPr>
          <w:i/>
          <w:iCs/>
        </w:rPr>
        <w:t>Combine the factors:</w:t>
      </w:r>
    </w:p>
    <w:p w14:paraId="3D28B85A" w14:textId="77777777" w:rsidR="00552933" w:rsidRDefault="00552933" w:rsidP="00552933">
      <w:pPr>
        <w:spacing w:before="30" w:after="30"/>
        <w:ind w:left="300"/>
      </w:pPr>
      <w:r>
        <w:rPr>
          <w:rFonts w:ascii="Consolas" w:eastAsia="Consolas" w:hAnsi="Consolas" w:cs="Consolas"/>
          <w:color w:val="203864"/>
        </w:rPr>
        <w:t xml:space="preserve">L = </w:t>
      </w:r>
      <w:proofErr w:type="spellStart"/>
      <w:r>
        <w:rPr>
          <w:rFonts w:ascii="Consolas" w:eastAsia="Consolas" w:hAnsi="Consolas" w:cs="Consolas"/>
          <w:color w:val="203864"/>
        </w:rPr>
        <w:t>Lo·f</w:t>
      </w:r>
      <w:proofErr w:type="spellEnd"/>
      <w:r>
        <w:rPr>
          <w:rFonts w:ascii="Consolas" w:eastAsia="Consolas" w:hAnsi="Consolas" w:cs="Consolas"/>
          <w:color w:val="203864"/>
        </w:rPr>
        <w:t>(T)·f(I)·f(V) = 8000 · 64 · 1.29 · 2.58 ≈ 1.70 × 10⁶ h</w:t>
      </w:r>
    </w:p>
    <w:p w14:paraId="5E351F2C" w14:textId="77777777" w:rsidR="00552933" w:rsidRDefault="00552933" w:rsidP="00552933">
      <w:pPr>
        <w:spacing w:before="30" w:after="60"/>
        <w:ind w:left="300"/>
      </w:pPr>
      <w:r>
        <w:rPr>
          <w:b/>
          <w:bCs/>
          <w:color w:val="7C2D12"/>
        </w:rPr>
        <w:t>L ≈ 194 yr model output  →  capped at 15 yr design target  →  PASS</w:t>
      </w:r>
    </w:p>
    <w:p w14:paraId="36F9C9F4" w14:textId="77777777" w:rsidR="00552933" w:rsidRDefault="00552933" w:rsidP="00552933">
      <w:pPr>
        <w:pBdr>
          <w:left w:val="single" w:sz="24" w:space="6" w:color="538135"/>
        </w:pBdr>
        <w:shd w:val="clear" w:color="auto" w:fill="E2EFDA"/>
        <w:spacing w:before="80" w:after="100" w:line="260" w:lineRule="auto"/>
      </w:pPr>
      <w:r>
        <w:rPr>
          <w:b/>
          <w:bCs/>
          <w:color w:val="538135"/>
        </w:rPr>
        <w:t xml:space="preserve">INSIGHT   </w:t>
      </w:r>
      <w:r>
        <w:t>The uncapped figure is physically meaningless — no electrolytic survives two centuries — but it shows the part is enormously de-rated. The honest deliverable is “exceeds the 15-year target with very large margin.”</w:t>
      </w:r>
    </w:p>
    <w:p w14:paraId="27C56FDB"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Method 3 life &gt; 15-year target — PASS, very large margin. </w:t>
      </w:r>
      <w:r>
        <w:rPr>
          <w:color w:val="FFFFFF"/>
        </w:rPr>
        <w:t>Manufacturer-model result for the qualification record.</w:t>
      </w:r>
    </w:p>
    <w:p w14:paraId="5C60F2B5" w14:textId="77777777" w:rsidR="00552933" w:rsidRDefault="00552933" w:rsidP="00552933">
      <w:pPr>
        <w:pBdr>
          <w:bottom w:val="single" w:sz="18" w:space="2" w:color="BF9000"/>
        </w:pBdr>
        <w:shd w:val="clear" w:color="auto" w:fill="1F3864"/>
        <w:spacing w:before="300" w:after="140" w:line="280" w:lineRule="auto"/>
      </w:pPr>
      <w:r>
        <w:rPr>
          <w:b/>
          <w:bCs/>
          <w:color w:val="FFFFFF"/>
          <w:sz w:val="26"/>
          <w:szCs w:val="26"/>
        </w:rPr>
        <w:t xml:space="preserve">  Step 15.16 — Three-Method Lifetime Comparison</w:t>
      </w:r>
    </w:p>
    <w:p w14:paraId="0E4BF4E8" w14:textId="77777777" w:rsidR="00552933" w:rsidRDefault="00552933" w:rsidP="00552933">
      <w:pPr>
        <w:spacing w:before="40" w:after="90" w:line="260" w:lineRule="auto"/>
      </w:pPr>
      <w:r>
        <w:rPr>
          <w:color w:val="000000"/>
        </w:rPr>
        <w:t xml:space="preserve">The three methods are </w:t>
      </w:r>
      <w:proofErr w:type="spellStart"/>
      <w:r>
        <w:rPr>
          <w:color w:val="000000"/>
        </w:rPr>
        <w:t>summarised</w:t>
      </w:r>
      <w:proofErr w:type="spellEnd"/>
      <w:r>
        <w:rPr>
          <w:color w:val="000000"/>
        </w:rPr>
        <w:t xml:space="preserve"> below for one capacitor of the five-unit bank, worst case, 45 °C ambient. All three clear the 15-year design target; they differ in </w:t>
      </w:r>
      <w:proofErr w:type="spellStart"/>
      <w:r>
        <w:rPr>
          <w:color w:val="000000"/>
        </w:rPr>
        <w:t>rigour</w:t>
      </w:r>
      <w:proofErr w:type="spellEnd"/>
      <w:r>
        <w:rPr>
          <w:color w:val="000000"/>
        </w:rPr>
        <w:t xml:space="preserve"> and in how they treat ambient versus ripple heating.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640"/>
        <w:gridCol w:w="2080"/>
        <w:gridCol w:w="2000"/>
      </w:tblGrid>
      <w:tr w:rsidR="00552933" w14:paraId="7257A81C" w14:textId="77777777" w:rsidTr="00132172">
        <w:trPr>
          <w:tblHeader/>
        </w:trPr>
        <w:tc>
          <w:tcPr>
            <w:tcW w:w="264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2FF1205" w14:textId="77777777" w:rsidR="00552933" w:rsidRDefault="00552933" w:rsidP="00132172">
            <w:pPr>
              <w:spacing w:line="230" w:lineRule="auto"/>
              <w:jc w:val="center"/>
            </w:pPr>
            <w:r>
              <w:rPr>
                <w:b/>
                <w:bCs/>
                <w:color w:val="FFFFFF"/>
                <w:sz w:val="18"/>
                <w:szCs w:val="18"/>
              </w:rPr>
              <w:t>Method</w:t>
            </w:r>
          </w:p>
        </w:tc>
        <w:tc>
          <w:tcPr>
            <w:tcW w:w="264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5E6303F6" w14:textId="77777777" w:rsidR="00552933" w:rsidRDefault="00552933" w:rsidP="00132172">
            <w:pPr>
              <w:spacing w:line="230" w:lineRule="auto"/>
              <w:jc w:val="center"/>
            </w:pPr>
            <w:r>
              <w:rPr>
                <w:b/>
                <w:bCs/>
                <w:color w:val="FFFFFF"/>
                <w:sz w:val="18"/>
                <w:szCs w:val="18"/>
              </w:rPr>
              <w:t>Heating / ESR basis</w:t>
            </w:r>
          </w:p>
        </w:tc>
        <w:tc>
          <w:tcPr>
            <w:tcW w:w="208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179BCC69" w14:textId="77777777" w:rsidR="00552933" w:rsidRDefault="00552933" w:rsidP="00132172">
            <w:pPr>
              <w:spacing w:line="230" w:lineRule="auto"/>
              <w:jc w:val="center"/>
            </w:pPr>
            <w:r>
              <w:rPr>
                <w:b/>
                <w:bCs/>
                <w:color w:val="FFFFFF"/>
                <w:sz w:val="18"/>
                <w:szCs w:val="18"/>
              </w:rPr>
              <w:t>Temp. treatment</w:t>
            </w:r>
          </w:p>
        </w:tc>
        <w:tc>
          <w:tcPr>
            <w:tcW w:w="2000" w:type="dxa"/>
            <w:tcBorders>
              <w:top w:val="single" w:sz="4" w:space="0" w:color="BFBFBF"/>
              <w:left w:val="single" w:sz="4" w:space="0" w:color="BFBFBF"/>
              <w:bottom w:val="single" w:sz="4" w:space="0" w:color="BFBFBF"/>
              <w:right w:val="single" w:sz="4" w:space="0" w:color="BFBFBF"/>
            </w:tcBorders>
            <w:shd w:val="clear" w:color="auto" w:fill="2E5496"/>
            <w:tcMar>
              <w:top w:w="50" w:type="dxa"/>
              <w:left w:w="110" w:type="dxa"/>
              <w:bottom w:w="50" w:type="dxa"/>
              <w:right w:w="110" w:type="dxa"/>
            </w:tcMar>
            <w:vAlign w:val="center"/>
          </w:tcPr>
          <w:p w14:paraId="4EFD9C07" w14:textId="77777777" w:rsidR="00552933" w:rsidRDefault="00552933" w:rsidP="00132172">
            <w:pPr>
              <w:spacing w:line="230" w:lineRule="auto"/>
              <w:jc w:val="center"/>
            </w:pPr>
            <w:r>
              <w:rPr>
                <w:b/>
                <w:bCs/>
                <w:color w:val="FFFFFF"/>
                <w:sz w:val="18"/>
                <w:szCs w:val="18"/>
              </w:rPr>
              <w:t>Life (temp + V)</w:t>
            </w:r>
          </w:p>
        </w:tc>
      </w:tr>
      <w:tr w:rsidR="00552933" w14:paraId="6C623CAC" w14:textId="77777777" w:rsidTr="00132172">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7D925C5" w14:textId="77777777" w:rsidR="00552933" w:rsidRDefault="00552933" w:rsidP="00132172">
            <w:pPr>
              <w:spacing w:line="230" w:lineRule="auto"/>
            </w:pPr>
            <w:r>
              <w:rPr>
                <w:color w:val="000000"/>
                <w:sz w:val="18"/>
                <w:szCs w:val="18"/>
              </w:rPr>
              <w:t>1 — Datasheet ESR (Arrhenius)</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508ACA1C" w14:textId="77777777" w:rsidR="00552933" w:rsidRDefault="00552933" w:rsidP="00132172">
            <w:pPr>
              <w:spacing w:line="230" w:lineRule="auto"/>
              <w:jc w:val="center"/>
            </w:pPr>
            <w:r>
              <w:rPr>
                <w:color w:val="000000"/>
                <w:sz w:val="18"/>
                <w:szCs w:val="18"/>
              </w:rPr>
              <w:t xml:space="preserve">ESR 0.232/0.138 Ω → ΔT 11.0 °C, </w:t>
            </w:r>
            <w:proofErr w:type="spellStart"/>
            <w:r>
              <w:rPr>
                <w:color w:val="000000"/>
                <w:sz w:val="18"/>
                <w:szCs w:val="18"/>
              </w:rPr>
              <w:t>T_core</w:t>
            </w:r>
            <w:proofErr w:type="spellEnd"/>
            <w:r>
              <w:rPr>
                <w:color w:val="000000"/>
                <w:sz w:val="18"/>
                <w:szCs w:val="18"/>
              </w:rPr>
              <w:t xml:space="preserve"> 56.0 °C</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7788250" w14:textId="77777777" w:rsidR="00552933" w:rsidRDefault="00552933" w:rsidP="00132172">
            <w:pPr>
              <w:spacing w:line="230" w:lineRule="auto"/>
              <w:jc w:val="center"/>
            </w:pPr>
            <w:r>
              <w:rPr>
                <w:color w:val="000000"/>
                <w:sz w:val="18"/>
                <w:szCs w:val="18"/>
              </w:rPr>
              <w:t>2^((105−56)/10) = 29.9×</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52C37B6" w14:textId="77777777" w:rsidR="00552933" w:rsidRDefault="00552933" w:rsidP="00132172">
            <w:pPr>
              <w:spacing w:line="230" w:lineRule="auto"/>
              <w:jc w:val="center"/>
            </w:pPr>
            <w:r>
              <w:rPr>
                <w:color w:val="000000"/>
                <w:sz w:val="18"/>
                <w:szCs w:val="18"/>
              </w:rPr>
              <w:t>366,700 h  (41.9 yr)</w:t>
            </w:r>
          </w:p>
        </w:tc>
      </w:tr>
      <w:tr w:rsidR="00552933" w14:paraId="0B4271B9" w14:textId="77777777" w:rsidTr="00132172">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FBE807B" w14:textId="77777777" w:rsidR="00552933" w:rsidRDefault="00552933" w:rsidP="00132172">
            <w:pPr>
              <w:spacing w:line="230" w:lineRule="auto"/>
            </w:pPr>
            <w:r>
              <w:rPr>
                <w:color w:val="000000"/>
                <w:sz w:val="18"/>
                <w:szCs w:val="18"/>
              </w:rPr>
              <w:t>2 — tan-δ ESR, max (Arrhenius)</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A53BB0A" w14:textId="77777777" w:rsidR="00552933" w:rsidRDefault="00552933" w:rsidP="00132172">
            <w:pPr>
              <w:spacing w:line="230" w:lineRule="auto"/>
              <w:jc w:val="center"/>
            </w:pPr>
            <w:r>
              <w:rPr>
                <w:color w:val="000000"/>
                <w:sz w:val="18"/>
                <w:szCs w:val="18"/>
              </w:rPr>
              <w:t xml:space="preserve">ESR 0.564/0.169 Ω → ΔT 18.6 °C, </w:t>
            </w:r>
            <w:proofErr w:type="spellStart"/>
            <w:r>
              <w:rPr>
                <w:color w:val="000000"/>
                <w:sz w:val="18"/>
                <w:szCs w:val="18"/>
              </w:rPr>
              <w:t>T_core</w:t>
            </w:r>
            <w:proofErr w:type="spellEnd"/>
            <w:r>
              <w:rPr>
                <w:color w:val="000000"/>
                <w:sz w:val="18"/>
                <w:szCs w:val="18"/>
              </w:rPr>
              <w:t xml:space="preserve"> 63.6 °C</w:t>
            </w:r>
          </w:p>
        </w:tc>
        <w:tc>
          <w:tcPr>
            <w:tcW w:w="20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193B25A2" w14:textId="77777777" w:rsidR="00552933" w:rsidRDefault="00552933" w:rsidP="00132172">
            <w:pPr>
              <w:spacing w:line="230" w:lineRule="auto"/>
              <w:jc w:val="center"/>
            </w:pPr>
            <w:r>
              <w:rPr>
                <w:color w:val="000000"/>
                <w:sz w:val="18"/>
                <w:szCs w:val="18"/>
              </w:rPr>
              <w:t>2^((105−63.6)/10) = 17.6×</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14:paraId="0D1F77C5" w14:textId="77777777" w:rsidR="00552933" w:rsidRDefault="00552933" w:rsidP="00132172">
            <w:pPr>
              <w:spacing w:line="230" w:lineRule="auto"/>
              <w:jc w:val="center"/>
            </w:pPr>
            <w:r>
              <w:rPr>
                <w:color w:val="000000"/>
                <w:sz w:val="18"/>
                <w:szCs w:val="18"/>
              </w:rPr>
              <w:t>216,300 h  (24.7 yr)</w:t>
            </w:r>
          </w:p>
        </w:tc>
      </w:tr>
      <w:tr w:rsidR="00552933" w14:paraId="7D315D16" w14:textId="77777777" w:rsidTr="00132172">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F117FAE" w14:textId="77777777" w:rsidR="00552933" w:rsidRDefault="00552933" w:rsidP="00132172">
            <w:pPr>
              <w:spacing w:line="230" w:lineRule="auto"/>
            </w:pPr>
            <w:r>
              <w:rPr>
                <w:color w:val="000000"/>
                <w:sz w:val="18"/>
                <w:szCs w:val="18"/>
              </w:rPr>
              <w:t>2 — tan-δ ESR, typical (×0.55)</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D5BF5E7" w14:textId="77777777" w:rsidR="00552933" w:rsidRDefault="00552933" w:rsidP="00132172">
            <w:pPr>
              <w:spacing w:line="230" w:lineRule="auto"/>
              <w:jc w:val="center"/>
            </w:pPr>
            <w:r>
              <w:rPr>
                <w:color w:val="000000"/>
                <w:sz w:val="18"/>
                <w:szCs w:val="18"/>
              </w:rPr>
              <w:t xml:space="preserve">ESR 0.310 Ω → </w:t>
            </w:r>
            <w:proofErr w:type="spellStart"/>
            <w:r>
              <w:rPr>
                <w:color w:val="000000"/>
                <w:sz w:val="18"/>
                <w:szCs w:val="18"/>
              </w:rPr>
              <w:t>T_core</w:t>
            </w:r>
            <w:proofErr w:type="spellEnd"/>
            <w:r>
              <w:rPr>
                <w:color w:val="000000"/>
                <w:sz w:val="18"/>
                <w:szCs w:val="18"/>
              </w:rPr>
              <w:t xml:space="preserve"> 55.2 °C</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3BF56188" w14:textId="77777777" w:rsidR="00552933" w:rsidRDefault="00552933" w:rsidP="00132172">
            <w:pPr>
              <w:spacing w:line="230" w:lineRule="auto"/>
              <w:jc w:val="center"/>
            </w:pPr>
            <w:r>
              <w:rPr>
                <w:color w:val="000000"/>
                <w:sz w:val="18"/>
                <w:szCs w:val="18"/>
              </w:rPr>
              <w:t>2^((105−55.2)/10) = 30.9×</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FAB643D" w14:textId="77777777" w:rsidR="00552933" w:rsidRDefault="00552933" w:rsidP="00132172">
            <w:pPr>
              <w:spacing w:line="230" w:lineRule="auto"/>
              <w:jc w:val="center"/>
            </w:pPr>
            <w:r>
              <w:rPr>
                <w:color w:val="000000"/>
                <w:sz w:val="18"/>
                <w:szCs w:val="18"/>
              </w:rPr>
              <w:t>386,700 h  (44.1 yr)</w:t>
            </w:r>
          </w:p>
        </w:tc>
      </w:tr>
      <w:tr w:rsidR="00552933" w14:paraId="19F9ED4F" w14:textId="77777777" w:rsidTr="00132172">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9CD0888" w14:textId="77777777" w:rsidR="00552933" w:rsidRDefault="00552933" w:rsidP="00132172">
            <w:pPr>
              <w:spacing w:line="230" w:lineRule="auto"/>
            </w:pPr>
            <w:r>
              <w:rPr>
                <w:b/>
                <w:bCs/>
                <w:color w:val="000000"/>
                <w:sz w:val="18"/>
                <w:szCs w:val="18"/>
              </w:rPr>
              <w:t>3 — Manufacturer model</w:t>
            </w:r>
          </w:p>
        </w:tc>
        <w:tc>
          <w:tcPr>
            <w:tcW w:w="264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79CD26D7" w14:textId="77777777" w:rsidR="00552933" w:rsidRDefault="00552933" w:rsidP="00132172">
            <w:pPr>
              <w:spacing w:line="230" w:lineRule="auto"/>
            </w:pPr>
            <w:proofErr w:type="spellStart"/>
            <w:r>
              <w:rPr>
                <w:color w:val="000000"/>
                <w:sz w:val="18"/>
                <w:szCs w:val="18"/>
              </w:rPr>
              <w:t>ΔTj</w:t>
            </w:r>
            <w:proofErr w:type="spellEnd"/>
            <w:r>
              <w:rPr>
                <w:color w:val="000000"/>
                <w:sz w:val="18"/>
                <w:szCs w:val="18"/>
              </w:rPr>
              <w:t xml:space="preserve"> 1.74 °C (datasheet </w:t>
            </w:r>
            <w:proofErr w:type="spellStart"/>
            <w:r>
              <w:rPr>
                <w:color w:val="000000"/>
                <w:sz w:val="18"/>
                <w:szCs w:val="18"/>
              </w:rPr>
              <w:t>ΔTo</w:t>
            </w:r>
            <w:proofErr w:type="spellEnd"/>
            <w:r>
              <w:rPr>
                <w:color w:val="000000"/>
                <w:sz w:val="18"/>
                <w:szCs w:val="18"/>
              </w:rPr>
              <w:t>); f(I) 1.29×</w:t>
            </w:r>
          </w:p>
        </w:tc>
        <w:tc>
          <w:tcPr>
            <w:tcW w:w="20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E57F35A" w14:textId="77777777" w:rsidR="00552933" w:rsidRDefault="00552933" w:rsidP="00132172">
            <w:pPr>
              <w:spacing w:line="230" w:lineRule="auto"/>
            </w:pPr>
            <w:r>
              <w:rPr>
                <w:color w:val="000000"/>
                <w:sz w:val="18"/>
                <w:szCs w:val="18"/>
              </w:rPr>
              <w:t>f(T) = 64×  (on ambient)</w:t>
            </w:r>
          </w:p>
        </w:tc>
        <w:tc>
          <w:tcPr>
            <w:tcW w:w="2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F1F973E" w14:textId="77777777" w:rsidR="00552933" w:rsidRDefault="00552933" w:rsidP="00132172">
            <w:pPr>
              <w:spacing w:line="230" w:lineRule="auto"/>
            </w:pPr>
            <w:r>
              <w:rPr>
                <w:b/>
                <w:bCs/>
                <w:color w:val="000000"/>
                <w:sz w:val="18"/>
                <w:szCs w:val="18"/>
              </w:rPr>
              <w:t>~1.70×10⁶ h  (≈194 → cap 15 yr)</w:t>
            </w:r>
          </w:p>
        </w:tc>
      </w:tr>
    </w:tbl>
    <w:p w14:paraId="2411A3A0" w14:textId="77777777" w:rsidR="00552933" w:rsidRDefault="00552933" w:rsidP="00552933">
      <w:pPr>
        <w:pBdr>
          <w:left w:val="single" w:sz="24" w:space="6" w:color="BF9000"/>
        </w:pBdr>
        <w:shd w:val="clear" w:color="auto" w:fill="FFF2CC"/>
        <w:spacing w:before="80" w:after="120" w:line="250" w:lineRule="auto"/>
      </w:pPr>
      <w:r>
        <w:rPr>
          <w:b/>
          <w:bCs/>
          <w:color w:val="BF9000"/>
          <w:sz w:val="19"/>
          <w:szCs w:val="19"/>
        </w:rPr>
        <w:t xml:space="preserve">Note  </w:t>
      </w:r>
      <w:r>
        <w:rPr>
          <w:i/>
          <w:iCs/>
          <w:sz w:val="19"/>
          <w:szCs w:val="19"/>
        </w:rPr>
        <w:t>Voltage factor: Methods 1–2 use (Vo/V)³ = 1.54×; Method 3 uses the size-based f(V) = 2.58×. This, plus f(T) on ambient (64×) versus 2^((</w:t>
      </w:r>
      <w:proofErr w:type="spellStart"/>
      <w:r>
        <w:rPr>
          <w:i/>
          <w:iCs/>
          <w:sz w:val="19"/>
          <w:szCs w:val="19"/>
        </w:rPr>
        <w:t>Tmax−T_core</w:t>
      </w:r>
      <w:proofErr w:type="spellEnd"/>
      <w:r>
        <w:rPr>
          <w:i/>
          <w:iCs/>
          <w:sz w:val="19"/>
          <w:szCs w:val="19"/>
        </w:rPr>
        <w:t>)/10) on core (≈18–30×), explains why Method 3 reads highest.</w:t>
      </w:r>
    </w:p>
    <w:p w14:paraId="53BF063E" w14:textId="77777777" w:rsidR="00552933" w:rsidRDefault="00552933" w:rsidP="00552933">
      <w:pPr>
        <w:pBdr>
          <w:left w:val="single" w:sz="24" w:space="6" w:color="538135"/>
        </w:pBdr>
        <w:shd w:val="clear" w:color="auto" w:fill="E2EFDA"/>
        <w:spacing w:before="80" w:after="100" w:line="260" w:lineRule="auto"/>
      </w:pPr>
      <w:r>
        <w:rPr>
          <w:b/>
          <w:bCs/>
          <w:color w:val="538135"/>
        </w:rPr>
        <w:t xml:space="preserve">INSIGHT   </w:t>
      </w:r>
      <w:r>
        <w:t>Read the spread as a confidence band, not a contradiction. Method 2 (worst-case tan-δ) is the conservative floor at ~25 yr; Method 1 (datasheet ESR) is the realistic expectation at ~42 yr; Method 3 (manufacturer) is the formal qualification method and shows the part is hugely de-rated. The lowest of the three already exceeds the 15-year target by 65%, so the bank is endorsed regardless of which method the reviewer prefers.</w:t>
      </w:r>
    </w:p>
    <w:p w14:paraId="625F5F8C" w14:textId="77777777" w:rsidR="00552933" w:rsidRDefault="00552933" w:rsidP="00552933">
      <w:pPr>
        <w:pBdr>
          <w:bottom w:val="single" w:sz="18" w:space="2" w:color="BF9000"/>
        </w:pBdr>
        <w:shd w:val="clear" w:color="auto" w:fill="1F3864"/>
        <w:spacing w:before="160" w:after="140" w:line="260" w:lineRule="auto"/>
      </w:pPr>
      <w:r>
        <w:rPr>
          <w:b/>
          <w:bCs/>
          <w:color w:val="FFFFFF"/>
        </w:rPr>
        <w:t xml:space="preserve">  Decision   All three methods PASS the 15-year target (floor 24.7 yr). </w:t>
      </w:r>
      <w:r>
        <w:rPr>
          <w:color w:val="FFFFFF"/>
        </w:rPr>
        <w:t>Adopt Method 3 (manufacturer model) for the qualification record; keep Methods 1–2 as cross-checks. The 5 × 470 µF ALC40 bank is endurance-qualified for the 390 V / 3.6 kW bus at 45 °C.</w:t>
      </w:r>
    </w:p>
    <w:p w14:paraId="2EC6C87A" w14:textId="7FE174B1" w:rsidR="00552933" w:rsidRDefault="00552933" w:rsidP="00552933"/>
    <w:sectPr w:rsidR="00552933">
      <w:footerReference w:type="default" r:id="rId4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8066" w14:textId="77777777" w:rsidR="00C3056E" w:rsidRDefault="00C3056E">
      <w:r>
        <w:separator/>
      </w:r>
    </w:p>
  </w:endnote>
  <w:endnote w:type="continuationSeparator" w:id="0">
    <w:p w14:paraId="072AE409" w14:textId="77777777" w:rsidR="00C3056E" w:rsidRDefault="00C30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5A95" w14:textId="77777777" w:rsidR="00C85B2F" w:rsidRDefault="00DB1656">
    <w:pPr>
      <w:pBdr>
        <w:top w:val="single" w:sz="4" w:space="6" w:color="C7D6E5"/>
      </w:pBdr>
      <w:tabs>
        <w:tab w:val="right" w:pos="9360"/>
      </w:tabs>
    </w:pPr>
    <w:r>
      <w:rPr>
        <w:color w:val="8A8A8A"/>
        <w:sz w:val="16"/>
        <w:szCs w:val="16"/>
      </w:rPr>
      <w:t>Two-Phase Interleaved Boost PFC — Design Report — Steps 1–12</w:t>
    </w:r>
    <w:r>
      <w:rPr>
        <w:sz w:val="16"/>
        <w:szCs w:val="16"/>
      </w:rPr>
      <w:tab/>
    </w:r>
    <w:r>
      <w:rPr>
        <w:color w:val="8A8A8A"/>
        <w:sz w:val="16"/>
        <w:szCs w:val="16"/>
      </w:rPr>
      <w:t xml:space="preserve">Page </w:t>
    </w:r>
    <w:r>
      <w:rPr>
        <w:color w:val="8A8A8A"/>
        <w:sz w:val="16"/>
        <w:szCs w:val="16"/>
      </w:rPr>
      <w:fldChar w:fldCharType="begin"/>
    </w:r>
    <w:r>
      <w:rPr>
        <w:color w:val="8A8A8A"/>
        <w:sz w:val="16"/>
        <w:szCs w:val="16"/>
      </w:rPr>
      <w:instrText>PAGE</w:instrText>
    </w:r>
    <w:r>
      <w:rPr>
        <w:color w:val="8A8A8A"/>
        <w:sz w:val="16"/>
        <w:szCs w:val="16"/>
      </w:rPr>
      <w:fldChar w:fldCharType="separate"/>
    </w:r>
    <w:r w:rsidR="009969C5">
      <w:rPr>
        <w:noProof/>
        <w:color w:val="8A8A8A"/>
        <w:sz w:val="16"/>
        <w:szCs w:val="16"/>
      </w:rPr>
      <w:t>1</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68A16" w14:textId="77777777" w:rsidR="00C3056E" w:rsidRDefault="00C3056E">
      <w:r>
        <w:separator/>
      </w:r>
    </w:p>
  </w:footnote>
  <w:footnote w:type="continuationSeparator" w:id="0">
    <w:p w14:paraId="678D6199" w14:textId="77777777" w:rsidR="00C3056E" w:rsidRDefault="00C305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9126DA"/>
    <w:multiLevelType w:val="hybridMultilevel"/>
    <w:tmpl w:val="614038A2"/>
    <w:lvl w:ilvl="0" w:tplc="0BDC6336">
      <w:start w:val="1"/>
      <w:numFmt w:val="bullet"/>
      <w:lvlText w:val="●"/>
      <w:lvlJc w:val="left"/>
      <w:pPr>
        <w:ind w:left="720" w:hanging="360"/>
      </w:pPr>
    </w:lvl>
    <w:lvl w:ilvl="1" w:tplc="AC2E15EC">
      <w:start w:val="1"/>
      <w:numFmt w:val="bullet"/>
      <w:lvlText w:val="○"/>
      <w:lvlJc w:val="left"/>
      <w:pPr>
        <w:ind w:left="1440" w:hanging="360"/>
      </w:pPr>
    </w:lvl>
    <w:lvl w:ilvl="2" w:tplc="53542244">
      <w:start w:val="1"/>
      <w:numFmt w:val="bullet"/>
      <w:lvlText w:val="■"/>
      <w:lvlJc w:val="left"/>
      <w:pPr>
        <w:ind w:left="2160" w:hanging="360"/>
      </w:pPr>
    </w:lvl>
    <w:lvl w:ilvl="3" w:tplc="FA9E3D3A">
      <w:start w:val="1"/>
      <w:numFmt w:val="bullet"/>
      <w:lvlText w:val="●"/>
      <w:lvlJc w:val="left"/>
      <w:pPr>
        <w:ind w:left="2880" w:hanging="360"/>
      </w:pPr>
    </w:lvl>
    <w:lvl w:ilvl="4" w:tplc="456E0242">
      <w:start w:val="1"/>
      <w:numFmt w:val="bullet"/>
      <w:lvlText w:val="○"/>
      <w:lvlJc w:val="left"/>
      <w:pPr>
        <w:ind w:left="3600" w:hanging="360"/>
      </w:pPr>
    </w:lvl>
    <w:lvl w:ilvl="5" w:tplc="DA4C4074">
      <w:start w:val="1"/>
      <w:numFmt w:val="bullet"/>
      <w:lvlText w:val="■"/>
      <w:lvlJc w:val="left"/>
      <w:pPr>
        <w:ind w:left="4320" w:hanging="360"/>
      </w:pPr>
    </w:lvl>
    <w:lvl w:ilvl="6" w:tplc="19043366">
      <w:start w:val="1"/>
      <w:numFmt w:val="bullet"/>
      <w:lvlText w:val="●"/>
      <w:lvlJc w:val="left"/>
      <w:pPr>
        <w:ind w:left="5040" w:hanging="360"/>
      </w:pPr>
    </w:lvl>
    <w:lvl w:ilvl="7" w:tplc="48488894">
      <w:start w:val="1"/>
      <w:numFmt w:val="bullet"/>
      <w:lvlText w:val="●"/>
      <w:lvlJc w:val="left"/>
      <w:pPr>
        <w:ind w:left="5760" w:hanging="360"/>
      </w:pPr>
    </w:lvl>
    <w:lvl w:ilvl="8" w:tplc="FB8E15B2">
      <w:start w:val="1"/>
      <w:numFmt w:val="bullet"/>
      <w:lvlText w:val="●"/>
      <w:lvlJc w:val="left"/>
      <w:pPr>
        <w:ind w:left="6480" w:hanging="360"/>
      </w:pPr>
    </w:lvl>
  </w:abstractNum>
  <w:num w:numId="1" w16cid:durableId="2005935766">
    <w:abstractNumId w:val="9"/>
    <w:lvlOverride w:ilvl="0">
      <w:startOverride w:val="1"/>
    </w:lvlOverride>
  </w:num>
  <w:num w:numId="2" w16cid:durableId="754936765">
    <w:abstractNumId w:val="8"/>
  </w:num>
  <w:num w:numId="3" w16cid:durableId="1486582354">
    <w:abstractNumId w:val="6"/>
  </w:num>
  <w:num w:numId="4" w16cid:durableId="1094597564">
    <w:abstractNumId w:val="5"/>
  </w:num>
  <w:num w:numId="5" w16cid:durableId="1762218130">
    <w:abstractNumId w:val="4"/>
  </w:num>
  <w:num w:numId="6" w16cid:durableId="2145464927">
    <w:abstractNumId w:val="7"/>
  </w:num>
  <w:num w:numId="7" w16cid:durableId="1475290716">
    <w:abstractNumId w:val="3"/>
  </w:num>
  <w:num w:numId="8" w16cid:durableId="92089924">
    <w:abstractNumId w:val="2"/>
  </w:num>
  <w:num w:numId="9" w16cid:durableId="636568688">
    <w:abstractNumId w:val="1"/>
  </w:num>
  <w:num w:numId="10" w16cid:durableId="138394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B2F"/>
    <w:rsid w:val="0001235A"/>
    <w:rsid w:val="00037B0B"/>
    <w:rsid w:val="00135DA5"/>
    <w:rsid w:val="001825DD"/>
    <w:rsid w:val="001B59AA"/>
    <w:rsid w:val="002E35FA"/>
    <w:rsid w:val="00547F66"/>
    <w:rsid w:val="00552933"/>
    <w:rsid w:val="00584333"/>
    <w:rsid w:val="005C63E6"/>
    <w:rsid w:val="00693AE9"/>
    <w:rsid w:val="00737CC3"/>
    <w:rsid w:val="00784A6C"/>
    <w:rsid w:val="008124A6"/>
    <w:rsid w:val="00927DE6"/>
    <w:rsid w:val="0094561A"/>
    <w:rsid w:val="009969C5"/>
    <w:rsid w:val="00BA5683"/>
    <w:rsid w:val="00C3056E"/>
    <w:rsid w:val="00C713A6"/>
    <w:rsid w:val="00C85B2F"/>
    <w:rsid w:val="00DB1656"/>
    <w:rsid w:val="00DE68B9"/>
    <w:rsid w:val="00E73975"/>
    <w:rsid w:val="00EB1CB2"/>
    <w:rsid w:val="00F93178"/>
    <w:rsid w:val="00FC0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6F876"/>
  <w15:docId w15:val="{F982577D-E0A8-4D94-AFE5-38243099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552933"/>
    <w:pPr>
      <w:keepNext/>
      <w:keepLines/>
      <w:spacing w:before="200" w:line="276" w:lineRule="auto"/>
      <w:outlineLvl w:val="6"/>
    </w:pPr>
    <w:rPr>
      <w:rFonts w:asciiTheme="majorHAnsi" w:eastAsiaTheme="majorEastAsia" w:hAnsiTheme="majorHAnsi" w:cstheme="majorBidi"/>
      <w:i/>
      <w:iCs/>
      <w:color w:val="404040" w:themeColor="text1" w:themeTint="BF"/>
      <w:sz w:val="19"/>
      <w:szCs w:val="22"/>
    </w:rPr>
  </w:style>
  <w:style w:type="paragraph" w:styleId="Heading8">
    <w:name w:val="heading 8"/>
    <w:basedOn w:val="Normal"/>
    <w:next w:val="Normal"/>
    <w:link w:val="Heading8Char"/>
    <w:uiPriority w:val="9"/>
    <w:semiHidden/>
    <w:unhideWhenUsed/>
    <w:qFormat/>
    <w:rsid w:val="00552933"/>
    <w:pPr>
      <w:keepNext/>
      <w:keepLines/>
      <w:spacing w:before="200" w:line="276" w:lineRule="auto"/>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552933"/>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552933"/>
    <w:rPr>
      <w:rFonts w:asciiTheme="majorHAnsi" w:eastAsiaTheme="majorEastAsia" w:hAnsiTheme="majorHAnsi" w:cstheme="majorBidi"/>
      <w:i/>
      <w:iCs/>
      <w:color w:val="404040" w:themeColor="text1" w:themeTint="BF"/>
      <w:sz w:val="19"/>
      <w:szCs w:val="22"/>
    </w:rPr>
  </w:style>
  <w:style w:type="character" w:customStyle="1" w:styleId="Heading8Char">
    <w:name w:val="Heading 8 Char"/>
    <w:basedOn w:val="DefaultParagraphFont"/>
    <w:link w:val="Heading8"/>
    <w:uiPriority w:val="9"/>
    <w:semiHidden/>
    <w:rsid w:val="00552933"/>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552933"/>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552933"/>
    <w:pPr>
      <w:tabs>
        <w:tab w:val="center" w:pos="4680"/>
        <w:tab w:val="right" w:pos="9360"/>
      </w:tabs>
    </w:pPr>
    <w:rPr>
      <w:rFonts w:ascii="Aptos Narrow" w:eastAsiaTheme="minorEastAsia" w:hAnsi="Aptos Narrow" w:cstheme="minorBidi"/>
      <w:color w:val="auto"/>
      <w:sz w:val="19"/>
      <w:szCs w:val="22"/>
    </w:rPr>
  </w:style>
  <w:style w:type="character" w:customStyle="1" w:styleId="HeaderChar">
    <w:name w:val="Header Char"/>
    <w:basedOn w:val="DefaultParagraphFont"/>
    <w:link w:val="Header"/>
    <w:uiPriority w:val="99"/>
    <w:rsid w:val="00552933"/>
    <w:rPr>
      <w:rFonts w:ascii="Aptos Narrow" w:eastAsiaTheme="minorEastAsia" w:hAnsi="Aptos Narrow" w:cstheme="minorBidi"/>
      <w:color w:val="auto"/>
      <w:sz w:val="19"/>
      <w:szCs w:val="22"/>
    </w:rPr>
  </w:style>
  <w:style w:type="paragraph" w:styleId="Footer">
    <w:name w:val="footer"/>
    <w:basedOn w:val="Normal"/>
    <w:link w:val="FooterChar"/>
    <w:uiPriority w:val="99"/>
    <w:unhideWhenUsed/>
    <w:rsid w:val="00552933"/>
    <w:pPr>
      <w:tabs>
        <w:tab w:val="center" w:pos="4680"/>
        <w:tab w:val="right" w:pos="9360"/>
      </w:tabs>
    </w:pPr>
    <w:rPr>
      <w:rFonts w:ascii="Aptos Narrow" w:eastAsiaTheme="minorEastAsia" w:hAnsi="Aptos Narrow" w:cstheme="minorBidi"/>
      <w:color w:val="auto"/>
      <w:sz w:val="19"/>
      <w:szCs w:val="22"/>
    </w:rPr>
  </w:style>
  <w:style w:type="character" w:customStyle="1" w:styleId="FooterChar">
    <w:name w:val="Footer Char"/>
    <w:basedOn w:val="DefaultParagraphFont"/>
    <w:link w:val="Footer"/>
    <w:uiPriority w:val="99"/>
    <w:rsid w:val="00552933"/>
    <w:rPr>
      <w:rFonts w:ascii="Aptos Narrow" w:eastAsiaTheme="minorEastAsia" w:hAnsi="Aptos Narrow" w:cstheme="minorBidi"/>
      <w:color w:val="auto"/>
      <w:sz w:val="19"/>
      <w:szCs w:val="22"/>
    </w:rPr>
  </w:style>
  <w:style w:type="paragraph" w:styleId="NoSpacing">
    <w:name w:val="No Spacing"/>
    <w:uiPriority w:val="1"/>
    <w:qFormat/>
    <w:rsid w:val="00552933"/>
    <w:rPr>
      <w:rFonts w:asciiTheme="minorHAnsi" w:eastAsiaTheme="minorEastAsia" w:hAnsiTheme="minorHAnsi" w:cstheme="minorBidi"/>
      <w:color w:val="auto"/>
      <w:sz w:val="22"/>
      <w:szCs w:val="22"/>
    </w:rPr>
  </w:style>
  <w:style w:type="character" w:customStyle="1" w:styleId="Heading1Char">
    <w:name w:val="Heading 1 Char"/>
    <w:basedOn w:val="DefaultParagraphFont"/>
    <w:link w:val="Heading1"/>
    <w:uiPriority w:val="9"/>
    <w:rsid w:val="00552933"/>
    <w:rPr>
      <w:color w:val="2E74B5"/>
      <w:sz w:val="32"/>
      <w:szCs w:val="32"/>
    </w:rPr>
  </w:style>
  <w:style w:type="character" w:customStyle="1" w:styleId="Heading2Char">
    <w:name w:val="Heading 2 Char"/>
    <w:basedOn w:val="DefaultParagraphFont"/>
    <w:link w:val="Heading2"/>
    <w:uiPriority w:val="9"/>
    <w:rsid w:val="00552933"/>
    <w:rPr>
      <w:color w:val="2E74B5"/>
      <w:sz w:val="26"/>
      <w:szCs w:val="26"/>
    </w:rPr>
  </w:style>
  <w:style w:type="character" w:customStyle="1" w:styleId="Heading3Char">
    <w:name w:val="Heading 3 Char"/>
    <w:basedOn w:val="DefaultParagraphFont"/>
    <w:link w:val="Heading3"/>
    <w:uiPriority w:val="9"/>
    <w:rsid w:val="00552933"/>
    <w:rPr>
      <w:color w:val="1F4D78"/>
      <w:sz w:val="24"/>
      <w:szCs w:val="24"/>
    </w:rPr>
  </w:style>
  <w:style w:type="character" w:customStyle="1" w:styleId="TitleChar">
    <w:name w:val="Title Char"/>
    <w:basedOn w:val="DefaultParagraphFont"/>
    <w:link w:val="Title"/>
    <w:uiPriority w:val="10"/>
    <w:rsid w:val="00552933"/>
    <w:rPr>
      <w:sz w:val="56"/>
      <w:szCs w:val="56"/>
    </w:rPr>
  </w:style>
  <w:style w:type="paragraph" w:styleId="Subtitle">
    <w:name w:val="Subtitle"/>
    <w:basedOn w:val="Normal"/>
    <w:next w:val="Normal"/>
    <w:link w:val="SubtitleChar"/>
    <w:uiPriority w:val="11"/>
    <w:qFormat/>
    <w:rsid w:val="00552933"/>
    <w:pPr>
      <w:numPr>
        <w:ilvl w:val="1"/>
      </w:numPr>
      <w:spacing w:after="200" w:line="276" w:lineRule="auto"/>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552933"/>
    <w:rPr>
      <w:rFonts w:asciiTheme="majorHAnsi" w:eastAsiaTheme="majorEastAsia" w:hAnsiTheme="majorHAnsi" w:cstheme="majorBidi"/>
      <w:i/>
      <w:iCs/>
      <w:color w:val="156082" w:themeColor="accent1"/>
      <w:spacing w:val="15"/>
      <w:sz w:val="24"/>
      <w:szCs w:val="24"/>
    </w:rPr>
  </w:style>
  <w:style w:type="paragraph" w:styleId="BodyText">
    <w:name w:val="Body Text"/>
    <w:basedOn w:val="Normal"/>
    <w:link w:val="BodyTextChar"/>
    <w:uiPriority w:val="99"/>
    <w:unhideWhenUsed/>
    <w:rsid w:val="00552933"/>
    <w:pPr>
      <w:spacing w:after="120" w:line="276" w:lineRule="auto"/>
    </w:pPr>
    <w:rPr>
      <w:rFonts w:ascii="Aptos Narrow" w:eastAsiaTheme="minorEastAsia" w:hAnsi="Aptos Narrow" w:cstheme="minorBidi"/>
      <w:color w:val="auto"/>
      <w:sz w:val="19"/>
      <w:szCs w:val="22"/>
    </w:rPr>
  </w:style>
  <w:style w:type="character" w:customStyle="1" w:styleId="BodyTextChar">
    <w:name w:val="Body Text Char"/>
    <w:basedOn w:val="DefaultParagraphFont"/>
    <w:link w:val="BodyText"/>
    <w:uiPriority w:val="99"/>
    <w:rsid w:val="00552933"/>
    <w:rPr>
      <w:rFonts w:ascii="Aptos Narrow" w:eastAsiaTheme="minorEastAsia" w:hAnsi="Aptos Narrow" w:cstheme="minorBidi"/>
      <w:color w:val="auto"/>
      <w:sz w:val="19"/>
      <w:szCs w:val="22"/>
    </w:rPr>
  </w:style>
  <w:style w:type="paragraph" w:styleId="BodyText2">
    <w:name w:val="Body Text 2"/>
    <w:basedOn w:val="Normal"/>
    <w:link w:val="BodyText2Char"/>
    <w:uiPriority w:val="99"/>
    <w:unhideWhenUsed/>
    <w:rsid w:val="00552933"/>
    <w:pPr>
      <w:spacing w:after="120" w:line="480" w:lineRule="auto"/>
    </w:pPr>
    <w:rPr>
      <w:rFonts w:ascii="Aptos Narrow" w:eastAsiaTheme="minorEastAsia" w:hAnsi="Aptos Narrow" w:cstheme="minorBidi"/>
      <w:color w:val="auto"/>
      <w:sz w:val="19"/>
      <w:szCs w:val="22"/>
    </w:rPr>
  </w:style>
  <w:style w:type="character" w:customStyle="1" w:styleId="BodyText2Char">
    <w:name w:val="Body Text 2 Char"/>
    <w:basedOn w:val="DefaultParagraphFont"/>
    <w:link w:val="BodyText2"/>
    <w:uiPriority w:val="99"/>
    <w:rsid w:val="00552933"/>
    <w:rPr>
      <w:rFonts w:ascii="Aptos Narrow" w:eastAsiaTheme="minorEastAsia" w:hAnsi="Aptos Narrow" w:cstheme="minorBidi"/>
      <w:color w:val="auto"/>
      <w:sz w:val="19"/>
      <w:szCs w:val="22"/>
    </w:rPr>
  </w:style>
  <w:style w:type="paragraph" w:styleId="BodyText3">
    <w:name w:val="Body Text 3"/>
    <w:basedOn w:val="Normal"/>
    <w:link w:val="BodyText3Char"/>
    <w:uiPriority w:val="99"/>
    <w:unhideWhenUsed/>
    <w:rsid w:val="00552933"/>
    <w:pPr>
      <w:spacing w:after="120" w:line="276" w:lineRule="auto"/>
    </w:pPr>
    <w:rPr>
      <w:rFonts w:ascii="Aptos Narrow" w:eastAsiaTheme="minorEastAsia" w:hAnsi="Aptos Narrow" w:cstheme="minorBidi"/>
      <w:color w:val="auto"/>
      <w:sz w:val="16"/>
      <w:szCs w:val="16"/>
    </w:rPr>
  </w:style>
  <w:style w:type="character" w:customStyle="1" w:styleId="BodyText3Char">
    <w:name w:val="Body Text 3 Char"/>
    <w:basedOn w:val="DefaultParagraphFont"/>
    <w:link w:val="BodyText3"/>
    <w:uiPriority w:val="99"/>
    <w:rsid w:val="00552933"/>
    <w:rPr>
      <w:rFonts w:ascii="Aptos Narrow" w:eastAsiaTheme="minorEastAsia" w:hAnsi="Aptos Narrow" w:cstheme="minorBidi"/>
      <w:color w:val="auto"/>
      <w:sz w:val="16"/>
      <w:szCs w:val="16"/>
    </w:rPr>
  </w:style>
  <w:style w:type="paragraph" w:styleId="List">
    <w:name w:val="List"/>
    <w:basedOn w:val="Normal"/>
    <w:uiPriority w:val="99"/>
    <w:unhideWhenUsed/>
    <w:rsid w:val="00552933"/>
    <w:pPr>
      <w:spacing w:after="200" w:line="276" w:lineRule="auto"/>
      <w:ind w:left="360" w:hanging="360"/>
      <w:contextualSpacing/>
    </w:pPr>
    <w:rPr>
      <w:rFonts w:ascii="Aptos Narrow" w:eastAsiaTheme="minorEastAsia" w:hAnsi="Aptos Narrow" w:cstheme="minorBidi"/>
      <w:color w:val="auto"/>
      <w:sz w:val="19"/>
      <w:szCs w:val="22"/>
    </w:rPr>
  </w:style>
  <w:style w:type="paragraph" w:styleId="List2">
    <w:name w:val="List 2"/>
    <w:basedOn w:val="Normal"/>
    <w:uiPriority w:val="99"/>
    <w:unhideWhenUsed/>
    <w:rsid w:val="00552933"/>
    <w:pPr>
      <w:spacing w:after="200" w:line="276" w:lineRule="auto"/>
      <w:ind w:left="720" w:hanging="360"/>
      <w:contextualSpacing/>
    </w:pPr>
    <w:rPr>
      <w:rFonts w:ascii="Aptos Narrow" w:eastAsiaTheme="minorEastAsia" w:hAnsi="Aptos Narrow" w:cstheme="minorBidi"/>
      <w:color w:val="auto"/>
      <w:sz w:val="19"/>
      <w:szCs w:val="22"/>
    </w:rPr>
  </w:style>
  <w:style w:type="paragraph" w:styleId="List3">
    <w:name w:val="List 3"/>
    <w:basedOn w:val="Normal"/>
    <w:uiPriority w:val="99"/>
    <w:unhideWhenUsed/>
    <w:rsid w:val="00552933"/>
    <w:pPr>
      <w:spacing w:after="200" w:line="276" w:lineRule="auto"/>
      <w:ind w:left="1080" w:hanging="360"/>
      <w:contextualSpacing/>
    </w:pPr>
    <w:rPr>
      <w:rFonts w:ascii="Aptos Narrow" w:eastAsiaTheme="minorEastAsia" w:hAnsi="Aptos Narrow" w:cstheme="minorBidi"/>
      <w:color w:val="auto"/>
      <w:sz w:val="19"/>
      <w:szCs w:val="22"/>
    </w:rPr>
  </w:style>
  <w:style w:type="paragraph" w:styleId="ListBullet">
    <w:name w:val="List Bullet"/>
    <w:basedOn w:val="Normal"/>
    <w:uiPriority w:val="99"/>
    <w:unhideWhenUsed/>
    <w:rsid w:val="00552933"/>
    <w:pPr>
      <w:numPr>
        <w:numId w:val="2"/>
      </w:numPr>
      <w:tabs>
        <w:tab w:val="clear" w:pos="36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Bullet2">
    <w:name w:val="List Bullet 2"/>
    <w:basedOn w:val="Normal"/>
    <w:uiPriority w:val="99"/>
    <w:unhideWhenUsed/>
    <w:rsid w:val="00552933"/>
    <w:pPr>
      <w:numPr>
        <w:numId w:val="3"/>
      </w:numPr>
      <w:tabs>
        <w:tab w:val="clear" w:pos="72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Bullet3">
    <w:name w:val="List Bullet 3"/>
    <w:basedOn w:val="Normal"/>
    <w:uiPriority w:val="99"/>
    <w:unhideWhenUsed/>
    <w:rsid w:val="00552933"/>
    <w:pPr>
      <w:numPr>
        <w:numId w:val="4"/>
      </w:numPr>
      <w:tabs>
        <w:tab w:val="clear" w:pos="108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Number">
    <w:name w:val="List Number"/>
    <w:basedOn w:val="Normal"/>
    <w:uiPriority w:val="99"/>
    <w:unhideWhenUsed/>
    <w:rsid w:val="00552933"/>
    <w:pPr>
      <w:numPr>
        <w:numId w:val="6"/>
      </w:numPr>
      <w:tabs>
        <w:tab w:val="clear" w:pos="36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Number2">
    <w:name w:val="List Number 2"/>
    <w:basedOn w:val="Normal"/>
    <w:uiPriority w:val="99"/>
    <w:unhideWhenUsed/>
    <w:rsid w:val="00552933"/>
    <w:pPr>
      <w:numPr>
        <w:numId w:val="7"/>
      </w:numPr>
      <w:tabs>
        <w:tab w:val="clear" w:pos="72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Number3">
    <w:name w:val="List Number 3"/>
    <w:basedOn w:val="Normal"/>
    <w:uiPriority w:val="99"/>
    <w:unhideWhenUsed/>
    <w:rsid w:val="00552933"/>
    <w:pPr>
      <w:numPr>
        <w:numId w:val="8"/>
      </w:numPr>
      <w:tabs>
        <w:tab w:val="clear" w:pos="1080"/>
      </w:tabs>
      <w:spacing w:after="200" w:line="276" w:lineRule="auto"/>
      <w:ind w:left="0" w:firstLine="0"/>
      <w:contextualSpacing/>
    </w:pPr>
    <w:rPr>
      <w:rFonts w:ascii="Aptos Narrow" w:eastAsiaTheme="minorEastAsia" w:hAnsi="Aptos Narrow" w:cstheme="minorBidi"/>
      <w:color w:val="auto"/>
      <w:sz w:val="19"/>
      <w:szCs w:val="22"/>
    </w:rPr>
  </w:style>
  <w:style w:type="paragraph" w:styleId="ListContinue">
    <w:name w:val="List Continue"/>
    <w:basedOn w:val="Normal"/>
    <w:uiPriority w:val="99"/>
    <w:unhideWhenUsed/>
    <w:rsid w:val="00552933"/>
    <w:pPr>
      <w:spacing w:after="120" w:line="276" w:lineRule="auto"/>
      <w:ind w:left="360"/>
      <w:contextualSpacing/>
    </w:pPr>
    <w:rPr>
      <w:rFonts w:ascii="Aptos Narrow" w:eastAsiaTheme="minorEastAsia" w:hAnsi="Aptos Narrow" w:cstheme="minorBidi"/>
      <w:color w:val="auto"/>
      <w:sz w:val="19"/>
      <w:szCs w:val="22"/>
    </w:rPr>
  </w:style>
  <w:style w:type="paragraph" w:styleId="ListContinue2">
    <w:name w:val="List Continue 2"/>
    <w:basedOn w:val="Normal"/>
    <w:uiPriority w:val="99"/>
    <w:unhideWhenUsed/>
    <w:rsid w:val="00552933"/>
    <w:pPr>
      <w:spacing w:after="120" w:line="276" w:lineRule="auto"/>
      <w:ind w:left="720"/>
      <w:contextualSpacing/>
    </w:pPr>
    <w:rPr>
      <w:rFonts w:ascii="Aptos Narrow" w:eastAsiaTheme="minorEastAsia" w:hAnsi="Aptos Narrow" w:cstheme="minorBidi"/>
      <w:color w:val="auto"/>
      <w:sz w:val="19"/>
      <w:szCs w:val="22"/>
    </w:rPr>
  </w:style>
  <w:style w:type="paragraph" w:styleId="ListContinue3">
    <w:name w:val="List Continue 3"/>
    <w:basedOn w:val="Normal"/>
    <w:uiPriority w:val="99"/>
    <w:unhideWhenUsed/>
    <w:rsid w:val="00552933"/>
    <w:pPr>
      <w:spacing w:after="120" w:line="276" w:lineRule="auto"/>
      <w:ind w:left="1080"/>
      <w:contextualSpacing/>
    </w:pPr>
    <w:rPr>
      <w:rFonts w:ascii="Aptos Narrow" w:eastAsiaTheme="minorEastAsia" w:hAnsi="Aptos Narrow" w:cstheme="minorBidi"/>
      <w:color w:val="auto"/>
      <w:sz w:val="19"/>
      <w:szCs w:val="22"/>
    </w:rPr>
  </w:style>
  <w:style w:type="paragraph" w:styleId="MacroText">
    <w:name w:val="macro"/>
    <w:link w:val="MacroTextChar"/>
    <w:uiPriority w:val="99"/>
    <w:unhideWhenUsed/>
    <w:rsid w:val="0055293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sz w:val="20"/>
      <w:szCs w:val="20"/>
    </w:rPr>
  </w:style>
  <w:style w:type="character" w:customStyle="1" w:styleId="MacroTextChar">
    <w:name w:val="Macro Text Char"/>
    <w:basedOn w:val="DefaultParagraphFont"/>
    <w:link w:val="MacroText"/>
    <w:uiPriority w:val="99"/>
    <w:rsid w:val="00552933"/>
    <w:rPr>
      <w:rFonts w:ascii="Courier" w:eastAsiaTheme="minorEastAsia" w:hAnsi="Courier" w:cstheme="minorBidi"/>
      <w:color w:val="auto"/>
      <w:sz w:val="20"/>
      <w:szCs w:val="20"/>
    </w:rPr>
  </w:style>
  <w:style w:type="paragraph" w:styleId="Quote">
    <w:name w:val="Quote"/>
    <w:basedOn w:val="Normal"/>
    <w:next w:val="Normal"/>
    <w:link w:val="QuoteChar"/>
    <w:uiPriority w:val="29"/>
    <w:qFormat/>
    <w:rsid w:val="00552933"/>
    <w:pPr>
      <w:spacing w:after="200" w:line="276" w:lineRule="auto"/>
    </w:pPr>
    <w:rPr>
      <w:rFonts w:ascii="Aptos Narrow" w:eastAsiaTheme="minorEastAsia" w:hAnsi="Aptos Narrow" w:cstheme="minorBidi"/>
      <w:i/>
      <w:iCs/>
      <w:color w:val="000000" w:themeColor="text1"/>
      <w:sz w:val="19"/>
      <w:szCs w:val="22"/>
    </w:rPr>
  </w:style>
  <w:style w:type="character" w:customStyle="1" w:styleId="QuoteChar">
    <w:name w:val="Quote Char"/>
    <w:basedOn w:val="DefaultParagraphFont"/>
    <w:link w:val="Quote"/>
    <w:uiPriority w:val="29"/>
    <w:rsid w:val="00552933"/>
    <w:rPr>
      <w:rFonts w:ascii="Aptos Narrow" w:eastAsiaTheme="minorEastAsia" w:hAnsi="Aptos Narrow" w:cstheme="minorBidi"/>
      <w:i/>
      <w:iCs/>
      <w:color w:val="000000" w:themeColor="text1"/>
      <w:sz w:val="19"/>
      <w:szCs w:val="22"/>
    </w:rPr>
  </w:style>
  <w:style w:type="character" w:customStyle="1" w:styleId="Heading4Char">
    <w:name w:val="Heading 4 Char"/>
    <w:basedOn w:val="DefaultParagraphFont"/>
    <w:link w:val="Heading4"/>
    <w:uiPriority w:val="9"/>
    <w:semiHidden/>
    <w:rsid w:val="00552933"/>
    <w:rPr>
      <w:i/>
      <w:iCs/>
      <w:color w:val="2E74B5"/>
    </w:rPr>
  </w:style>
  <w:style w:type="character" w:customStyle="1" w:styleId="Heading5Char">
    <w:name w:val="Heading 5 Char"/>
    <w:basedOn w:val="DefaultParagraphFont"/>
    <w:link w:val="Heading5"/>
    <w:uiPriority w:val="9"/>
    <w:semiHidden/>
    <w:rsid w:val="00552933"/>
    <w:rPr>
      <w:color w:val="2E74B5"/>
    </w:rPr>
  </w:style>
  <w:style w:type="character" w:customStyle="1" w:styleId="Heading6Char">
    <w:name w:val="Heading 6 Char"/>
    <w:basedOn w:val="DefaultParagraphFont"/>
    <w:link w:val="Heading6"/>
    <w:uiPriority w:val="9"/>
    <w:semiHidden/>
    <w:rsid w:val="00552933"/>
    <w:rPr>
      <w:color w:val="1F4D78"/>
    </w:rPr>
  </w:style>
  <w:style w:type="paragraph" w:styleId="Caption">
    <w:name w:val="caption"/>
    <w:basedOn w:val="Normal"/>
    <w:next w:val="Normal"/>
    <w:uiPriority w:val="35"/>
    <w:semiHidden/>
    <w:unhideWhenUsed/>
    <w:qFormat/>
    <w:rsid w:val="00552933"/>
    <w:pPr>
      <w:spacing w:after="200"/>
    </w:pPr>
    <w:rPr>
      <w:rFonts w:ascii="Aptos Narrow" w:eastAsiaTheme="minorEastAsia" w:hAnsi="Aptos Narrow" w:cstheme="minorBidi"/>
      <w:b/>
      <w:bCs/>
      <w:color w:val="156082" w:themeColor="accent1"/>
      <w:sz w:val="18"/>
      <w:szCs w:val="18"/>
    </w:rPr>
  </w:style>
  <w:style w:type="character" w:styleId="Strong">
    <w:name w:val="Strong"/>
    <w:basedOn w:val="DefaultParagraphFont"/>
    <w:uiPriority w:val="22"/>
    <w:qFormat/>
    <w:rsid w:val="00552933"/>
    <w:rPr>
      <w:b/>
      <w:bCs/>
    </w:rPr>
  </w:style>
  <w:style w:type="character" w:styleId="Emphasis">
    <w:name w:val="Emphasis"/>
    <w:basedOn w:val="DefaultParagraphFont"/>
    <w:uiPriority w:val="20"/>
    <w:qFormat/>
    <w:rsid w:val="00552933"/>
    <w:rPr>
      <w:i/>
      <w:iCs/>
    </w:rPr>
  </w:style>
  <w:style w:type="paragraph" w:styleId="IntenseQuote">
    <w:name w:val="Intense Quote"/>
    <w:basedOn w:val="Normal"/>
    <w:next w:val="Normal"/>
    <w:link w:val="IntenseQuoteChar"/>
    <w:uiPriority w:val="30"/>
    <w:qFormat/>
    <w:rsid w:val="00552933"/>
    <w:pPr>
      <w:pBdr>
        <w:bottom w:val="single" w:sz="4" w:space="4" w:color="156082" w:themeColor="accent1"/>
      </w:pBdr>
      <w:spacing w:before="200" w:after="280" w:line="276" w:lineRule="auto"/>
      <w:ind w:left="936" w:right="936"/>
    </w:pPr>
    <w:rPr>
      <w:rFonts w:ascii="Aptos Narrow" w:eastAsiaTheme="minorEastAsia" w:hAnsi="Aptos Narrow" w:cstheme="minorBidi"/>
      <w:b/>
      <w:bCs/>
      <w:i/>
      <w:iCs/>
      <w:color w:val="156082" w:themeColor="accent1"/>
      <w:sz w:val="19"/>
      <w:szCs w:val="22"/>
    </w:rPr>
  </w:style>
  <w:style w:type="character" w:customStyle="1" w:styleId="IntenseQuoteChar">
    <w:name w:val="Intense Quote Char"/>
    <w:basedOn w:val="DefaultParagraphFont"/>
    <w:link w:val="IntenseQuote"/>
    <w:uiPriority w:val="30"/>
    <w:rsid w:val="00552933"/>
    <w:rPr>
      <w:rFonts w:ascii="Aptos Narrow" w:eastAsiaTheme="minorEastAsia" w:hAnsi="Aptos Narrow" w:cstheme="minorBidi"/>
      <w:b/>
      <w:bCs/>
      <w:i/>
      <w:iCs/>
      <w:color w:val="156082" w:themeColor="accent1"/>
      <w:sz w:val="19"/>
      <w:szCs w:val="22"/>
    </w:rPr>
  </w:style>
  <w:style w:type="character" w:styleId="SubtleEmphasis">
    <w:name w:val="Subtle Emphasis"/>
    <w:basedOn w:val="DefaultParagraphFont"/>
    <w:uiPriority w:val="19"/>
    <w:qFormat/>
    <w:rsid w:val="00552933"/>
    <w:rPr>
      <w:i/>
      <w:iCs/>
      <w:color w:val="808080" w:themeColor="text1" w:themeTint="7F"/>
    </w:rPr>
  </w:style>
  <w:style w:type="character" w:styleId="IntenseEmphasis">
    <w:name w:val="Intense Emphasis"/>
    <w:basedOn w:val="DefaultParagraphFont"/>
    <w:uiPriority w:val="21"/>
    <w:qFormat/>
    <w:rsid w:val="00552933"/>
    <w:rPr>
      <w:b/>
      <w:bCs/>
      <w:i/>
      <w:iCs/>
      <w:color w:val="156082" w:themeColor="accent1"/>
    </w:rPr>
  </w:style>
  <w:style w:type="character" w:styleId="SubtleReference">
    <w:name w:val="Subtle Reference"/>
    <w:basedOn w:val="DefaultParagraphFont"/>
    <w:uiPriority w:val="31"/>
    <w:qFormat/>
    <w:rsid w:val="00552933"/>
    <w:rPr>
      <w:smallCaps/>
      <w:color w:val="E97132" w:themeColor="accent2"/>
      <w:u w:val="single"/>
    </w:rPr>
  </w:style>
  <w:style w:type="character" w:styleId="IntenseReference">
    <w:name w:val="Intense Reference"/>
    <w:basedOn w:val="DefaultParagraphFont"/>
    <w:uiPriority w:val="32"/>
    <w:qFormat/>
    <w:rsid w:val="00552933"/>
    <w:rPr>
      <w:b/>
      <w:bCs/>
      <w:smallCaps/>
      <w:color w:val="E97132" w:themeColor="accent2"/>
      <w:spacing w:val="5"/>
      <w:u w:val="single"/>
    </w:rPr>
  </w:style>
  <w:style w:type="character" w:styleId="BookTitle">
    <w:name w:val="Book Title"/>
    <w:basedOn w:val="DefaultParagraphFont"/>
    <w:uiPriority w:val="33"/>
    <w:qFormat/>
    <w:rsid w:val="00552933"/>
    <w:rPr>
      <w:b/>
      <w:bCs/>
      <w:smallCaps/>
      <w:spacing w:val="5"/>
    </w:rPr>
  </w:style>
  <w:style w:type="paragraph" w:styleId="TOCHeading">
    <w:name w:val="TOC Heading"/>
    <w:basedOn w:val="Heading1"/>
    <w:next w:val="Normal"/>
    <w:uiPriority w:val="39"/>
    <w:semiHidden/>
    <w:unhideWhenUsed/>
    <w:qFormat/>
    <w:rsid w:val="00552933"/>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table" w:styleId="TableGrid">
    <w:name w:val="Table Grid"/>
    <w:basedOn w:val="TableNormal"/>
    <w:uiPriority w:val="59"/>
    <w:rsid w:val="00552933"/>
    <w:rPr>
      <w:rFonts w:asciiTheme="minorHAnsi" w:eastAsiaTheme="minorEastAsia"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52933"/>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52933"/>
    <w:rPr>
      <w:rFonts w:asciiTheme="minorHAnsi" w:eastAsiaTheme="minorEastAsia" w:hAnsiTheme="minorHAnsi" w:cstheme="minorBidi"/>
      <w:color w:val="0F4761" w:themeColor="accent1" w:themeShade="BF"/>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52933"/>
    <w:rPr>
      <w:rFonts w:asciiTheme="minorHAnsi" w:eastAsiaTheme="minorEastAsia" w:hAnsiTheme="minorHAnsi" w:cstheme="minorBidi"/>
      <w:color w:val="BF4E14" w:themeColor="accent2" w:themeShade="BF"/>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52933"/>
    <w:rPr>
      <w:rFonts w:asciiTheme="minorHAnsi" w:eastAsiaTheme="minorEastAsia" w:hAnsiTheme="minorHAnsi" w:cstheme="minorBidi"/>
      <w:color w:val="124F1A" w:themeColor="accent3" w:themeShade="BF"/>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52933"/>
    <w:rPr>
      <w:rFonts w:asciiTheme="minorHAnsi" w:eastAsiaTheme="minorEastAsia" w:hAnsiTheme="minorHAnsi" w:cstheme="minorBidi"/>
      <w:color w:val="0B769F" w:themeColor="accent4" w:themeShade="BF"/>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52933"/>
    <w:rPr>
      <w:rFonts w:asciiTheme="minorHAnsi" w:eastAsiaTheme="minorEastAsia" w:hAnsiTheme="minorHAnsi" w:cstheme="minorBidi"/>
      <w:color w:val="77206D" w:themeColor="accent5" w:themeShade="BF"/>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52933"/>
    <w:rPr>
      <w:rFonts w:asciiTheme="minorHAnsi" w:eastAsiaTheme="minorEastAsia" w:hAnsiTheme="minorHAnsi" w:cstheme="minorBidi"/>
      <w:color w:val="3A7C22" w:themeColor="accent6" w:themeShade="BF"/>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52933"/>
    <w:rPr>
      <w:rFonts w:asciiTheme="minorHAnsi" w:eastAsiaTheme="minorEastAsia" w:hAnsiTheme="minorHAnsi" w:cstheme="minorBidi"/>
      <w:color w:val="auto"/>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52933"/>
    <w:rPr>
      <w:rFonts w:asciiTheme="minorHAnsi" w:eastAsiaTheme="minorEastAsia" w:hAnsiTheme="minorHAnsi" w:cstheme="minorBidi"/>
      <w:color w:val="auto"/>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52933"/>
    <w:rPr>
      <w:rFonts w:asciiTheme="minorHAnsi" w:eastAsiaTheme="minorEastAsia" w:hAnsiTheme="minorHAnsi" w:cstheme="minorBidi"/>
      <w:color w:val="auto"/>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52933"/>
    <w:rPr>
      <w:rFonts w:asciiTheme="minorHAnsi" w:eastAsiaTheme="minorEastAsia" w:hAnsiTheme="minorHAnsi" w:cstheme="minorBidi"/>
      <w:color w:val="auto"/>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52933"/>
    <w:rPr>
      <w:rFonts w:asciiTheme="minorHAnsi" w:eastAsiaTheme="minorEastAsia" w:hAnsiTheme="minorHAnsi" w:cstheme="minorBidi"/>
      <w:color w:val="000000" w:themeColor="text1"/>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52933"/>
    <w:rPr>
      <w:rFonts w:asciiTheme="minorHAnsi" w:eastAsiaTheme="minorEastAsia" w:hAnsiTheme="minorHAnsi" w:cstheme="minorBidi"/>
      <w:color w:val="auto"/>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52933"/>
    <w:rPr>
      <w:rFonts w:asciiTheme="majorHAnsi" w:eastAsiaTheme="majorEastAsia" w:hAnsiTheme="majorHAnsi" w:cstheme="majorBidi"/>
      <w:color w:val="000000" w:themeColor="text1"/>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52933"/>
    <w:rPr>
      <w:rFonts w:asciiTheme="minorHAnsi" w:eastAsiaTheme="minorEastAsia" w:hAnsiTheme="minorHAnsi" w:cstheme="minorBidi"/>
      <w:color w:val="auto"/>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52933"/>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52933"/>
    <w:rPr>
      <w:rFonts w:asciiTheme="minorHAnsi" w:eastAsiaTheme="minorEastAsia" w:hAnsiTheme="minorHAnsi" w:cstheme="minorBidi"/>
      <w:color w:val="000000" w:themeColor="text1"/>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52933"/>
    <w:rPr>
      <w:rFonts w:asciiTheme="minorHAnsi" w:eastAsiaTheme="minorEastAsia" w:hAnsiTheme="minorHAnsi" w:cstheme="minorBidi"/>
      <w:color w:val="000000" w:themeColor="text1"/>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52933"/>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1654</TotalTime>
  <Pages>1</Pages>
  <Words>6669</Words>
  <Characters>38017</Characters>
  <Application>Microsoft Office Word</Application>
  <DocSecurity>0</DocSecurity>
  <Lines>316</Lines>
  <Paragraphs>89</Paragraphs>
  <ScaleCrop>false</ScaleCrop>
  <Company/>
  <LinksUpToDate>false</LinksUpToDate>
  <CharactersWithSpaces>44597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Interleaved Boost PFC — Power-Stage and Input-Current Design Report</dc:title>
  <dc:creator>Claude</dc:creator>
  <cp:lastModifiedBy>toral thakar</cp:lastModifiedBy>
  <cp:revision>16</cp:revision>
  <dcterms:created xsi:type="dcterms:W3CDTF">2026-05-31T16:30:00Z</dcterms:created>
  <dcterms:modified xsi:type="dcterms:W3CDTF">2026-06-04T07:28:00Z</dcterms:modified>
</cp:coreProperties>
</file>